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0E89C" w14:textId="77777777" w:rsidR="00C06A47" w:rsidRDefault="00000000">
      <w:pPr>
        <w:pStyle w:val="Title"/>
        <w:pBdr>
          <w:top w:val="nil"/>
          <w:left w:val="nil"/>
          <w:bottom w:val="nil"/>
          <w:right w:val="nil"/>
          <w:between w:val="nil"/>
        </w:pBdr>
        <w:jc w:val="center"/>
      </w:pPr>
      <w:r>
        <w:t>CivicConnect Project Engineering Document</w:t>
      </w:r>
    </w:p>
    <w:p w14:paraId="3EE8AF18" w14:textId="77777777" w:rsidR="00C06A47" w:rsidRDefault="00000000">
      <w:pPr>
        <w:jc w:val="center"/>
      </w:pPr>
      <w:r>
        <w:rPr>
          <w:b/>
          <w:sz w:val="28"/>
        </w:rPr>
        <w:t>PED v1.0</w:t>
      </w:r>
    </w:p>
    <w:p w14:paraId="7F920076" w14:textId="77777777" w:rsidR="00C06A47" w:rsidRDefault="00C06A47"/>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2592"/>
        <w:gridCol w:w="7200"/>
      </w:tblGrid>
      <w:tr w:rsidR="00C06A47" w14:paraId="50FC8158" w14:textId="77777777">
        <w:tc>
          <w:tcPr>
            <w:tcW w:w="2592" w:type="dxa"/>
            <w:tcMar>
              <w:top w:w="90" w:type="dxa"/>
              <w:left w:w="110" w:type="dxa"/>
              <w:bottom w:w="90" w:type="dxa"/>
              <w:right w:w="110" w:type="dxa"/>
            </w:tcMar>
            <w:vAlign w:val="center"/>
          </w:tcPr>
          <w:p w14:paraId="1F28996B" w14:textId="77777777" w:rsidR="00C06A47" w:rsidRDefault="00000000">
            <w:pPr>
              <w:spacing w:after="0" w:line="240" w:lineRule="auto"/>
            </w:pPr>
            <w:r>
              <w:rPr>
                <w:sz w:val="17"/>
              </w:rPr>
              <w:t>Project</w:t>
            </w:r>
          </w:p>
        </w:tc>
        <w:tc>
          <w:tcPr>
            <w:tcW w:w="7200" w:type="dxa"/>
            <w:tcMar>
              <w:top w:w="90" w:type="dxa"/>
              <w:left w:w="110" w:type="dxa"/>
              <w:bottom w:w="90" w:type="dxa"/>
              <w:right w:w="110" w:type="dxa"/>
            </w:tcMar>
            <w:vAlign w:val="center"/>
          </w:tcPr>
          <w:p w14:paraId="73925CBC" w14:textId="77777777" w:rsidR="00C06A47" w:rsidRDefault="00000000">
            <w:pPr>
              <w:spacing w:after="0" w:line="240" w:lineRule="auto"/>
            </w:pPr>
            <w:r>
              <w:rPr>
                <w:sz w:val="17"/>
              </w:rPr>
              <w:t>CivicConnect</w:t>
            </w:r>
          </w:p>
        </w:tc>
      </w:tr>
      <w:tr w:rsidR="00C06A47" w14:paraId="55303B3A" w14:textId="77777777">
        <w:tc>
          <w:tcPr>
            <w:tcW w:w="2592" w:type="dxa"/>
            <w:tcMar>
              <w:top w:w="90" w:type="dxa"/>
              <w:left w:w="110" w:type="dxa"/>
              <w:bottom w:w="90" w:type="dxa"/>
              <w:right w:w="110" w:type="dxa"/>
            </w:tcMar>
            <w:vAlign w:val="center"/>
          </w:tcPr>
          <w:p w14:paraId="01FB004A" w14:textId="77777777" w:rsidR="00C06A47" w:rsidRDefault="00000000">
            <w:pPr>
              <w:spacing w:after="0" w:line="240" w:lineRule="auto"/>
            </w:pPr>
            <w:r>
              <w:rPr>
                <w:sz w:val="17"/>
              </w:rPr>
              <w:t>Module</w:t>
            </w:r>
          </w:p>
        </w:tc>
        <w:tc>
          <w:tcPr>
            <w:tcW w:w="7200" w:type="dxa"/>
            <w:tcMar>
              <w:top w:w="90" w:type="dxa"/>
              <w:left w:w="110" w:type="dxa"/>
              <w:bottom w:w="90" w:type="dxa"/>
              <w:right w:w="110" w:type="dxa"/>
            </w:tcMar>
            <w:vAlign w:val="center"/>
          </w:tcPr>
          <w:p w14:paraId="1546B8E7" w14:textId="77777777" w:rsidR="00C06A47" w:rsidRDefault="00000000">
            <w:pPr>
              <w:spacing w:after="0" w:line="240" w:lineRule="auto"/>
            </w:pPr>
            <w:r>
              <w:rPr>
                <w:sz w:val="17"/>
              </w:rPr>
              <w:t>SEN381 Software Engineering 381</w:t>
            </w:r>
          </w:p>
        </w:tc>
      </w:tr>
      <w:tr w:rsidR="00C06A47" w14:paraId="4A177F44" w14:textId="77777777">
        <w:tc>
          <w:tcPr>
            <w:tcW w:w="2592" w:type="dxa"/>
            <w:tcMar>
              <w:top w:w="90" w:type="dxa"/>
              <w:left w:w="110" w:type="dxa"/>
              <w:bottom w:w="90" w:type="dxa"/>
              <w:right w:w="110" w:type="dxa"/>
            </w:tcMar>
            <w:vAlign w:val="center"/>
          </w:tcPr>
          <w:p w14:paraId="365D1196" w14:textId="77777777" w:rsidR="00C06A47" w:rsidRDefault="00000000">
            <w:pPr>
              <w:spacing w:after="0" w:line="240" w:lineRule="auto"/>
            </w:pPr>
            <w:r>
              <w:rPr>
                <w:sz w:val="17"/>
              </w:rPr>
              <w:t>Document</w:t>
            </w:r>
          </w:p>
        </w:tc>
        <w:tc>
          <w:tcPr>
            <w:tcW w:w="7200" w:type="dxa"/>
            <w:tcMar>
              <w:top w:w="90" w:type="dxa"/>
              <w:left w:w="110" w:type="dxa"/>
              <w:bottom w:w="90" w:type="dxa"/>
              <w:right w:w="110" w:type="dxa"/>
            </w:tcMar>
            <w:vAlign w:val="center"/>
          </w:tcPr>
          <w:p w14:paraId="2B788873" w14:textId="77777777" w:rsidR="00C06A47" w:rsidRDefault="00000000">
            <w:pPr>
              <w:spacing w:after="0" w:line="240" w:lineRule="auto"/>
            </w:pPr>
            <w:r>
              <w:rPr>
                <w:sz w:val="17"/>
              </w:rPr>
              <w:t>Project Engineering Document</w:t>
            </w:r>
          </w:p>
        </w:tc>
      </w:tr>
      <w:tr w:rsidR="00C06A47" w14:paraId="5C8F0426" w14:textId="77777777">
        <w:tc>
          <w:tcPr>
            <w:tcW w:w="2592" w:type="dxa"/>
            <w:tcMar>
              <w:top w:w="90" w:type="dxa"/>
              <w:left w:w="110" w:type="dxa"/>
              <w:bottom w:w="90" w:type="dxa"/>
              <w:right w:w="110" w:type="dxa"/>
            </w:tcMar>
            <w:vAlign w:val="center"/>
          </w:tcPr>
          <w:p w14:paraId="027A253B" w14:textId="77777777" w:rsidR="00C06A47" w:rsidRDefault="00000000">
            <w:pPr>
              <w:spacing w:after="0" w:line="240" w:lineRule="auto"/>
            </w:pPr>
            <w:r>
              <w:rPr>
                <w:sz w:val="17"/>
              </w:rPr>
              <w:t>Version</w:t>
            </w:r>
          </w:p>
        </w:tc>
        <w:tc>
          <w:tcPr>
            <w:tcW w:w="7200" w:type="dxa"/>
            <w:tcMar>
              <w:top w:w="90" w:type="dxa"/>
              <w:left w:w="110" w:type="dxa"/>
              <w:bottom w:w="90" w:type="dxa"/>
              <w:right w:w="110" w:type="dxa"/>
            </w:tcMar>
            <w:vAlign w:val="center"/>
          </w:tcPr>
          <w:p w14:paraId="22F2ED86" w14:textId="77777777" w:rsidR="00C06A47" w:rsidRDefault="00000000">
            <w:pPr>
              <w:spacing w:after="0" w:line="240" w:lineRule="auto"/>
            </w:pPr>
            <w:r>
              <w:rPr>
                <w:sz w:val="17"/>
              </w:rPr>
              <w:t>1.0</w:t>
            </w:r>
          </w:p>
        </w:tc>
      </w:tr>
      <w:tr w:rsidR="00C06A47" w14:paraId="7B7E2C94" w14:textId="77777777">
        <w:tc>
          <w:tcPr>
            <w:tcW w:w="2592" w:type="dxa"/>
            <w:tcMar>
              <w:top w:w="90" w:type="dxa"/>
              <w:left w:w="110" w:type="dxa"/>
              <w:bottom w:w="90" w:type="dxa"/>
              <w:right w:w="110" w:type="dxa"/>
            </w:tcMar>
            <w:vAlign w:val="center"/>
          </w:tcPr>
          <w:p w14:paraId="759F07CF" w14:textId="77777777" w:rsidR="00C06A47" w:rsidRDefault="00000000">
            <w:pPr>
              <w:spacing w:after="0" w:line="240" w:lineRule="auto"/>
            </w:pPr>
            <w:r>
              <w:rPr>
                <w:sz w:val="17"/>
              </w:rPr>
              <w:t>Date</w:t>
            </w:r>
          </w:p>
        </w:tc>
        <w:tc>
          <w:tcPr>
            <w:tcW w:w="7200" w:type="dxa"/>
            <w:tcMar>
              <w:top w:w="90" w:type="dxa"/>
              <w:left w:w="110" w:type="dxa"/>
              <w:bottom w:w="90" w:type="dxa"/>
              <w:right w:w="110" w:type="dxa"/>
            </w:tcMar>
            <w:vAlign w:val="center"/>
          </w:tcPr>
          <w:p w14:paraId="70FB8084" w14:textId="77777777" w:rsidR="00C06A47" w:rsidRDefault="00000000">
            <w:pPr>
              <w:spacing w:after="0" w:line="240" w:lineRule="auto"/>
            </w:pPr>
            <w:r>
              <w:rPr>
                <w:sz w:val="17"/>
              </w:rPr>
              <w:t>________________</w:t>
            </w:r>
          </w:p>
        </w:tc>
      </w:tr>
      <w:tr w:rsidR="00C06A47" w14:paraId="7191E386" w14:textId="77777777">
        <w:tc>
          <w:tcPr>
            <w:tcW w:w="2592" w:type="dxa"/>
            <w:tcMar>
              <w:top w:w="90" w:type="dxa"/>
              <w:left w:w="110" w:type="dxa"/>
              <w:bottom w:w="90" w:type="dxa"/>
              <w:right w:w="110" w:type="dxa"/>
            </w:tcMar>
            <w:vAlign w:val="center"/>
          </w:tcPr>
          <w:p w14:paraId="328127DF" w14:textId="77777777" w:rsidR="00C06A47" w:rsidRDefault="00000000">
            <w:pPr>
              <w:spacing w:after="0" w:line="240" w:lineRule="auto"/>
            </w:pPr>
            <w:r>
              <w:rPr>
                <w:sz w:val="17"/>
              </w:rPr>
              <w:t>Team Members</w:t>
            </w:r>
          </w:p>
        </w:tc>
        <w:tc>
          <w:tcPr>
            <w:tcW w:w="7200" w:type="dxa"/>
            <w:tcMar>
              <w:top w:w="90" w:type="dxa"/>
              <w:left w:w="110" w:type="dxa"/>
              <w:bottom w:w="90" w:type="dxa"/>
              <w:right w:w="110" w:type="dxa"/>
            </w:tcMar>
            <w:vAlign w:val="center"/>
          </w:tcPr>
          <w:p w14:paraId="1FE36477" w14:textId="77777777" w:rsidR="00C06A47" w:rsidRDefault="00000000">
            <w:pPr>
              <w:spacing w:after="0" w:line="240" w:lineRule="auto"/>
            </w:pPr>
            <w:r>
              <w:rPr>
                <w:sz w:val="17"/>
              </w:rPr>
              <w:t>________________</w:t>
            </w:r>
            <w:r>
              <w:rPr>
                <w:sz w:val="17"/>
              </w:rPr>
              <w:br/>
              <w:t>________________</w:t>
            </w:r>
            <w:r>
              <w:rPr>
                <w:sz w:val="17"/>
              </w:rPr>
              <w:br/>
              <w:t>________________</w:t>
            </w:r>
          </w:p>
        </w:tc>
      </w:tr>
    </w:tbl>
    <w:p w14:paraId="04D271A9" w14:textId="77777777" w:rsidR="00C06A47" w:rsidRDefault="00C06A47">
      <w:pPr>
        <w:spacing w:after="0"/>
      </w:pPr>
    </w:p>
    <w:p w14:paraId="185F1C1D" w14:textId="77777777" w:rsidR="00C06A47" w:rsidRDefault="00000000">
      <w:r>
        <w:br w:type="page"/>
      </w:r>
    </w:p>
    <w:p w14:paraId="13C65576" w14:textId="77777777" w:rsidR="00C06A47" w:rsidRDefault="00000000">
      <w:pPr>
        <w:pStyle w:val="Heading1"/>
      </w:pPr>
      <w:r>
        <w:lastRenderedPageBreak/>
        <w:t>1. Document Control</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1152"/>
        <w:gridCol w:w="1728"/>
        <w:gridCol w:w="5184"/>
        <w:gridCol w:w="1872"/>
      </w:tblGrid>
      <w:tr w:rsidR="00C06A47" w14:paraId="3706BA04" w14:textId="77777777">
        <w:trPr>
          <w:tblHeader/>
        </w:trPr>
        <w:tc>
          <w:tcPr>
            <w:tcW w:w="1152" w:type="dxa"/>
            <w:shd w:val="clear" w:color="auto" w:fill="E7E6E6"/>
            <w:tcMar>
              <w:top w:w="90" w:type="dxa"/>
              <w:left w:w="110" w:type="dxa"/>
              <w:bottom w:w="90" w:type="dxa"/>
              <w:right w:w="110" w:type="dxa"/>
            </w:tcMar>
            <w:vAlign w:val="center"/>
          </w:tcPr>
          <w:p w14:paraId="3AC949F0" w14:textId="77777777" w:rsidR="00C06A47" w:rsidRDefault="00000000">
            <w:pPr>
              <w:spacing w:after="0" w:line="240" w:lineRule="auto"/>
            </w:pPr>
            <w:r>
              <w:rPr>
                <w:b/>
                <w:sz w:val="17"/>
              </w:rPr>
              <w:t>Version</w:t>
            </w:r>
          </w:p>
        </w:tc>
        <w:tc>
          <w:tcPr>
            <w:tcW w:w="1728" w:type="dxa"/>
            <w:shd w:val="clear" w:color="auto" w:fill="E7E6E6"/>
            <w:tcMar>
              <w:top w:w="90" w:type="dxa"/>
              <w:left w:w="110" w:type="dxa"/>
              <w:bottom w:w="90" w:type="dxa"/>
              <w:right w:w="110" w:type="dxa"/>
            </w:tcMar>
            <w:vAlign w:val="center"/>
          </w:tcPr>
          <w:p w14:paraId="57264D42" w14:textId="77777777" w:rsidR="00C06A47" w:rsidRDefault="00000000">
            <w:pPr>
              <w:spacing w:after="0" w:line="240" w:lineRule="auto"/>
            </w:pPr>
            <w:r>
              <w:rPr>
                <w:b/>
                <w:sz w:val="17"/>
              </w:rPr>
              <w:t>Date</w:t>
            </w:r>
          </w:p>
        </w:tc>
        <w:tc>
          <w:tcPr>
            <w:tcW w:w="5184" w:type="dxa"/>
            <w:shd w:val="clear" w:color="auto" w:fill="E7E6E6"/>
            <w:tcMar>
              <w:top w:w="90" w:type="dxa"/>
              <w:left w:w="110" w:type="dxa"/>
              <w:bottom w:w="90" w:type="dxa"/>
              <w:right w:w="110" w:type="dxa"/>
            </w:tcMar>
            <w:vAlign w:val="center"/>
          </w:tcPr>
          <w:p w14:paraId="736ECB58" w14:textId="77777777" w:rsidR="00C06A47" w:rsidRDefault="00000000">
            <w:pPr>
              <w:spacing w:after="0" w:line="240" w:lineRule="auto"/>
            </w:pPr>
            <w:r>
              <w:rPr>
                <w:b/>
                <w:sz w:val="17"/>
              </w:rPr>
              <w:t>Purpose</w:t>
            </w:r>
          </w:p>
        </w:tc>
        <w:tc>
          <w:tcPr>
            <w:tcW w:w="1872" w:type="dxa"/>
            <w:shd w:val="clear" w:color="auto" w:fill="E7E6E6"/>
            <w:tcMar>
              <w:top w:w="90" w:type="dxa"/>
              <w:left w:w="110" w:type="dxa"/>
              <w:bottom w:w="90" w:type="dxa"/>
              <w:right w:w="110" w:type="dxa"/>
            </w:tcMar>
            <w:vAlign w:val="center"/>
          </w:tcPr>
          <w:p w14:paraId="7C7BDE29" w14:textId="77777777" w:rsidR="00C06A47" w:rsidRDefault="00000000">
            <w:pPr>
              <w:spacing w:after="0" w:line="240" w:lineRule="auto"/>
            </w:pPr>
            <w:r>
              <w:rPr>
                <w:b/>
                <w:sz w:val="17"/>
              </w:rPr>
              <w:t>Approval / Owner</w:t>
            </w:r>
          </w:p>
        </w:tc>
      </w:tr>
      <w:tr w:rsidR="00C06A47" w14:paraId="3B5797DA" w14:textId="77777777">
        <w:tc>
          <w:tcPr>
            <w:tcW w:w="1152" w:type="dxa"/>
            <w:tcMar>
              <w:top w:w="90" w:type="dxa"/>
              <w:left w:w="110" w:type="dxa"/>
              <w:bottom w:w="90" w:type="dxa"/>
              <w:right w:w="110" w:type="dxa"/>
            </w:tcMar>
            <w:vAlign w:val="center"/>
          </w:tcPr>
          <w:p w14:paraId="181AED51" w14:textId="77777777" w:rsidR="00C06A47" w:rsidRDefault="00000000">
            <w:pPr>
              <w:spacing w:after="0" w:line="240" w:lineRule="auto"/>
            </w:pPr>
            <w:r>
              <w:rPr>
                <w:sz w:val="17"/>
              </w:rPr>
              <w:t>1.0</w:t>
            </w:r>
          </w:p>
        </w:tc>
        <w:tc>
          <w:tcPr>
            <w:tcW w:w="1728" w:type="dxa"/>
            <w:tcMar>
              <w:top w:w="90" w:type="dxa"/>
              <w:left w:w="110" w:type="dxa"/>
              <w:bottom w:w="90" w:type="dxa"/>
              <w:right w:w="110" w:type="dxa"/>
            </w:tcMar>
            <w:vAlign w:val="center"/>
          </w:tcPr>
          <w:p w14:paraId="5C0F094D" w14:textId="77777777" w:rsidR="00C06A47" w:rsidRDefault="00000000">
            <w:pPr>
              <w:spacing w:after="0" w:line="240" w:lineRule="auto"/>
            </w:pPr>
            <w:r>
              <w:rPr>
                <w:sz w:val="17"/>
              </w:rPr>
              <w:t>________________</w:t>
            </w:r>
          </w:p>
        </w:tc>
        <w:tc>
          <w:tcPr>
            <w:tcW w:w="5184" w:type="dxa"/>
            <w:tcMar>
              <w:top w:w="90" w:type="dxa"/>
              <w:left w:w="110" w:type="dxa"/>
              <w:bottom w:w="90" w:type="dxa"/>
              <w:right w:w="110" w:type="dxa"/>
            </w:tcMar>
            <w:vAlign w:val="center"/>
          </w:tcPr>
          <w:p w14:paraId="47E4B6C0" w14:textId="77777777" w:rsidR="00C06A47" w:rsidRDefault="00000000">
            <w:pPr>
              <w:spacing w:after="0" w:line="240" w:lineRule="auto"/>
            </w:pPr>
            <w:r>
              <w:rPr>
                <w:sz w:val="17"/>
              </w:rPr>
              <w:t>Milestone 1 Project Engineering Document</w:t>
            </w:r>
          </w:p>
        </w:tc>
        <w:tc>
          <w:tcPr>
            <w:tcW w:w="1872" w:type="dxa"/>
            <w:tcMar>
              <w:top w:w="90" w:type="dxa"/>
              <w:left w:w="110" w:type="dxa"/>
              <w:bottom w:w="90" w:type="dxa"/>
              <w:right w:w="110" w:type="dxa"/>
            </w:tcMar>
            <w:vAlign w:val="center"/>
          </w:tcPr>
          <w:p w14:paraId="2C43AD2E" w14:textId="77777777" w:rsidR="00C06A47" w:rsidRDefault="00000000">
            <w:pPr>
              <w:spacing w:after="0" w:line="240" w:lineRule="auto"/>
            </w:pPr>
            <w:r>
              <w:rPr>
                <w:sz w:val="17"/>
              </w:rPr>
              <w:t>Project Team</w:t>
            </w:r>
          </w:p>
        </w:tc>
      </w:tr>
    </w:tbl>
    <w:p w14:paraId="2A694D61" w14:textId="77777777" w:rsidR="00C06A47" w:rsidRDefault="00C06A47">
      <w:pPr>
        <w:spacing w:after="0"/>
      </w:pPr>
    </w:p>
    <w:p w14:paraId="24CA4B25" w14:textId="77777777" w:rsidR="00C06A47" w:rsidRDefault="00000000">
      <w:pPr>
        <w:pStyle w:val="Heading2"/>
      </w:pPr>
      <w:r>
        <w:t>Table of Contents</w:t>
      </w:r>
    </w:p>
    <w:p w14:paraId="7FB19A29" w14:textId="77777777" w:rsidR="00C06A47" w:rsidRDefault="00000000">
      <w:pPr>
        <w:spacing w:after="20"/>
        <w:ind w:left="288"/>
      </w:pPr>
      <w:r>
        <w:t>1. Document Control</w:t>
      </w:r>
    </w:p>
    <w:p w14:paraId="5B742149" w14:textId="77777777" w:rsidR="00C06A47" w:rsidRDefault="00000000">
      <w:pPr>
        <w:spacing w:after="20"/>
        <w:ind w:left="288"/>
      </w:pPr>
      <w:r>
        <w:t>2. Project Overview</w:t>
      </w:r>
    </w:p>
    <w:p w14:paraId="112DDA3E" w14:textId="77777777" w:rsidR="00C06A47" w:rsidRDefault="00000000">
      <w:pPr>
        <w:spacing w:after="20"/>
        <w:ind w:left="288"/>
      </w:pPr>
      <w:r>
        <w:t>3. Problem and Business Need</w:t>
      </w:r>
    </w:p>
    <w:p w14:paraId="271A4581" w14:textId="77777777" w:rsidR="00C06A47" w:rsidRDefault="00000000">
      <w:pPr>
        <w:spacing w:after="20"/>
        <w:ind w:left="288"/>
      </w:pPr>
      <w:r>
        <w:t>4. Stakeholder Analysis</w:t>
      </w:r>
    </w:p>
    <w:p w14:paraId="35E93C8E" w14:textId="77777777" w:rsidR="00C06A47" w:rsidRDefault="00000000">
      <w:pPr>
        <w:spacing w:after="20"/>
        <w:ind w:left="288"/>
      </w:pPr>
      <w:r>
        <w:t>5. Scope Baseline</w:t>
      </w:r>
    </w:p>
    <w:p w14:paraId="4FC4F37E" w14:textId="77777777" w:rsidR="00C06A47" w:rsidRDefault="00000000">
      <w:pPr>
        <w:spacing w:after="20"/>
        <w:ind w:left="288"/>
      </w:pPr>
      <w:r>
        <w:t>6. Requirements</w:t>
      </w:r>
    </w:p>
    <w:p w14:paraId="51BE15CB" w14:textId="77777777" w:rsidR="00C06A47" w:rsidRDefault="00000000">
      <w:pPr>
        <w:spacing w:after="20"/>
        <w:ind w:left="288"/>
      </w:pPr>
      <w:r>
        <w:t>7. Acceptance Criteria</w:t>
      </w:r>
    </w:p>
    <w:p w14:paraId="0456F19B" w14:textId="77777777" w:rsidR="00C06A47" w:rsidRDefault="00000000">
      <w:pPr>
        <w:spacing w:after="20"/>
        <w:ind w:left="288"/>
      </w:pPr>
      <w:r>
        <w:t>8. Constraints</w:t>
      </w:r>
    </w:p>
    <w:p w14:paraId="167F6728" w14:textId="77777777" w:rsidR="00C06A47" w:rsidRDefault="00000000">
      <w:pPr>
        <w:spacing w:after="20"/>
        <w:ind w:left="288"/>
      </w:pPr>
      <w:r>
        <w:t>9. Assumptions</w:t>
      </w:r>
    </w:p>
    <w:p w14:paraId="30A52493" w14:textId="77777777" w:rsidR="00C06A47" w:rsidRDefault="00000000">
      <w:pPr>
        <w:spacing w:after="20"/>
        <w:ind w:left="288"/>
      </w:pPr>
      <w:r>
        <w:t>10. Requirements Traceability Matrix</w:t>
      </w:r>
    </w:p>
    <w:p w14:paraId="4A78FA56" w14:textId="77777777" w:rsidR="00C06A47" w:rsidRDefault="00000000">
      <w:pPr>
        <w:spacing w:after="20"/>
        <w:ind w:left="288"/>
      </w:pPr>
      <w:r>
        <w:t>11. Risk Register</w:t>
      </w:r>
    </w:p>
    <w:p w14:paraId="1E289467" w14:textId="77777777" w:rsidR="00C06A47" w:rsidRDefault="00000000">
      <w:pPr>
        <w:spacing w:after="20"/>
        <w:ind w:left="288"/>
      </w:pPr>
      <w:r>
        <w:t>12. Forward Engineering Considerations</w:t>
      </w:r>
    </w:p>
    <w:p w14:paraId="15D2011F" w14:textId="77777777" w:rsidR="00C06A47" w:rsidRDefault="00000000">
      <w:pPr>
        <w:spacing w:after="20"/>
        <w:ind w:left="288"/>
      </w:pPr>
      <w:r>
        <w:t>13. Engineering Decision Log</w:t>
      </w:r>
    </w:p>
    <w:p w14:paraId="3481C39A" w14:textId="77777777" w:rsidR="00C06A47" w:rsidRDefault="00000000">
      <w:pPr>
        <w:spacing w:after="20"/>
        <w:ind w:left="288"/>
      </w:pPr>
      <w:r>
        <w:t>14. Team Working Agreement</w:t>
      </w:r>
    </w:p>
    <w:p w14:paraId="7139AD67" w14:textId="77777777" w:rsidR="00C06A47" w:rsidRDefault="00000000">
      <w:pPr>
        <w:spacing w:after="20"/>
        <w:ind w:left="288"/>
      </w:pPr>
      <w:r>
        <w:t>15. GitHub Governance</w:t>
      </w:r>
    </w:p>
    <w:p w14:paraId="4CBE4D0A" w14:textId="77777777" w:rsidR="00C06A47" w:rsidRDefault="00000000">
      <w:pPr>
        <w:spacing w:after="20"/>
        <w:ind w:left="288"/>
      </w:pPr>
      <w:r>
        <w:t>16. AI Usage</w:t>
      </w:r>
    </w:p>
    <w:p w14:paraId="3B9E65F4" w14:textId="77777777" w:rsidR="00C06A47" w:rsidRDefault="00000000">
      <w:pPr>
        <w:spacing w:after="20"/>
        <w:ind w:left="288"/>
      </w:pPr>
      <w:r>
        <w:t>17. Initial Deployment and Operations Considerations</w:t>
      </w:r>
    </w:p>
    <w:p w14:paraId="46BA1C01" w14:textId="77777777" w:rsidR="00C06A47" w:rsidRDefault="00000000">
      <w:pPr>
        <w:spacing w:after="20"/>
        <w:ind w:left="288"/>
      </w:pPr>
      <w:r>
        <w:t>18. Baseline Sign-Off</w:t>
      </w:r>
    </w:p>
    <w:p w14:paraId="6CD12E73" w14:textId="07685334" w:rsidR="00AA2088" w:rsidRDefault="00000000">
      <w:pPr>
        <w:spacing w:after="20"/>
        <w:ind w:left="288"/>
      </w:pPr>
      <w:r>
        <w:t>19. References</w:t>
      </w:r>
      <w:r w:rsidR="00AA2088">
        <w:br/>
      </w:r>
      <w:r w:rsidR="00AA2088">
        <w:br/>
      </w:r>
      <w:r w:rsidR="00AA2088">
        <w:br/>
      </w:r>
    </w:p>
    <w:p w14:paraId="6C54AC71" w14:textId="4239B8BF" w:rsidR="00C06A47" w:rsidRDefault="00AA2088" w:rsidP="00AA2088">
      <w:pPr>
        <w:spacing w:after="200" w:line="276" w:lineRule="auto"/>
      </w:pPr>
      <w:r>
        <w:br w:type="page"/>
      </w:r>
    </w:p>
    <w:p w14:paraId="2FEFD4AF" w14:textId="77777777" w:rsidR="00C06A47" w:rsidRDefault="00000000">
      <w:pPr>
        <w:pStyle w:val="Heading1"/>
      </w:pPr>
      <w:r>
        <w:lastRenderedPageBreak/>
        <w:t>2. Project Overview</w:t>
      </w:r>
    </w:p>
    <w:p w14:paraId="1EBF0E6D" w14:textId="77777777" w:rsidR="00C06A47" w:rsidRDefault="00000000">
      <w:r>
        <w:t>A community-focused organisation currently manages service requests through a fragmented combination of email, telephone calls, WhatsApp messages, spreadsheets and paper-based records. Service requests include matters such as facility faults, damaged equipment, security concerns, IT support, maintenance issues, lost property and other operational requests.</w:t>
      </w:r>
    </w:p>
    <w:p w14:paraId="22991EB3" w14:textId="77777777" w:rsidR="00C06A47" w:rsidRDefault="00000000">
      <w:r>
        <w:t>The organisation needs a controlled digital platform that provides a reliable, traceable and usable way to submit, manage, monitor and report on service requests. The solution must improve visibility and accountability without creating an unsustainable technical, operational or financial burden.</w:t>
      </w:r>
    </w:p>
    <w:p w14:paraId="673B8E38" w14:textId="77777777" w:rsidR="00C06A47" w:rsidRDefault="00000000">
      <w:pPr>
        <w:pStyle w:val="Heading1"/>
      </w:pPr>
      <w:r>
        <w:t>3. Problem and Business Need</w:t>
      </w:r>
    </w:p>
    <w:p w14:paraId="72CBE856" w14:textId="77777777" w:rsidR="00C06A47" w:rsidRDefault="00000000">
      <w:r>
        <w:t>CivicConnect addresses the problems caused by managing community service requests through disconnected channels such as email, telephone calls, WhatsApp, spreadsheets and paper records. This fragmented process can result in requests being duplicated, overlooked, incorrectly assigned or lost. Requesters have limited visibility of their requests, staff struggle to prioritise and coordinate work, and management lacks reliable information for monitoring service performance and accountability .</w:t>
      </w:r>
    </w:p>
    <w:p w14:paraId="139D1DF6" w14:textId="77777777" w:rsidR="00C06A47" w:rsidRDefault="00000000">
      <w:r>
        <w:t>The organisation therefore needs a controlled digital platform for submitting, managing, monitoring and reporting on service requests. CivicConnect will provide a single, traceable record of each request throughout its lifecycle. Its intended business value is to improve visibility, coordination, accountability and reporting without creating an unsustainable technical, operational or financial burden.</w:t>
      </w:r>
    </w:p>
    <w:p w14:paraId="0D931D71" w14:textId="77777777" w:rsidR="00C06A47" w:rsidRDefault="00000000">
      <w:pPr>
        <w:pStyle w:val="Heading2"/>
      </w:pPr>
      <w:r>
        <w:rPr>
          <w:rFonts w:ascii="Aptos" w:hAnsi="Aptos"/>
          <w:sz w:val="20"/>
        </w:rPr>
        <w:t>Stakeholder and Business-Value Link</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2541"/>
        <w:gridCol w:w="3863"/>
        <w:gridCol w:w="3761"/>
      </w:tblGrid>
      <w:tr w:rsidR="00C06A47" w14:paraId="09FAB1C2" w14:textId="77777777">
        <w:trPr>
          <w:tblHeader/>
        </w:trPr>
        <w:tc>
          <w:tcPr>
            <w:tcW w:w="2541" w:type="dxa"/>
            <w:shd w:val="clear" w:color="auto" w:fill="E7E6E6"/>
            <w:tcMar>
              <w:top w:w="90" w:type="dxa"/>
              <w:left w:w="110" w:type="dxa"/>
              <w:bottom w:w="90" w:type="dxa"/>
              <w:right w:w="110" w:type="dxa"/>
            </w:tcMar>
            <w:vAlign w:val="center"/>
          </w:tcPr>
          <w:p w14:paraId="5FDD3EEE" w14:textId="77777777" w:rsidR="00C06A47" w:rsidRDefault="00000000">
            <w:pPr>
              <w:spacing w:after="0" w:line="240" w:lineRule="auto"/>
            </w:pPr>
            <w:r>
              <w:rPr>
                <w:b/>
                <w:sz w:val="17"/>
              </w:rPr>
              <w:t>Stakeholder</w:t>
            </w:r>
          </w:p>
        </w:tc>
        <w:tc>
          <w:tcPr>
            <w:tcW w:w="3863" w:type="dxa"/>
            <w:shd w:val="clear" w:color="auto" w:fill="E7E6E6"/>
            <w:tcMar>
              <w:top w:w="90" w:type="dxa"/>
              <w:left w:w="110" w:type="dxa"/>
              <w:bottom w:w="90" w:type="dxa"/>
              <w:right w:w="110" w:type="dxa"/>
            </w:tcMar>
            <w:vAlign w:val="center"/>
          </w:tcPr>
          <w:p w14:paraId="45C42A38" w14:textId="77777777" w:rsidR="00C06A47" w:rsidRDefault="00000000">
            <w:pPr>
              <w:spacing w:after="0" w:line="240" w:lineRule="auto"/>
            </w:pPr>
            <w:r>
              <w:rPr>
                <w:b/>
                <w:sz w:val="17"/>
              </w:rPr>
              <w:t>Current problem</w:t>
            </w:r>
          </w:p>
        </w:tc>
        <w:tc>
          <w:tcPr>
            <w:tcW w:w="3761" w:type="dxa"/>
            <w:shd w:val="clear" w:color="auto" w:fill="E7E6E6"/>
            <w:tcMar>
              <w:top w:w="90" w:type="dxa"/>
              <w:left w:w="110" w:type="dxa"/>
              <w:bottom w:w="90" w:type="dxa"/>
              <w:right w:w="110" w:type="dxa"/>
            </w:tcMar>
            <w:vAlign w:val="center"/>
          </w:tcPr>
          <w:p w14:paraId="1194868E" w14:textId="77777777" w:rsidR="00C06A47" w:rsidRDefault="00000000">
            <w:pPr>
              <w:spacing w:after="0" w:line="240" w:lineRule="auto"/>
            </w:pPr>
            <w:r>
              <w:rPr>
                <w:b/>
                <w:sz w:val="17"/>
              </w:rPr>
              <w:t>Intended value</w:t>
            </w:r>
          </w:p>
        </w:tc>
      </w:tr>
      <w:tr w:rsidR="00C06A47" w14:paraId="4AE23B6F" w14:textId="77777777">
        <w:tc>
          <w:tcPr>
            <w:tcW w:w="2541" w:type="dxa"/>
            <w:tcMar>
              <w:top w:w="90" w:type="dxa"/>
              <w:left w:w="110" w:type="dxa"/>
              <w:bottom w:w="90" w:type="dxa"/>
              <w:right w:w="110" w:type="dxa"/>
            </w:tcMar>
            <w:vAlign w:val="center"/>
          </w:tcPr>
          <w:p w14:paraId="71820D7B" w14:textId="77777777" w:rsidR="00C06A47" w:rsidRDefault="00000000">
            <w:pPr>
              <w:spacing w:after="0" w:line="240" w:lineRule="auto"/>
            </w:pPr>
            <w:r>
              <w:rPr>
                <w:sz w:val="17"/>
              </w:rPr>
              <w:t>ST-001: Requesters</w:t>
            </w:r>
          </w:p>
        </w:tc>
        <w:tc>
          <w:tcPr>
            <w:tcW w:w="3863" w:type="dxa"/>
            <w:tcMar>
              <w:top w:w="90" w:type="dxa"/>
              <w:left w:w="110" w:type="dxa"/>
              <w:bottom w:w="90" w:type="dxa"/>
              <w:right w:w="110" w:type="dxa"/>
            </w:tcMar>
            <w:vAlign w:val="center"/>
          </w:tcPr>
          <w:p w14:paraId="254C15C1" w14:textId="77777777" w:rsidR="00C06A47" w:rsidRDefault="00000000">
            <w:pPr>
              <w:spacing w:after="0" w:line="240" w:lineRule="auto"/>
            </w:pPr>
            <w:r>
              <w:rPr>
                <w:sz w:val="17"/>
              </w:rPr>
              <w:t>Limited confirmation, feedback and visibility of request progress</w:t>
            </w:r>
          </w:p>
        </w:tc>
        <w:tc>
          <w:tcPr>
            <w:tcW w:w="3761" w:type="dxa"/>
            <w:tcMar>
              <w:top w:w="90" w:type="dxa"/>
              <w:left w:w="110" w:type="dxa"/>
              <w:bottom w:w="90" w:type="dxa"/>
              <w:right w:w="110" w:type="dxa"/>
            </w:tcMar>
            <w:vAlign w:val="center"/>
          </w:tcPr>
          <w:p w14:paraId="72EB6081" w14:textId="77777777" w:rsidR="00C06A47" w:rsidRDefault="00000000">
            <w:pPr>
              <w:spacing w:after="0" w:line="240" w:lineRule="auto"/>
            </w:pPr>
            <w:r>
              <w:rPr>
                <w:sz w:val="17"/>
              </w:rPr>
              <w:t>Clear confirmation, status tracking and meaningful feedback</w:t>
            </w:r>
          </w:p>
        </w:tc>
      </w:tr>
      <w:tr w:rsidR="00C06A47" w14:paraId="3C62FAF1" w14:textId="77777777">
        <w:tc>
          <w:tcPr>
            <w:tcW w:w="2541" w:type="dxa"/>
            <w:tcMar>
              <w:top w:w="90" w:type="dxa"/>
              <w:left w:w="110" w:type="dxa"/>
              <w:bottom w:w="90" w:type="dxa"/>
              <w:right w:w="110" w:type="dxa"/>
            </w:tcMar>
            <w:vAlign w:val="center"/>
          </w:tcPr>
          <w:p w14:paraId="640EF3DA" w14:textId="77777777" w:rsidR="00C06A47" w:rsidRDefault="00000000">
            <w:pPr>
              <w:spacing w:after="0" w:line="240" w:lineRule="auto"/>
            </w:pPr>
            <w:r>
              <w:rPr>
                <w:sz w:val="17"/>
              </w:rPr>
              <w:t>ST-002: Service staff</w:t>
            </w:r>
          </w:p>
        </w:tc>
        <w:tc>
          <w:tcPr>
            <w:tcW w:w="3863" w:type="dxa"/>
            <w:tcMar>
              <w:top w:w="90" w:type="dxa"/>
              <w:left w:w="110" w:type="dxa"/>
              <w:bottom w:w="90" w:type="dxa"/>
              <w:right w:w="110" w:type="dxa"/>
            </w:tcMar>
            <w:vAlign w:val="center"/>
          </w:tcPr>
          <w:p w14:paraId="2CADECEE" w14:textId="77777777" w:rsidR="00C06A47" w:rsidRDefault="00000000">
            <w:pPr>
              <w:spacing w:after="0" w:line="240" w:lineRule="auto"/>
            </w:pPr>
            <w:r>
              <w:rPr>
                <w:sz w:val="17"/>
              </w:rPr>
              <w:t>Difficulty prioritising, assigning and coordinating requests</w:t>
            </w:r>
          </w:p>
        </w:tc>
        <w:tc>
          <w:tcPr>
            <w:tcW w:w="3761" w:type="dxa"/>
            <w:tcMar>
              <w:top w:w="90" w:type="dxa"/>
              <w:left w:w="110" w:type="dxa"/>
              <w:bottom w:w="90" w:type="dxa"/>
              <w:right w:w="110" w:type="dxa"/>
            </w:tcMar>
            <w:vAlign w:val="center"/>
          </w:tcPr>
          <w:p w14:paraId="27672E2B" w14:textId="77777777" w:rsidR="00C06A47" w:rsidRDefault="00000000">
            <w:pPr>
              <w:spacing w:after="0" w:line="240" w:lineRule="auto"/>
            </w:pPr>
            <w:r>
              <w:rPr>
                <w:sz w:val="17"/>
              </w:rPr>
              <w:t>Better request organisation, ownership and controlled status management</w:t>
            </w:r>
          </w:p>
        </w:tc>
      </w:tr>
      <w:tr w:rsidR="00C06A47" w14:paraId="7BD5C8EE" w14:textId="77777777">
        <w:tc>
          <w:tcPr>
            <w:tcW w:w="2541" w:type="dxa"/>
            <w:tcMar>
              <w:top w:w="90" w:type="dxa"/>
              <w:left w:w="110" w:type="dxa"/>
              <w:bottom w:w="90" w:type="dxa"/>
              <w:right w:w="110" w:type="dxa"/>
            </w:tcMar>
            <w:vAlign w:val="center"/>
          </w:tcPr>
          <w:p w14:paraId="3C41C8CA" w14:textId="77777777" w:rsidR="00C06A47" w:rsidRDefault="00000000">
            <w:pPr>
              <w:spacing w:after="0" w:line="240" w:lineRule="auto"/>
            </w:pPr>
            <w:r>
              <w:rPr>
                <w:sz w:val="17"/>
              </w:rPr>
              <w:t>ST-003: Management and oversight personnel</w:t>
            </w:r>
          </w:p>
        </w:tc>
        <w:tc>
          <w:tcPr>
            <w:tcW w:w="3863" w:type="dxa"/>
            <w:tcMar>
              <w:top w:w="90" w:type="dxa"/>
              <w:left w:w="110" w:type="dxa"/>
              <w:bottom w:w="90" w:type="dxa"/>
              <w:right w:w="110" w:type="dxa"/>
            </w:tcMar>
            <w:vAlign w:val="center"/>
          </w:tcPr>
          <w:p w14:paraId="42C0D409" w14:textId="77777777" w:rsidR="00C06A47" w:rsidRDefault="00000000">
            <w:pPr>
              <w:spacing w:after="0" w:line="240" w:lineRule="auto"/>
            </w:pPr>
            <w:r>
              <w:rPr>
                <w:sz w:val="17"/>
              </w:rPr>
              <w:t>Limited reliable information about outstanding and completed work</w:t>
            </w:r>
          </w:p>
        </w:tc>
        <w:tc>
          <w:tcPr>
            <w:tcW w:w="3761" w:type="dxa"/>
            <w:tcMar>
              <w:top w:w="90" w:type="dxa"/>
              <w:left w:w="110" w:type="dxa"/>
              <w:bottom w:w="90" w:type="dxa"/>
              <w:right w:w="110" w:type="dxa"/>
            </w:tcMar>
            <w:vAlign w:val="center"/>
          </w:tcPr>
          <w:p w14:paraId="7A933143" w14:textId="77777777" w:rsidR="00C06A47" w:rsidRDefault="00000000">
            <w:pPr>
              <w:spacing w:after="0" w:line="240" w:lineRule="auto"/>
            </w:pPr>
            <w:r>
              <w:rPr>
                <w:sz w:val="17"/>
              </w:rPr>
              <w:t>Consistent information for monitoring, reporting and accountability</w:t>
            </w:r>
          </w:p>
        </w:tc>
      </w:tr>
      <w:tr w:rsidR="00C06A47" w14:paraId="64449143" w14:textId="77777777">
        <w:tc>
          <w:tcPr>
            <w:tcW w:w="2541" w:type="dxa"/>
            <w:tcMar>
              <w:top w:w="90" w:type="dxa"/>
              <w:left w:w="110" w:type="dxa"/>
              <w:bottom w:w="90" w:type="dxa"/>
              <w:right w:w="110" w:type="dxa"/>
            </w:tcMar>
            <w:vAlign w:val="center"/>
          </w:tcPr>
          <w:p w14:paraId="538A3A63" w14:textId="77777777" w:rsidR="00C06A47" w:rsidRDefault="00000000">
            <w:pPr>
              <w:spacing w:after="0" w:line="240" w:lineRule="auto"/>
            </w:pPr>
            <w:r>
              <w:rPr>
                <w:sz w:val="17"/>
              </w:rPr>
              <w:t>ST-004: Community-focused organisation</w:t>
            </w:r>
          </w:p>
        </w:tc>
        <w:tc>
          <w:tcPr>
            <w:tcW w:w="3863" w:type="dxa"/>
            <w:tcMar>
              <w:top w:w="90" w:type="dxa"/>
              <w:left w:w="110" w:type="dxa"/>
              <w:bottom w:w="90" w:type="dxa"/>
              <w:right w:w="110" w:type="dxa"/>
            </w:tcMar>
            <w:vAlign w:val="center"/>
          </w:tcPr>
          <w:p w14:paraId="78EEBF67" w14:textId="77777777" w:rsidR="00C06A47" w:rsidRDefault="00000000">
            <w:pPr>
              <w:spacing w:after="0" w:line="240" w:lineRule="auto"/>
            </w:pPr>
            <w:r>
              <w:rPr>
                <w:sz w:val="17"/>
              </w:rPr>
              <w:t>No single controlled record of the service-request lifecycle</w:t>
            </w:r>
          </w:p>
        </w:tc>
        <w:tc>
          <w:tcPr>
            <w:tcW w:w="3761" w:type="dxa"/>
            <w:tcMar>
              <w:top w:w="90" w:type="dxa"/>
              <w:left w:w="110" w:type="dxa"/>
              <w:bottom w:w="90" w:type="dxa"/>
              <w:right w:w="110" w:type="dxa"/>
            </w:tcMar>
            <w:vAlign w:val="center"/>
          </w:tcPr>
          <w:p w14:paraId="7A31D1A5" w14:textId="77777777" w:rsidR="00C06A47" w:rsidRDefault="00000000">
            <w:pPr>
              <w:spacing w:after="0" w:line="240" w:lineRule="auto"/>
            </w:pPr>
            <w:r>
              <w:rPr>
                <w:sz w:val="17"/>
              </w:rPr>
              <w:t>A reliable and traceable process that improves overall service management</w:t>
            </w:r>
          </w:p>
        </w:tc>
      </w:tr>
    </w:tbl>
    <w:p w14:paraId="3585ADF4" w14:textId="77777777" w:rsidR="00C06A47" w:rsidRDefault="00C06A47">
      <w:pPr>
        <w:spacing w:after="0"/>
      </w:pPr>
    </w:p>
    <w:p w14:paraId="646F31B8" w14:textId="77777777" w:rsidR="00C06A47" w:rsidRDefault="00000000">
      <w:pPr>
        <w:pStyle w:val="Heading1"/>
      </w:pPr>
      <w:r>
        <w:t>4. Stakeholder Analysis</w:t>
      </w:r>
    </w:p>
    <w:p w14:paraId="18D35602" w14:textId="77777777" w:rsidR="00C06A47" w:rsidRDefault="00000000">
      <w:r>
        <w:t>The stakeholder analysis identifies the people and groups who use, manage, support or are affected by CivicConnect. Their needs and expectations provide the basis for defining the project scope and requirements. The main stakeholder groups were identified from the project scenario and minimum business capabilities in the Master Project Brief .</w:t>
      </w:r>
    </w:p>
    <w:p w14:paraId="7E974F5B" w14:textId="77777777" w:rsidR="00C06A47" w:rsidRDefault="00000000">
      <w:pPr>
        <w:pStyle w:val="Heading2"/>
      </w:pPr>
      <w:r>
        <w:rPr>
          <w:rFonts w:ascii="Aptos" w:hAnsi="Aptos"/>
          <w:sz w:val="20"/>
        </w:rPr>
        <w:t>Stakeholder Register</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1017"/>
        <w:gridCol w:w="1627"/>
        <w:gridCol w:w="1932"/>
        <w:gridCol w:w="3151"/>
        <w:gridCol w:w="1220"/>
        <w:gridCol w:w="1220"/>
      </w:tblGrid>
      <w:tr w:rsidR="00C06A47" w14:paraId="4A94A61D" w14:textId="77777777">
        <w:trPr>
          <w:tblHeader/>
        </w:trPr>
        <w:tc>
          <w:tcPr>
            <w:tcW w:w="1017" w:type="dxa"/>
            <w:shd w:val="clear" w:color="auto" w:fill="E7E6E6"/>
            <w:tcMar>
              <w:top w:w="90" w:type="dxa"/>
              <w:left w:w="110" w:type="dxa"/>
              <w:bottom w:w="90" w:type="dxa"/>
              <w:right w:w="110" w:type="dxa"/>
            </w:tcMar>
            <w:vAlign w:val="center"/>
          </w:tcPr>
          <w:p w14:paraId="0DCC64F3" w14:textId="77777777" w:rsidR="00C06A47" w:rsidRDefault="00000000">
            <w:pPr>
              <w:spacing w:after="0" w:line="240" w:lineRule="auto"/>
            </w:pPr>
            <w:r>
              <w:rPr>
                <w:b/>
                <w:sz w:val="17"/>
              </w:rPr>
              <w:t>ID</w:t>
            </w:r>
          </w:p>
        </w:tc>
        <w:tc>
          <w:tcPr>
            <w:tcW w:w="1627" w:type="dxa"/>
            <w:shd w:val="clear" w:color="auto" w:fill="E7E6E6"/>
            <w:tcMar>
              <w:top w:w="90" w:type="dxa"/>
              <w:left w:w="110" w:type="dxa"/>
              <w:bottom w:w="90" w:type="dxa"/>
              <w:right w:w="110" w:type="dxa"/>
            </w:tcMar>
            <w:vAlign w:val="center"/>
          </w:tcPr>
          <w:p w14:paraId="754980BC" w14:textId="77777777" w:rsidR="00C06A47" w:rsidRDefault="00000000">
            <w:pPr>
              <w:spacing w:after="0" w:line="240" w:lineRule="auto"/>
            </w:pPr>
            <w:r>
              <w:rPr>
                <w:b/>
                <w:sz w:val="17"/>
              </w:rPr>
              <w:t>Stakeholder</w:t>
            </w:r>
          </w:p>
        </w:tc>
        <w:tc>
          <w:tcPr>
            <w:tcW w:w="1932" w:type="dxa"/>
            <w:shd w:val="clear" w:color="auto" w:fill="E7E6E6"/>
            <w:tcMar>
              <w:top w:w="90" w:type="dxa"/>
              <w:left w:w="110" w:type="dxa"/>
              <w:bottom w:w="90" w:type="dxa"/>
              <w:right w:w="110" w:type="dxa"/>
            </w:tcMar>
            <w:vAlign w:val="center"/>
          </w:tcPr>
          <w:p w14:paraId="1FDCB0EC" w14:textId="77777777" w:rsidR="00C06A47" w:rsidRDefault="00000000">
            <w:pPr>
              <w:spacing w:after="0" w:line="240" w:lineRule="auto"/>
            </w:pPr>
            <w:r>
              <w:rPr>
                <w:b/>
                <w:sz w:val="17"/>
              </w:rPr>
              <w:t>Role and interest</w:t>
            </w:r>
          </w:p>
        </w:tc>
        <w:tc>
          <w:tcPr>
            <w:tcW w:w="3151" w:type="dxa"/>
            <w:shd w:val="clear" w:color="auto" w:fill="E7E6E6"/>
            <w:tcMar>
              <w:top w:w="90" w:type="dxa"/>
              <w:left w:w="110" w:type="dxa"/>
              <w:bottom w:w="90" w:type="dxa"/>
              <w:right w:w="110" w:type="dxa"/>
            </w:tcMar>
            <w:vAlign w:val="center"/>
          </w:tcPr>
          <w:p w14:paraId="707C14B0" w14:textId="77777777" w:rsidR="00C06A47" w:rsidRDefault="00000000">
            <w:pPr>
              <w:spacing w:after="0" w:line="240" w:lineRule="auto"/>
            </w:pPr>
            <w:r>
              <w:rPr>
                <w:b/>
                <w:sz w:val="17"/>
              </w:rPr>
              <w:t>Main needs and expectations</w:t>
            </w:r>
          </w:p>
        </w:tc>
        <w:tc>
          <w:tcPr>
            <w:tcW w:w="1220" w:type="dxa"/>
            <w:shd w:val="clear" w:color="auto" w:fill="E7E6E6"/>
            <w:tcMar>
              <w:top w:w="90" w:type="dxa"/>
              <w:left w:w="110" w:type="dxa"/>
              <w:bottom w:w="90" w:type="dxa"/>
              <w:right w:w="110" w:type="dxa"/>
            </w:tcMar>
            <w:vAlign w:val="center"/>
          </w:tcPr>
          <w:p w14:paraId="6332A4AA" w14:textId="77777777" w:rsidR="00C06A47" w:rsidRDefault="00000000">
            <w:pPr>
              <w:spacing w:after="0" w:line="240" w:lineRule="auto"/>
            </w:pPr>
            <w:r>
              <w:rPr>
                <w:b/>
                <w:sz w:val="17"/>
              </w:rPr>
              <w:t>Influence</w:t>
            </w:r>
          </w:p>
        </w:tc>
        <w:tc>
          <w:tcPr>
            <w:tcW w:w="1220" w:type="dxa"/>
            <w:shd w:val="clear" w:color="auto" w:fill="E7E6E6"/>
            <w:tcMar>
              <w:top w:w="90" w:type="dxa"/>
              <w:left w:w="110" w:type="dxa"/>
              <w:bottom w:w="90" w:type="dxa"/>
              <w:right w:w="110" w:type="dxa"/>
            </w:tcMar>
            <w:vAlign w:val="center"/>
          </w:tcPr>
          <w:p w14:paraId="28E3E9FF" w14:textId="77777777" w:rsidR="00C06A47" w:rsidRDefault="00000000">
            <w:pPr>
              <w:spacing w:after="0" w:line="240" w:lineRule="auto"/>
            </w:pPr>
            <w:r>
              <w:rPr>
                <w:b/>
                <w:sz w:val="17"/>
              </w:rPr>
              <w:t>Interest</w:t>
            </w:r>
          </w:p>
        </w:tc>
      </w:tr>
      <w:tr w:rsidR="00C06A47" w14:paraId="07963D2E" w14:textId="77777777">
        <w:tc>
          <w:tcPr>
            <w:tcW w:w="1017" w:type="dxa"/>
            <w:tcMar>
              <w:top w:w="90" w:type="dxa"/>
              <w:left w:w="110" w:type="dxa"/>
              <w:bottom w:w="90" w:type="dxa"/>
              <w:right w:w="110" w:type="dxa"/>
            </w:tcMar>
            <w:vAlign w:val="center"/>
          </w:tcPr>
          <w:p w14:paraId="43B59581" w14:textId="77777777" w:rsidR="00C06A47" w:rsidRDefault="00000000">
            <w:pPr>
              <w:spacing w:after="0" w:line="240" w:lineRule="auto"/>
            </w:pPr>
            <w:r>
              <w:rPr>
                <w:sz w:val="17"/>
              </w:rPr>
              <w:t>ST-001</w:t>
            </w:r>
          </w:p>
        </w:tc>
        <w:tc>
          <w:tcPr>
            <w:tcW w:w="1627" w:type="dxa"/>
            <w:tcMar>
              <w:top w:w="90" w:type="dxa"/>
              <w:left w:w="110" w:type="dxa"/>
              <w:bottom w:w="90" w:type="dxa"/>
              <w:right w:w="110" w:type="dxa"/>
            </w:tcMar>
            <w:vAlign w:val="center"/>
          </w:tcPr>
          <w:p w14:paraId="28355014" w14:textId="77777777" w:rsidR="00C06A47" w:rsidRDefault="00000000">
            <w:pPr>
              <w:spacing w:after="0" w:line="240" w:lineRule="auto"/>
            </w:pPr>
            <w:r>
              <w:rPr>
                <w:sz w:val="17"/>
              </w:rPr>
              <w:t>Requesters</w:t>
            </w:r>
          </w:p>
        </w:tc>
        <w:tc>
          <w:tcPr>
            <w:tcW w:w="1932" w:type="dxa"/>
            <w:tcMar>
              <w:top w:w="90" w:type="dxa"/>
              <w:left w:w="110" w:type="dxa"/>
              <w:bottom w:w="90" w:type="dxa"/>
              <w:right w:w="110" w:type="dxa"/>
            </w:tcMar>
            <w:vAlign w:val="center"/>
          </w:tcPr>
          <w:p w14:paraId="204DDD6B" w14:textId="77777777" w:rsidR="00C06A47" w:rsidRDefault="00000000">
            <w:pPr>
              <w:spacing w:after="0" w:line="240" w:lineRule="auto"/>
            </w:pPr>
            <w:r>
              <w:rPr>
                <w:sz w:val="17"/>
              </w:rPr>
              <w:t>Submit service requests and monitor their progress.</w:t>
            </w:r>
          </w:p>
        </w:tc>
        <w:tc>
          <w:tcPr>
            <w:tcW w:w="3151" w:type="dxa"/>
            <w:tcMar>
              <w:top w:w="90" w:type="dxa"/>
              <w:left w:w="110" w:type="dxa"/>
              <w:bottom w:w="90" w:type="dxa"/>
              <w:right w:w="110" w:type="dxa"/>
            </w:tcMar>
            <w:vAlign w:val="center"/>
          </w:tcPr>
          <w:p w14:paraId="663416A7" w14:textId="77777777" w:rsidR="00C06A47" w:rsidRDefault="00000000">
            <w:pPr>
              <w:spacing w:after="0" w:line="240" w:lineRule="auto"/>
            </w:pPr>
            <w:r>
              <w:rPr>
                <w:sz w:val="17"/>
              </w:rPr>
              <w:t>A simple submission process, confirmation that requests were received, accurate status updates, meaningful feedback and access to previously submitted requests.</w:t>
            </w:r>
          </w:p>
        </w:tc>
        <w:tc>
          <w:tcPr>
            <w:tcW w:w="1220" w:type="dxa"/>
            <w:tcMar>
              <w:top w:w="90" w:type="dxa"/>
              <w:left w:w="110" w:type="dxa"/>
              <w:bottom w:w="90" w:type="dxa"/>
              <w:right w:w="110" w:type="dxa"/>
            </w:tcMar>
            <w:vAlign w:val="center"/>
          </w:tcPr>
          <w:p w14:paraId="7755FB20" w14:textId="77777777" w:rsidR="00C06A47" w:rsidRDefault="00000000">
            <w:pPr>
              <w:spacing w:after="0" w:line="240" w:lineRule="auto"/>
            </w:pPr>
            <w:r>
              <w:rPr>
                <w:sz w:val="17"/>
              </w:rPr>
              <w:t>Medium</w:t>
            </w:r>
          </w:p>
        </w:tc>
        <w:tc>
          <w:tcPr>
            <w:tcW w:w="1220" w:type="dxa"/>
            <w:tcMar>
              <w:top w:w="90" w:type="dxa"/>
              <w:left w:w="110" w:type="dxa"/>
              <w:bottom w:w="90" w:type="dxa"/>
              <w:right w:w="110" w:type="dxa"/>
            </w:tcMar>
            <w:vAlign w:val="center"/>
          </w:tcPr>
          <w:p w14:paraId="3890017F" w14:textId="77777777" w:rsidR="00C06A47" w:rsidRDefault="00000000">
            <w:pPr>
              <w:spacing w:after="0" w:line="240" w:lineRule="auto"/>
            </w:pPr>
            <w:r>
              <w:rPr>
                <w:sz w:val="17"/>
              </w:rPr>
              <w:t>High</w:t>
            </w:r>
          </w:p>
        </w:tc>
      </w:tr>
      <w:tr w:rsidR="00C06A47" w14:paraId="54400780" w14:textId="77777777">
        <w:tc>
          <w:tcPr>
            <w:tcW w:w="1017" w:type="dxa"/>
            <w:tcMar>
              <w:top w:w="90" w:type="dxa"/>
              <w:left w:w="110" w:type="dxa"/>
              <w:bottom w:w="90" w:type="dxa"/>
              <w:right w:w="110" w:type="dxa"/>
            </w:tcMar>
            <w:vAlign w:val="center"/>
          </w:tcPr>
          <w:p w14:paraId="29B5D199" w14:textId="77777777" w:rsidR="00C06A47" w:rsidRDefault="00000000">
            <w:pPr>
              <w:spacing w:after="0" w:line="240" w:lineRule="auto"/>
            </w:pPr>
            <w:r>
              <w:rPr>
                <w:sz w:val="17"/>
              </w:rPr>
              <w:lastRenderedPageBreak/>
              <w:t>ST-002</w:t>
            </w:r>
          </w:p>
        </w:tc>
        <w:tc>
          <w:tcPr>
            <w:tcW w:w="1627" w:type="dxa"/>
            <w:tcMar>
              <w:top w:w="90" w:type="dxa"/>
              <w:left w:w="110" w:type="dxa"/>
              <w:bottom w:w="90" w:type="dxa"/>
              <w:right w:w="110" w:type="dxa"/>
            </w:tcMar>
            <w:vAlign w:val="center"/>
          </w:tcPr>
          <w:p w14:paraId="3F36A3CA" w14:textId="77777777" w:rsidR="00C06A47" w:rsidRDefault="00000000">
            <w:pPr>
              <w:spacing w:after="0" w:line="240" w:lineRule="auto"/>
            </w:pPr>
            <w:r>
              <w:rPr>
                <w:sz w:val="17"/>
              </w:rPr>
              <w:t>Service staff</w:t>
            </w:r>
          </w:p>
        </w:tc>
        <w:tc>
          <w:tcPr>
            <w:tcW w:w="1932" w:type="dxa"/>
            <w:tcMar>
              <w:top w:w="90" w:type="dxa"/>
              <w:left w:w="110" w:type="dxa"/>
              <w:bottom w:w="90" w:type="dxa"/>
              <w:right w:w="110" w:type="dxa"/>
            </w:tcMar>
            <w:vAlign w:val="center"/>
          </w:tcPr>
          <w:p w14:paraId="2E36419E" w14:textId="77777777" w:rsidR="00C06A47" w:rsidRDefault="00000000">
            <w:pPr>
              <w:spacing w:after="0" w:line="240" w:lineRule="auto"/>
            </w:pPr>
            <w:r>
              <w:rPr>
                <w:sz w:val="17"/>
              </w:rPr>
              <w:t>Receive, manage and resolve service requests.</w:t>
            </w:r>
          </w:p>
        </w:tc>
        <w:tc>
          <w:tcPr>
            <w:tcW w:w="3151" w:type="dxa"/>
            <w:tcMar>
              <w:top w:w="90" w:type="dxa"/>
              <w:left w:w="110" w:type="dxa"/>
              <w:bottom w:w="90" w:type="dxa"/>
              <w:right w:w="110" w:type="dxa"/>
            </w:tcMar>
            <w:vAlign w:val="center"/>
          </w:tcPr>
          <w:p w14:paraId="72801DF1" w14:textId="77777777" w:rsidR="00C06A47" w:rsidRDefault="00000000">
            <w:pPr>
              <w:spacing w:after="0" w:line="240" w:lineRule="auto"/>
            </w:pPr>
            <w:r>
              <w:rPr>
                <w:sz w:val="17"/>
              </w:rPr>
              <w:t>Complete request information, clear priorities, useful search and filtering, controlled status updates and clear assignment of responsibility.</w:t>
            </w:r>
          </w:p>
        </w:tc>
        <w:tc>
          <w:tcPr>
            <w:tcW w:w="1220" w:type="dxa"/>
            <w:tcMar>
              <w:top w:w="90" w:type="dxa"/>
              <w:left w:w="110" w:type="dxa"/>
              <w:bottom w:w="90" w:type="dxa"/>
              <w:right w:w="110" w:type="dxa"/>
            </w:tcMar>
            <w:vAlign w:val="center"/>
          </w:tcPr>
          <w:p w14:paraId="380994B2" w14:textId="77777777" w:rsidR="00C06A47" w:rsidRDefault="00000000">
            <w:pPr>
              <w:spacing w:after="0" w:line="240" w:lineRule="auto"/>
            </w:pPr>
            <w:r>
              <w:rPr>
                <w:sz w:val="17"/>
              </w:rPr>
              <w:t>High</w:t>
            </w:r>
          </w:p>
        </w:tc>
        <w:tc>
          <w:tcPr>
            <w:tcW w:w="1220" w:type="dxa"/>
            <w:tcMar>
              <w:top w:w="90" w:type="dxa"/>
              <w:left w:w="110" w:type="dxa"/>
              <w:bottom w:w="90" w:type="dxa"/>
              <w:right w:w="110" w:type="dxa"/>
            </w:tcMar>
            <w:vAlign w:val="center"/>
          </w:tcPr>
          <w:p w14:paraId="629A4B1A" w14:textId="77777777" w:rsidR="00C06A47" w:rsidRDefault="00000000">
            <w:pPr>
              <w:spacing w:after="0" w:line="240" w:lineRule="auto"/>
            </w:pPr>
            <w:r>
              <w:rPr>
                <w:sz w:val="17"/>
              </w:rPr>
              <w:t>High</w:t>
            </w:r>
          </w:p>
        </w:tc>
      </w:tr>
      <w:tr w:rsidR="00C06A47" w14:paraId="68B0A5F0" w14:textId="77777777">
        <w:tc>
          <w:tcPr>
            <w:tcW w:w="1017" w:type="dxa"/>
            <w:tcMar>
              <w:top w:w="90" w:type="dxa"/>
              <w:left w:w="110" w:type="dxa"/>
              <w:bottom w:w="90" w:type="dxa"/>
              <w:right w:w="110" w:type="dxa"/>
            </w:tcMar>
            <w:vAlign w:val="center"/>
          </w:tcPr>
          <w:p w14:paraId="376C9849" w14:textId="77777777" w:rsidR="00C06A47" w:rsidRDefault="00000000">
            <w:pPr>
              <w:spacing w:after="0" w:line="240" w:lineRule="auto"/>
            </w:pPr>
            <w:r>
              <w:rPr>
                <w:sz w:val="17"/>
              </w:rPr>
              <w:t>ST-003</w:t>
            </w:r>
          </w:p>
        </w:tc>
        <w:tc>
          <w:tcPr>
            <w:tcW w:w="1627" w:type="dxa"/>
            <w:tcMar>
              <w:top w:w="90" w:type="dxa"/>
              <w:left w:w="110" w:type="dxa"/>
              <w:bottom w:w="90" w:type="dxa"/>
              <w:right w:w="110" w:type="dxa"/>
            </w:tcMar>
            <w:vAlign w:val="center"/>
          </w:tcPr>
          <w:p w14:paraId="5C1AF9BE" w14:textId="77777777" w:rsidR="00C06A47" w:rsidRDefault="00000000">
            <w:pPr>
              <w:spacing w:after="0" w:line="240" w:lineRule="auto"/>
            </w:pPr>
            <w:r>
              <w:rPr>
                <w:sz w:val="17"/>
              </w:rPr>
              <w:t>Management and oversight personnel</w:t>
            </w:r>
          </w:p>
        </w:tc>
        <w:tc>
          <w:tcPr>
            <w:tcW w:w="1932" w:type="dxa"/>
            <w:tcMar>
              <w:top w:w="90" w:type="dxa"/>
              <w:left w:w="110" w:type="dxa"/>
              <w:bottom w:w="90" w:type="dxa"/>
              <w:right w:w="110" w:type="dxa"/>
            </w:tcMar>
            <w:vAlign w:val="center"/>
          </w:tcPr>
          <w:p w14:paraId="11EBC3F8" w14:textId="77777777" w:rsidR="00C06A47" w:rsidRDefault="00000000">
            <w:pPr>
              <w:spacing w:after="0" w:line="240" w:lineRule="auto"/>
            </w:pPr>
            <w:r>
              <w:rPr>
                <w:sz w:val="17"/>
              </w:rPr>
              <w:t>Monitor service delivery, outstanding work and staff accountability.</w:t>
            </w:r>
          </w:p>
        </w:tc>
        <w:tc>
          <w:tcPr>
            <w:tcW w:w="3151" w:type="dxa"/>
            <w:tcMar>
              <w:top w:w="90" w:type="dxa"/>
              <w:left w:w="110" w:type="dxa"/>
              <w:bottom w:w="90" w:type="dxa"/>
              <w:right w:w="110" w:type="dxa"/>
            </w:tcMar>
            <w:vAlign w:val="center"/>
          </w:tcPr>
          <w:p w14:paraId="1CC9C1AF" w14:textId="77777777" w:rsidR="00C06A47" w:rsidRDefault="00000000">
            <w:pPr>
              <w:spacing w:after="0" w:line="240" w:lineRule="auto"/>
            </w:pPr>
            <w:r>
              <w:rPr>
                <w:sz w:val="17"/>
              </w:rPr>
              <w:t>Reliable service information, consistent reporting and visibility of open, overdue, resolved and closed requests.</w:t>
            </w:r>
          </w:p>
        </w:tc>
        <w:tc>
          <w:tcPr>
            <w:tcW w:w="1220" w:type="dxa"/>
            <w:tcMar>
              <w:top w:w="90" w:type="dxa"/>
              <w:left w:w="110" w:type="dxa"/>
              <w:bottom w:w="90" w:type="dxa"/>
              <w:right w:w="110" w:type="dxa"/>
            </w:tcMar>
            <w:vAlign w:val="center"/>
          </w:tcPr>
          <w:p w14:paraId="03182015" w14:textId="77777777" w:rsidR="00C06A47" w:rsidRDefault="00000000">
            <w:pPr>
              <w:spacing w:after="0" w:line="240" w:lineRule="auto"/>
            </w:pPr>
            <w:r>
              <w:rPr>
                <w:sz w:val="17"/>
              </w:rPr>
              <w:t>High</w:t>
            </w:r>
          </w:p>
        </w:tc>
        <w:tc>
          <w:tcPr>
            <w:tcW w:w="1220" w:type="dxa"/>
            <w:tcMar>
              <w:top w:w="90" w:type="dxa"/>
              <w:left w:w="110" w:type="dxa"/>
              <w:bottom w:w="90" w:type="dxa"/>
              <w:right w:w="110" w:type="dxa"/>
            </w:tcMar>
            <w:vAlign w:val="center"/>
          </w:tcPr>
          <w:p w14:paraId="4F93805F" w14:textId="77777777" w:rsidR="00C06A47" w:rsidRDefault="00000000">
            <w:pPr>
              <w:spacing w:after="0" w:line="240" w:lineRule="auto"/>
            </w:pPr>
            <w:r>
              <w:rPr>
                <w:sz w:val="17"/>
              </w:rPr>
              <w:t>High</w:t>
            </w:r>
          </w:p>
        </w:tc>
      </w:tr>
      <w:tr w:rsidR="00C06A47" w14:paraId="1FBD886B" w14:textId="77777777">
        <w:tc>
          <w:tcPr>
            <w:tcW w:w="1017" w:type="dxa"/>
            <w:tcMar>
              <w:top w:w="90" w:type="dxa"/>
              <w:left w:w="110" w:type="dxa"/>
              <w:bottom w:w="90" w:type="dxa"/>
              <w:right w:w="110" w:type="dxa"/>
            </w:tcMar>
            <w:vAlign w:val="center"/>
          </w:tcPr>
          <w:p w14:paraId="5BDAC878" w14:textId="77777777" w:rsidR="00C06A47" w:rsidRDefault="00000000">
            <w:pPr>
              <w:spacing w:after="0" w:line="240" w:lineRule="auto"/>
            </w:pPr>
            <w:r>
              <w:rPr>
                <w:sz w:val="17"/>
              </w:rPr>
              <w:t>ST-004</w:t>
            </w:r>
          </w:p>
        </w:tc>
        <w:tc>
          <w:tcPr>
            <w:tcW w:w="1627" w:type="dxa"/>
            <w:tcMar>
              <w:top w:w="90" w:type="dxa"/>
              <w:left w:w="110" w:type="dxa"/>
              <w:bottom w:w="90" w:type="dxa"/>
              <w:right w:w="110" w:type="dxa"/>
            </w:tcMar>
            <w:vAlign w:val="center"/>
          </w:tcPr>
          <w:p w14:paraId="73498D17" w14:textId="77777777" w:rsidR="00C06A47" w:rsidRDefault="00000000">
            <w:pPr>
              <w:spacing w:after="0" w:line="240" w:lineRule="auto"/>
            </w:pPr>
            <w:r>
              <w:rPr>
                <w:sz w:val="17"/>
              </w:rPr>
              <w:t>Community-focused organisation</w:t>
            </w:r>
          </w:p>
        </w:tc>
        <w:tc>
          <w:tcPr>
            <w:tcW w:w="1932" w:type="dxa"/>
            <w:tcMar>
              <w:top w:w="90" w:type="dxa"/>
              <w:left w:w="110" w:type="dxa"/>
              <w:bottom w:w="90" w:type="dxa"/>
              <w:right w:w="110" w:type="dxa"/>
            </w:tcMar>
            <w:vAlign w:val="center"/>
          </w:tcPr>
          <w:p w14:paraId="67B6A1F7" w14:textId="77777777" w:rsidR="00C06A47" w:rsidRDefault="00000000">
            <w:pPr>
              <w:spacing w:after="0" w:line="240" w:lineRule="auto"/>
            </w:pPr>
            <w:r>
              <w:rPr>
                <w:sz w:val="17"/>
              </w:rPr>
              <w:t>Owns the platform and is responsible for improving the service-request process.</w:t>
            </w:r>
          </w:p>
        </w:tc>
        <w:tc>
          <w:tcPr>
            <w:tcW w:w="3151" w:type="dxa"/>
            <w:tcMar>
              <w:top w:w="90" w:type="dxa"/>
              <w:left w:w="110" w:type="dxa"/>
              <w:bottom w:w="90" w:type="dxa"/>
              <w:right w:w="110" w:type="dxa"/>
            </w:tcMar>
            <w:vAlign w:val="center"/>
          </w:tcPr>
          <w:p w14:paraId="64706F3F" w14:textId="77777777" w:rsidR="00C06A47" w:rsidRDefault="00000000">
            <w:pPr>
              <w:spacing w:after="0" w:line="240" w:lineRule="auto"/>
            </w:pPr>
            <w:r>
              <w:rPr>
                <w:sz w:val="17"/>
              </w:rPr>
              <w:t>A reliable, secure and affordable platform that improves coordination and accountability without creating an unsustainable operational or financial burden.</w:t>
            </w:r>
          </w:p>
        </w:tc>
        <w:tc>
          <w:tcPr>
            <w:tcW w:w="1220" w:type="dxa"/>
            <w:tcMar>
              <w:top w:w="90" w:type="dxa"/>
              <w:left w:w="110" w:type="dxa"/>
              <w:bottom w:w="90" w:type="dxa"/>
              <w:right w:w="110" w:type="dxa"/>
            </w:tcMar>
            <w:vAlign w:val="center"/>
          </w:tcPr>
          <w:p w14:paraId="4868C104" w14:textId="77777777" w:rsidR="00C06A47" w:rsidRDefault="00000000">
            <w:pPr>
              <w:spacing w:after="0" w:line="240" w:lineRule="auto"/>
            </w:pPr>
            <w:r>
              <w:rPr>
                <w:sz w:val="17"/>
              </w:rPr>
              <w:t>High</w:t>
            </w:r>
          </w:p>
        </w:tc>
        <w:tc>
          <w:tcPr>
            <w:tcW w:w="1220" w:type="dxa"/>
            <w:tcMar>
              <w:top w:w="90" w:type="dxa"/>
              <w:left w:w="110" w:type="dxa"/>
              <w:bottom w:w="90" w:type="dxa"/>
              <w:right w:w="110" w:type="dxa"/>
            </w:tcMar>
            <w:vAlign w:val="center"/>
          </w:tcPr>
          <w:p w14:paraId="75C19D54" w14:textId="77777777" w:rsidR="00C06A47" w:rsidRDefault="00000000">
            <w:pPr>
              <w:spacing w:after="0" w:line="240" w:lineRule="auto"/>
            </w:pPr>
            <w:r>
              <w:rPr>
                <w:sz w:val="17"/>
              </w:rPr>
              <w:t>High</w:t>
            </w:r>
          </w:p>
        </w:tc>
      </w:tr>
      <w:tr w:rsidR="00C06A47" w14:paraId="1CBCFC6B" w14:textId="77777777">
        <w:tc>
          <w:tcPr>
            <w:tcW w:w="1017" w:type="dxa"/>
            <w:tcMar>
              <w:top w:w="90" w:type="dxa"/>
              <w:left w:w="110" w:type="dxa"/>
              <w:bottom w:w="90" w:type="dxa"/>
              <w:right w:w="110" w:type="dxa"/>
            </w:tcMar>
            <w:vAlign w:val="center"/>
          </w:tcPr>
          <w:p w14:paraId="45272FBC" w14:textId="77777777" w:rsidR="00C06A47" w:rsidRDefault="00000000">
            <w:pPr>
              <w:spacing w:after="0" w:line="240" w:lineRule="auto"/>
            </w:pPr>
            <w:r>
              <w:rPr>
                <w:sz w:val="17"/>
              </w:rPr>
              <w:t>ST-005</w:t>
            </w:r>
          </w:p>
        </w:tc>
        <w:tc>
          <w:tcPr>
            <w:tcW w:w="1627" w:type="dxa"/>
            <w:tcMar>
              <w:top w:w="90" w:type="dxa"/>
              <w:left w:w="110" w:type="dxa"/>
              <w:bottom w:w="90" w:type="dxa"/>
              <w:right w:w="110" w:type="dxa"/>
            </w:tcMar>
            <w:vAlign w:val="center"/>
          </w:tcPr>
          <w:p w14:paraId="0B5F285A" w14:textId="77777777" w:rsidR="00C06A47" w:rsidRDefault="00000000">
            <w:pPr>
              <w:spacing w:after="0" w:line="240" w:lineRule="auto"/>
            </w:pPr>
            <w:r>
              <w:rPr>
                <w:sz w:val="17"/>
              </w:rPr>
              <w:t>System administrators and IT support</w:t>
            </w:r>
          </w:p>
        </w:tc>
        <w:tc>
          <w:tcPr>
            <w:tcW w:w="1932" w:type="dxa"/>
            <w:tcMar>
              <w:top w:w="90" w:type="dxa"/>
              <w:left w:w="110" w:type="dxa"/>
              <w:bottom w:w="90" w:type="dxa"/>
              <w:right w:w="110" w:type="dxa"/>
            </w:tcMar>
            <w:vAlign w:val="center"/>
          </w:tcPr>
          <w:p w14:paraId="5C9BAB22" w14:textId="77777777" w:rsidR="00C06A47" w:rsidRDefault="00000000">
            <w:pPr>
              <w:spacing w:after="0" w:line="240" w:lineRule="auto"/>
            </w:pPr>
            <w:r>
              <w:rPr>
                <w:sz w:val="17"/>
              </w:rPr>
              <w:t>Maintain the platform and support authorised access to its functions.</w:t>
            </w:r>
          </w:p>
        </w:tc>
        <w:tc>
          <w:tcPr>
            <w:tcW w:w="3151" w:type="dxa"/>
            <w:tcMar>
              <w:top w:w="90" w:type="dxa"/>
              <w:left w:w="110" w:type="dxa"/>
              <w:bottom w:w="90" w:type="dxa"/>
              <w:right w:w="110" w:type="dxa"/>
            </w:tcMar>
            <w:vAlign w:val="center"/>
          </w:tcPr>
          <w:p w14:paraId="5B011828" w14:textId="77777777" w:rsidR="00C06A47" w:rsidRDefault="00000000">
            <w:pPr>
              <w:spacing w:after="0" w:line="240" w:lineRule="auto"/>
            </w:pPr>
            <w:r>
              <w:rPr>
                <w:sz w:val="17"/>
              </w:rPr>
              <w:t>Secure access control, manageable maintenance, reliable operation and sufficient technical documentation.</w:t>
            </w:r>
          </w:p>
        </w:tc>
        <w:tc>
          <w:tcPr>
            <w:tcW w:w="1220" w:type="dxa"/>
            <w:tcMar>
              <w:top w:w="90" w:type="dxa"/>
              <w:left w:w="110" w:type="dxa"/>
              <w:bottom w:w="90" w:type="dxa"/>
              <w:right w:w="110" w:type="dxa"/>
            </w:tcMar>
            <w:vAlign w:val="center"/>
          </w:tcPr>
          <w:p w14:paraId="5408AA72" w14:textId="77777777" w:rsidR="00C06A47" w:rsidRDefault="00000000">
            <w:pPr>
              <w:spacing w:after="0" w:line="240" w:lineRule="auto"/>
            </w:pPr>
            <w:r>
              <w:rPr>
                <w:sz w:val="17"/>
              </w:rPr>
              <w:t>High</w:t>
            </w:r>
          </w:p>
        </w:tc>
        <w:tc>
          <w:tcPr>
            <w:tcW w:w="1220" w:type="dxa"/>
            <w:tcMar>
              <w:top w:w="90" w:type="dxa"/>
              <w:left w:w="110" w:type="dxa"/>
              <w:bottom w:w="90" w:type="dxa"/>
              <w:right w:w="110" w:type="dxa"/>
            </w:tcMar>
            <w:vAlign w:val="center"/>
          </w:tcPr>
          <w:p w14:paraId="6B7FB12D" w14:textId="77777777" w:rsidR="00C06A47" w:rsidRDefault="00000000">
            <w:pPr>
              <w:spacing w:after="0" w:line="240" w:lineRule="auto"/>
            </w:pPr>
            <w:r>
              <w:rPr>
                <w:sz w:val="17"/>
              </w:rPr>
              <w:t>Medium</w:t>
            </w:r>
          </w:p>
        </w:tc>
      </w:tr>
    </w:tbl>
    <w:p w14:paraId="192C4C19" w14:textId="77777777" w:rsidR="00C06A47" w:rsidRDefault="00C06A47">
      <w:pPr>
        <w:spacing w:after="0"/>
      </w:pPr>
    </w:p>
    <w:p w14:paraId="53700989" w14:textId="77777777" w:rsidR="00C06A47" w:rsidRDefault="00000000">
      <w:r>
        <w:t>Requesters have high interest because they are directly affected by the submission and tracking process, but they have less authority over organisational decisions. Service staff and management have both high influence and high interest because they use the platform to manage requests and influence how the service process operates. The organisation has high influence because it owns the platform and is responsible for its cost and operation. System administrators have high technical influence, although they may have less interest in the daily service-request process.</w:t>
      </w:r>
    </w:p>
    <w:p w14:paraId="0C2ABE4A" w14:textId="77777777" w:rsidR="00C06A47" w:rsidRDefault="00000000">
      <w:pPr>
        <w:pStyle w:val="Heading2"/>
      </w:pPr>
      <w:r>
        <w:rPr>
          <w:rFonts w:ascii="Aptos" w:hAnsi="Aptos"/>
          <w:sz w:val="20"/>
        </w:rPr>
        <w:t>Stakeholder Conflicts and Competing Expectations</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2541"/>
        <w:gridCol w:w="3863"/>
        <w:gridCol w:w="3761"/>
      </w:tblGrid>
      <w:tr w:rsidR="00C06A47" w14:paraId="2838F0A9" w14:textId="77777777">
        <w:trPr>
          <w:tblHeader/>
        </w:trPr>
        <w:tc>
          <w:tcPr>
            <w:tcW w:w="2541" w:type="dxa"/>
            <w:shd w:val="clear" w:color="auto" w:fill="E7E6E6"/>
            <w:tcMar>
              <w:top w:w="90" w:type="dxa"/>
              <w:left w:w="110" w:type="dxa"/>
              <w:bottom w:w="90" w:type="dxa"/>
              <w:right w:w="110" w:type="dxa"/>
            </w:tcMar>
            <w:vAlign w:val="center"/>
          </w:tcPr>
          <w:p w14:paraId="5ED2D77A" w14:textId="77777777" w:rsidR="00C06A47" w:rsidRDefault="00000000">
            <w:pPr>
              <w:spacing w:after="0" w:line="240" w:lineRule="auto"/>
            </w:pPr>
            <w:r>
              <w:rPr>
                <w:b/>
                <w:sz w:val="17"/>
              </w:rPr>
              <w:t>Stakeholders involved</w:t>
            </w:r>
          </w:p>
        </w:tc>
        <w:tc>
          <w:tcPr>
            <w:tcW w:w="3863" w:type="dxa"/>
            <w:shd w:val="clear" w:color="auto" w:fill="E7E6E6"/>
            <w:tcMar>
              <w:top w:w="90" w:type="dxa"/>
              <w:left w:w="110" w:type="dxa"/>
              <w:bottom w:w="90" w:type="dxa"/>
              <w:right w:w="110" w:type="dxa"/>
            </w:tcMar>
            <w:vAlign w:val="center"/>
          </w:tcPr>
          <w:p w14:paraId="59A13ECE" w14:textId="77777777" w:rsidR="00C06A47" w:rsidRDefault="00000000">
            <w:pPr>
              <w:spacing w:after="0" w:line="240" w:lineRule="auto"/>
            </w:pPr>
            <w:r>
              <w:rPr>
                <w:b/>
                <w:sz w:val="17"/>
              </w:rPr>
              <w:t>Conflict or competing expectation</w:t>
            </w:r>
          </w:p>
        </w:tc>
        <w:tc>
          <w:tcPr>
            <w:tcW w:w="3761" w:type="dxa"/>
            <w:shd w:val="clear" w:color="auto" w:fill="E7E6E6"/>
            <w:tcMar>
              <w:top w:w="90" w:type="dxa"/>
              <w:left w:w="110" w:type="dxa"/>
              <w:bottom w:w="90" w:type="dxa"/>
              <w:right w:w="110" w:type="dxa"/>
            </w:tcMar>
            <w:vAlign w:val="center"/>
          </w:tcPr>
          <w:p w14:paraId="19F35CB9" w14:textId="77777777" w:rsidR="00C06A47" w:rsidRDefault="00000000">
            <w:pPr>
              <w:spacing w:after="0" w:line="240" w:lineRule="auto"/>
            </w:pPr>
            <w:r>
              <w:rPr>
                <w:b/>
                <w:sz w:val="17"/>
              </w:rPr>
              <w:t>Effect on the project</w:t>
            </w:r>
          </w:p>
        </w:tc>
      </w:tr>
      <w:tr w:rsidR="00C06A47" w14:paraId="7458D4A5" w14:textId="77777777">
        <w:tc>
          <w:tcPr>
            <w:tcW w:w="2541" w:type="dxa"/>
            <w:tcMar>
              <w:top w:w="90" w:type="dxa"/>
              <w:left w:w="110" w:type="dxa"/>
              <w:bottom w:w="90" w:type="dxa"/>
              <w:right w:w="110" w:type="dxa"/>
            </w:tcMar>
            <w:vAlign w:val="center"/>
          </w:tcPr>
          <w:p w14:paraId="2B7559DD" w14:textId="77777777" w:rsidR="00C06A47" w:rsidRDefault="00000000">
            <w:pPr>
              <w:spacing w:after="0" w:line="240" w:lineRule="auto"/>
            </w:pPr>
            <w:r>
              <w:rPr>
                <w:sz w:val="17"/>
              </w:rPr>
              <w:t>Requesters and service staff</w:t>
            </w:r>
          </w:p>
        </w:tc>
        <w:tc>
          <w:tcPr>
            <w:tcW w:w="3863" w:type="dxa"/>
            <w:tcMar>
              <w:top w:w="90" w:type="dxa"/>
              <w:left w:w="110" w:type="dxa"/>
              <w:bottom w:w="90" w:type="dxa"/>
              <w:right w:w="110" w:type="dxa"/>
            </w:tcMar>
            <w:vAlign w:val="center"/>
          </w:tcPr>
          <w:p w14:paraId="50053E4A" w14:textId="77777777" w:rsidR="00C06A47" w:rsidRDefault="00000000">
            <w:pPr>
              <w:spacing w:after="0" w:line="240" w:lineRule="auto"/>
            </w:pPr>
            <w:r>
              <w:rPr>
                <w:sz w:val="17"/>
              </w:rPr>
              <w:t>Requesters may want a quick and simple submission process, while staff need enough information to categorise, prioritise and resolve requests correctly.</w:t>
            </w:r>
          </w:p>
        </w:tc>
        <w:tc>
          <w:tcPr>
            <w:tcW w:w="3761" w:type="dxa"/>
            <w:tcMar>
              <w:top w:w="90" w:type="dxa"/>
              <w:left w:w="110" w:type="dxa"/>
              <w:bottom w:w="90" w:type="dxa"/>
              <w:right w:w="110" w:type="dxa"/>
            </w:tcMar>
            <w:vAlign w:val="center"/>
          </w:tcPr>
          <w:p w14:paraId="74336FE7" w14:textId="77777777" w:rsidR="00C06A47" w:rsidRDefault="00000000">
            <w:pPr>
              <w:spacing w:after="0" w:line="240" w:lineRule="auto"/>
            </w:pPr>
            <w:r>
              <w:rPr>
                <w:sz w:val="17"/>
              </w:rPr>
              <w:t>The submission process should remain easy to use while requiring the information needed to process a request.</w:t>
            </w:r>
          </w:p>
        </w:tc>
      </w:tr>
      <w:tr w:rsidR="00C06A47" w14:paraId="1C27ABE2" w14:textId="77777777">
        <w:tc>
          <w:tcPr>
            <w:tcW w:w="2541" w:type="dxa"/>
            <w:tcMar>
              <w:top w:w="90" w:type="dxa"/>
              <w:left w:w="110" w:type="dxa"/>
              <w:bottom w:w="90" w:type="dxa"/>
              <w:right w:w="110" w:type="dxa"/>
            </w:tcMar>
            <w:vAlign w:val="center"/>
          </w:tcPr>
          <w:p w14:paraId="0EE2B528" w14:textId="77777777" w:rsidR="00C06A47" w:rsidRDefault="00000000">
            <w:pPr>
              <w:spacing w:after="0" w:line="240" w:lineRule="auto"/>
            </w:pPr>
            <w:r>
              <w:rPr>
                <w:sz w:val="17"/>
              </w:rPr>
              <w:t>Requesters and the organisation</w:t>
            </w:r>
          </w:p>
        </w:tc>
        <w:tc>
          <w:tcPr>
            <w:tcW w:w="3863" w:type="dxa"/>
            <w:tcMar>
              <w:top w:w="90" w:type="dxa"/>
              <w:left w:w="110" w:type="dxa"/>
              <w:bottom w:w="90" w:type="dxa"/>
              <w:right w:w="110" w:type="dxa"/>
            </w:tcMar>
            <w:vAlign w:val="center"/>
          </w:tcPr>
          <w:p w14:paraId="2A4C72B5" w14:textId="77777777" w:rsidR="00C06A47" w:rsidRDefault="00000000">
            <w:pPr>
              <w:spacing w:after="0" w:line="240" w:lineRule="auto"/>
            </w:pPr>
            <w:r>
              <w:rPr>
                <w:sz w:val="17"/>
              </w:rPr>
              <w:t>Requesters may want complete visibility of request information, but some requests may contain sensitive information.</w:t>
            </w:r>
          </w:p>
        </w:tc>
        <w:tc>
          <w:tcPr>
            <w:tcW w:w="3761" w:type="dxa"/>
            <w:tcMar>
              <w:top w:w="90" w:type="dxa"/>
              <w:left w:w="110" w:type="dxa"/>
              <w:bottom w:w="90" w:type="dxa"/>
              <w:right w:w="110" w:type="dxa"/>
            </w:tcMar>
            <w:vAlign w:val="center"/>
          </w:tcPr>
          <w:p w14:paraId="51D965EA" w14:textId="77777777" w:rsidR="00C06A47" w:rsidRDefault="00000000">
            <w:pPr>
              <w:spacing w:after="0" w:line="240" w:lineRule="auto"/>
            </w:pPr>
            <w:r>
              <w:rPr>
                <w:sz w:val="17"/>
              </w:rPr>
              <w:t>Access to request information must be restricted so that users only view information they are authorised to access.</w:t>
            </w:r>
          </w:p>
        </w:tc>
      </w:tr>
      <w:tr w:rsidR="00C06A47" w14:paraId="5672E2D2" w14:textId="77777777">
        <w:tc>
          <w:tcPr>
            <w:tcW w:w="2541" w:type="dxa"/>
            <w:tcMar>
              <w:top w:w="90" w:type="dxa"/>
              <w:left w:w="110" w:type="dxa"/>
              <w:bottom w:w="90" w:type="dxa"/>
              <w:right w:w="110" w:type="dxa"/>
            </w:tcMar>
            <w:vAlign w:val="center"/>
          </w:tcPr>
          <w:p w14:paraId="38F9C9D4" w14:textId="77777777" w:rsidR="00C06A47" w:rsidRDefault="00000000">
            <w:pPr>
              <w:spacing w:after="0" w:line="240" w:lineRule="auto"/>
            </w:pPr>
            <w:r>
              <w:rPr>
                <w:sz w:val="17"/>
              </w:rPr>
              <w:t>Management and service staff</w:t>
            </w:r>
          </w:p>
        </w:tc>
        <w:tc>
          <w:tcPr>
            <w:tcW w:w="3863" w:type="dxa"/>
            <w:tcMar>
              <w:top w:w="90" w:type="dxa"/>
              <w:left w:w="110" w:type="dxa"/>
              <w:bottom w:w="90" w:type="dxa"/>
              <w:right w:w="110" w:type="dxa"/>
            </w:tcMar>
            <w:vAlign w:val="center"/>
          </w:tcPr>
          <w:p w14:paraId="61C0A3DA" w14:textId="77777777" w:rsidR="00C06A47" w:rsidRDefault="00000000">
            <w:pPr>
              <w:spacing w:after="0" w:line="240" w:lineRule="auto"/>
            </w:pPr>
            <w:r>
              <w:rPr>
                <w:sz w:val="17"/>
              </w:rPr>
              <w:t>Management may require detailed records for reporting and accountability, while staff may find excessive data entry time-consuming.</w:t>
            </w:r>
          </w:p>
        </w:tc>
        <w:tc>
          <w:tcPr>
            <w:tcW w:w="3761" w:type="dxa"/>
            <w:tcMar>
              <w:top w:w="90" w:type="dxa"/>
              <w:left w:w="110" w:type="dxa"/>
              <w:bottom w:w="90" w:type="dxa"/>
              <w:right w:w="110" w:type="dxa"/>
            </w:tcMar>
            <w:vAlign w:val="center"/>
          </w:tcPr>
          <w:p w14:paraId="365ADA3B" w14:textId="77777777" w:rsidR="00C06A47" w:rsidRDefault="00000000">
            <w:pPr>
              <w:spacing w:after="0" w:line="240" w:lineRule="auto"/>
            </w:pPr>
            <w:r>
              <w:rPr>
                <w:sz w:val="17"/>
              </w:rPr>
              <w:t>The system should record important actions and status changes without creating unnecessary administrative work.</w:t>
            </w:r>
          </w:p>
        </w:tc>
      </w:tr>
      <w:tr w:rsidR="00C06A47" w14:paraId="618BF8A1" w14:textId="77777777">
        <w:tc>
          <w:tcPr>
            <w:tcW w:w="2541" w:type="dxa"/>
            <w:tcMar>
              <w:top w:w="90" w:type="dxa"/>
              <w:left w:w="110" w:type="dxa"/>
              <w:bottom w:w="90" w:type="dxa"/>
              <w:right w:w="110" w:type="dxa"/>
            </w:tcMar>
            <w:vAlign w:val="center"/>
          </w:tcPr>
          <w:p w14:paraId="107486E1" w14:textId="77777777" w:rsidR="00C06A47" w:rsidRDefault="00000000">
            <w:pPr>
              <w:spacing w:after="0" w:line="240" w:lineRule="auto"/>
            </w:pPr>
            <w:r>
              <w:rPr>
                <w:sz w:val="17"/>
              </w:rPr>
              <w:t>The organisation and system users</w:t>
            </w:r>
          </w:p>
        </w:tc>
        <w:tc>
          <w:tcPr>
            <w:tcW w:w="3863" w:type="dxa"/>
            <w:tcMar>
              <w:top w:w="90" w:type="dxa"/>
              <w:left w:w="110" w:type="dxa"/>
              <w:bottom w:w="90" w:type="dxa"/>
              <w:right w:w="110" w:type="dxa"/>
            </w:tcMar>
            <w:vAlign w:val="center"/>
          </w:tcPr>
          <w:p w14:paraId="6167317D" w14:textId="77777777" w:rsidR="00C06A47" w:rsidRDefault="00000000">
            <w:pPr>
              <w:spacing w:after="0" w:line="240" w:lineRule="auto"/>
            </w:pPr>
            <w:r>
              <w:rPr>
                <w:sz w:val="17"/>
              </w:rPr>
              <w:t>Users may want additional features, while the organisation must work within schedule, cost and team-capacity constraints.</w:t>
            </w:r>
          </w:p>
        </w:tc>
        <w:tc>
          <w:tcPr>
            <w:tcW w:w="3761" w:type="dxa"/>
            <w:tcMar>
              <w:top w:w="90" w:type="dxa"/>
              <w:left w:w="110" w:type="dxa"/>
              <w:bottom w:w="90" w:type="dxa"/>
              <w:right w:w="110" w:type="dxa"/>
            </w:tcMar>
            <w:vAlign w:val="center"/>
          </w:tcPr>
          <w:p w14:paraId="4EE27AC0" w14:textId="77777777" w:rsidR="00C06A47" w:rsidRDefault="00000000">
            <w:pPr>
              <w:spacing w:after="0" w:line="240" w:lineRule="auto"/>
            </w:pPr>
            <w:r>
              <w:rPr>
                <w:sz w:val="17"/>
              </w:rPr>
              <w:t>Essential capabilities must be prioritised, while lower-priority features may need to be deferred to keep the project scope manageable.</w:t>
            </w:r>
          </w:p>
        </w:tc>
      </w:tr>
    </w:tbl>
    <w:p w14:paraId="51CE335F" w14:textId="77777777" w:rsidR="00C06A47" w:rsidRDefault="00C06A47">
      <w:pPr>
        <w:spacing w:after="0"/>
      </w:pPr>
    </w:p>
    <w:p w14:paraId="6E959927" w14:textId="77777777" w:rsidR="00C06A47" w:rsidRDefault="00000000">
      <w:pPr>
        <w:pStyle w:val="Heading2"/>
      </w:pPr>
      <w:r>
        <w:rPr>
          <w:rFonts w:ascii="Aptos" w:hAnsi="Aptos"/>
          <w:sz w:val="20"/>
        </w:rPr>
        <w:t>Examples of Requirements Derived from Stakeholder Needs</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1627"/>
        <w:gridCol w:w="2541"/>
        <w:gridCol w:w="2541"/>
        <w:gridCol w:w="3456"/>
      </w:tblGrid>
      <w:tr w:rsidR="00C06A47" w14:paraId="091920DD" w14:textId="77777777">
        <w:trPr>
          <w:tblHeader/>
        </w:trPr>
        <w:tc>
          <w:tcPr>
            <w:tcW w:w="1627" w:type="dxa"/>
            <w:shd w:val="clear" w:color="auto" w:fill="E7E6E6"/>
            <w:tcMar>
              <w:top w:w="90" w:type="dxa"/>
              <w:left w:w="110" w:type="dxa"/>
              <w:bottom w:w="90" w:type="dxa"/>
              <w:right w:w="110" w:type="dxa"/>
            </w:tcMar>
            <w:vAlign w:val="center"/>
          </w:tcPr>
          <w:p w14:paraId="7C215E9B" w14:textId="77777777" w:rsidR="00C06A47" w:rsidRDefault="00000000">
            <w:pPr>
              <w:spacing w:after="0" w:line="240" w:lineRule="auto"/>
            </w:pPr>
            <w:r>
              <w:rPr>
                <w:b/>
                <w:sz w:val="17"/>
              </w:rPr>
              <w:t>Requirement ID</w:t>
            </w:r>
          </w:p>
        </w:tc>
        <w:tc>
          <w:tcPr>
            <w:tcW w:w="2541" w:type="dxa"/>
            <w:shd w:val="clear" w:color="auto" w:fill="E7E6E6"/>
            <w:tcMar>
              <w:top w:w="90" w:type="dxa"/>
              <w:left w:w="110" w:type="dxa"/>
              <w:bottom w:w="90" w:type="dxa"/>
              <w:right w:w="110" w:type="dxa"/>
            </w:tcMar>
            <w:vAlign w:val="center"/>
          </w:tcPr>
          <w:p w14:paraId="273760D0" w14:textId="77777777" w:rsidR="00C06A47" w:rsidRDefault="00000000">
            <w:pPr>
              <w:spacing w:after="0" w:line="240" w:lineRule="auto"/>
            </w:pPr>
            <w:r>
              <w:rPr>
                <w:b/>
                <w:sz w:val="17"/>
              </w:rPr>
              <w:t>Stakeholder source</w:t>
            </w:r>
          </w:p>
        </w:tc>
        <w:tc>
          <w:tcPr>
            <w:tcW w:w="2541" w:type="dxa"/>
            <w:shd w:val="clear" w:color="auto" w:fill="E7E6E6"/>
            <w:tcMar>
              <w:top w:w="90" w:type="dxa"/>
              <w:left w:w="110" w:type="dxa"/>
              <w:bottom w:w="90" w:type="dxa"/>
              <w:right w:w="110" w:type="dxa"/>
            </w:tcMar>
            <w:vAlign w:val="center"/>
          </w:tcPr>
          <w:p w14:paraId="1289D2D3" w14:textId="77777777" w:rsidR="00C06A47" w:rsidRDefault="00000000">
            <w:pPr>
              <w:spacing w:after="0" w:line="240" w:lineRule="auto"/>
            </w:pPr>
            <w:r>
              <w:rPr>
                <w:b/>
                <w:sz w:val="17"/>
              </w:rPr>
              <w:t>Identified need</w:t>
            </w:r>
          </w:p>
        </w:tc>
        <w:tc>
          <w:tcPr>
            <w:tcW w:w="3456" w:type="dxa"/>
            <w:shd w:val="clear" w:color="auto" w:fill="E7E6E6"/>
            <w:tcMar>
              <w:top w:w="90" w:type="dxa"/>
              <w:left w:w="110" w:type="dxa"/>
              <w:bottom w:w="90" w:type="dxa"/>
              <w:right w:w="110" w:type="dxa"/>
            </w:tcMar>
            <w:vAlign w:val="center"/>
          </w:tcPr>
          <w:p w14:paraId="4C69922A" w14:textId="77777777" w:rsidR="00C06A47" w:rsidRDefault="00000000">
            <w:pPr>
              <w:spacing w:after="0" w:line="240" w:lineRule="auto"/>
            </w:pPr>
            <w:r>
              <w:rPr>
                <w:b/>
                <w:sz w:val="17"/>
              </w:rPr>
              <w:t>Derived requirement</w:t>
            </w:r>
          </w:p>
        </w:tc>
      </w:tr>
      <w:tr w:rsidR="00C06A47" w14:paraId="685B42EC" w14:textId="77777777">
        <w:tc>
          <w:tcPr>
            <w:tcW w:w="1627" w:type="dxa"/>
            <w:tcMar>
              <w:top w:w="90" w:type="dxa"/>
              <w:left w:w="110" w:type="dxa"/>
              <w:bottom w:w="90" w:type="dxa"/>
              <w:right w:w="110" w:type="dxa"/>
            </w:tcMar>
            <w:vAlign w:val="center"/>
          </w:tcPr>
          <w:p w14:paraId="240E7C54" w14:textId="77777777" w:rsidR="00C06A47" w:rsidRDefault="00000000">
            <w:pPr>
              <w:spacing w:after="0" w:line="240" w:lineRule="auto"/>
            </w:pPr>
            <w:r>
              <w:rPr>
                <w:sz w:val="17"/>
              </w:rPr>
              <w:t>FR-001</w:t>
            </w:r>
          </w:p>
        </w:tc>
        <w:tc>
          <w:tcPr>
            <w:tcW w:w="2541" w:type="dxa"/>
            <w:tcMar>
              <w:top w:w="90" w:type="dxa"/>
              <w:left w:w="110" w:type="dxa"/>
              <w:bottom w:w="90" w:type="dxa"/>
              <w:right w:w="110" w:type="dxa"/>
            </w:tcMar>
            <w:vAlign w:val="center"/>
          </w:tcPr>
          <w:p w14:paraId="5AC46547" w14:textId="77777777" w:rsidR="00C06A47" w:rsidRDefault="00000000">
            <w:pPr>
              <w:spacing w:after="0" w:line="240" w:lineRule="auto"/>
            </w:pPr>
            <w:r>
              <w:rPr>
                <w:sz w:val="17"/>
              </w:rPr>
              <w:t>ST-001: Requesters</w:t>
            </w:r>
          </w:p>
        </w:tc>
        <w:tc>
          <w:tcPr>
            <w:tcW w:w="2541" w:type="dxa"/>
            <w:tcMar>
              <w:top w:w="90" w:type="dxa"/>
              <w:left w:w="110" w:type="dxa"/>
              <w:bottom w:w="90" w:type="dxa"/>
              <w:right w:w="110" w:type="dxa"/>
            </w:tcMar>
            <w:vAlign w:val="center"/>
          </w:tcPr>
          <w:p w14:paraId="3B6E2890" w14:textId="77777777" w:rsidR="00C06A47" w:rsidRDefault="00000000">
            <w:pPr>
              <w:spacing w:after="0" w:line="240" w:lineRule="auto"/>
            </w:pPr>
            <w:r>
              <w:rPr>
                <w:sz w:val="17"/>
              </w:rPr>
              <w:t>Ability to submit a service request</w:t>
            </w:r>
          </w:p>
        </w:tc>
        <w:tc>
          <w:tcPr>
            <w:tcW w:w="3456" w:type="dxa"/>
            <w:tcMar>
              <w:top w:w="90" w:type="dxa"/>
              <w:left w:w="110" w:type="dxa"/>
              <w:bottom w:w="90" w:type="dxa"/>
              <w:right w:w="110" w:type="dxa"/>
            </w:tcMar>
            <w:vAlign w:val="center"/>
          </w:tcPr>
          <w:p w14:paraId="0C16F901" w14:textId="77777777" w:rsidR="00C06A47" w:rsidRDefault="00000000">
            <w:pPr>
              <w:spacing w:after="0" w:line="240" w:lineRule="auto"/>
            </w:pPr>
            <w:r>
              <w:rPr>
                <w:sz w:val="17"/>
              </w:rPr>
              <w:t>The system shall allow an authenticated requester to submit a service request with the required information.</w:t>
            </w:r>
          </w:p>
        </w:tc>
      </w:tr>
      <w:tr w:rsidR="00C06A47" w14:paraId="3D6847ED" w14:textId="77777777">
        <w:tc>
          <w:tcPr>
            <w:tcW w:w="1627" w:type="dxa"/>
            <w:tcMar>
              <w:top w:w="90" w:type="dxa"/>
              <w:left w:w="110" w:type="dxa"/>
              <w:bottom w:w="90" w:type="dxa"/>
              <w:right w:w="110" w:type="dxa"/>
            </w:tcMar>
            <w:vAlign w:val="center"/>
          </w:tcPr>
          <w:p w14:paraId="10235458" w14:textId="77777777" w:rsidR="00C06A47" w:rsidRDefault="00000000">
            <w:pPr>
              <w:spacing w:after="0" w:line="240" w:lineRule="auto"/>
            </w:pPr>
            <w:r>
              <w:rPr>
                <w:sz w:val="17"/>
              </w:rPr>
              <w:t>FR-002</w:t>
            </w:r>
          </w:p>
        </w:tc>
        <w:tc>
          <w:tcPr>
            <w:tcW w:w="2541" w:type="dxa"/>
            <w:tcMar>
              <w:top w:w="90" w:type="dxa"/>
              <w:left w:w="110" w:type="dxa"/>
              <w:bottom w:w="90" w:type="dxa"/>
              <w:right w:w="110" w:type="dxa"/>
            </w:tcMar>
            <w:vAlign w:val="center"/>
          </w:tcPr>
          <w:p w14:paraId="36676A11" w14:textId="77777777" w:rsidR="00C06A47" w:rsidRDefault="00000000">
            <w:pPr>
              <w:spacing w:after="0" w:line="240" w:lineRule="auto"/>
            </w:pPr>
            <w:r>
              <w:rPr>
                <w:sz w:val="17"/>
              </w:rPr>
              <w:t>ST-001: Requesters</w:t>
            </w:r>
          </w:p>
        </w:tc>
        <w:tc>
          <w:tcPr>
            <w:tcW w:w="2541" w:type="dxa"/>
            <w:tcMar>
              <w:top w:w="90" w:type="dxa"/>
              <w:left w:w="110" w:type="dxa"/>
              <w:bottom w:w="90" w:type="dxa"/>
              <w:right w:w="110" w:type="dxa"/>
            </w:tcMar>
            <w:vAlign w:val="center"/>
          </w:tcPr>
          <w:p w14:paraId="385CED8F" w14:textId="77777777" w:rsidR="00C06A47" w:rsidRDefault="00000000">
            <w:pPr>
              <w:spacing w:after="0" w:line="240" w:lineRule="auto"/>
            </w:pPr>
            <w:r>
              <w:rPr>
                <w:sz w:val="17"/>
              </w:rPr>
              <w:t>Confirmation and visibility of request progress</w:t>
            </w:r>
          </w:p>
        </w:tc>
        <w:tc>
          <w:tcPr>
            <w:tcW w:w="3456" w:type="dxa"/>
            <w:tcMar>
              <w:top w:w="90" w:type="dxa"/>
              <w:left w:w="110" w:type="dxa"/>
              <w:bottom w:w="90" w:type="dxa"/>
              <w:right w:w="110" w:type="dxa"/>
            </w:tcMar>
            <w:vAlign w:val="center"/>
          </w:tcPr>
          <w:p w14:paraId="6012698E" w14:textId="77777777" w:rsidR="00C06A47" w:rsidRDefault="00000000">
            <w:pPr>
              <w:spacing w:after="0" w:line="240" w:lineRule="auto"/>
            </w:pPr>
            <w:r>
              <w:rPr>
                <w:sz w:val="17"/>
              </w:rPr>
              <w:t xml:space="preserve">The system shall provide a unique reference number after submission and allow the </w:t>
            </w:r>
            <w:r>
              <w:rPr>
                <w:sz w:val="17"/>
              </w:rPr>
              <w:lastRenderedPageBreak/>
              <w:t>requester to view the current status of the request.</w:t>
            </w:r>
          </w:p>
        </w:tc>
      </w:tr>
      <w:tr w:rsidR="00C06A47" w14:paraId="7DB06E0A" w14:textId="77777777">
        <w:tc>
          <w:tcPr>
            <w:tcW w:w="1627" w:type="dxa"/>
            <w:tcMar>
              <w:top w:w="90" w:type="dxa"/>
              <w:left w:w="110" w:type="dxa"/>
              <w:bottom w:w="90" w:type="dxa"/>
              <w:right w:w="110" w:type="dxa"/>
            </w:tcMar>
            <w:vAlign w:val="center"/>
          </w:tcPr>
          <w:p w14:paraId="649C12AE" w14:textId="77777777" w:rsidR="00C06A47" w:rsidRDefault="00000000">
            <w:pPr>
              <w:spacing w:after="0" w:line="240" w:lineRule="auto"/>
            </w:pPr>
            <w:r>
              <w:rPr>
                <w:sz w:val="17"/>
              </w:rPr>
              <w:lastRenderedPageBreak/>
              <w:t>FR-003</w:t>
            </w:r>
          </w:p>
        </w:tc>
        <w:tc>
          <w:tcPr>
            <w:tcW w:w="2541" w:type="dxa"/>
            <w:tcMar>
              <w:top w:w="90" w:type="dxa"/>
              <w:left w:w="110" w:type="dxa"/>
              <w:bottom w:w="90" w:type="dxa"/>
              <w:right w:w="110" w:type="dxa"/>
            </w:tcMar>
            <w:vAlign w:val="center"/>
          </w:tcPr>
          <w:p w14:paraId="52859745" w14:textId="77777777" w:rsidR="00C06A47" w:rsidRDefault="00000000">
            <w:pPr>
              <w:spacing w:after="0" w:line="240" w:lineRule="auto"/>
            </w:pPr>
            <w:r>
              <w:rPr>
                <w:sz w:val="17"/>
              </w:rPr>
              <w:t>ST-002: Service staff</w:t>
            </w:r>
          </w:p>
        </w:tc>
        <w:tc>
          <w:tcPr>
            <w:tcW w:w="2541" w:type="dxa"/>
            <w:tcMar>
              <w:top w:w="90" w:type="dxa"/>
              <w:left w:w="110" w:type="dxa"/>
              <w:bottom w:w="90" w:type="dxa"/>
              <w:right w:w="110" w:type="dxa"/>
            </w:tcMar>
            <w:vAlign w:val="center"/>
          </w:tcPr>
          <w:p w14:paraId="6A0907C8" w14:textId="77777777" w:rsidR="00C06A47" w:rsidRDefault="00000000">
            <w:pPr>
              <w:spacing w:after="0" w:line="240" w:lineRule="auto"/>
            </w:pPr>
            <w:r>
              <w:rPr>
                <w:sz w:val="17"/>
              </w:rPr>
              <w:t>Clear assignment of responsibility</w:t>
            </w:r>
          </w:p>
        </w:tc>
        <w:tc>
          <w:tcPr>
            <w:tcW w:w="3456" w:type="dxa"/>
            <w:tcMar>
              <w:top w:w="90" w:type="dxa"/>
              <w:left w:w="110" w:type="dxa"/>
              <w:bottom w:w="90" w:type="dxa"/>
              <w:right w:w="110" w:type="dxa"/>
            </w:tcMar>
            <w:vAlign w:val="center"/>
          </w:tcPr>
          <w:p w14:paraId="777C7C10" w14:textId="77777777" w:rsidR="00C06A47" w:rsidRDefault="00000000">
            <w:pPr>
              <w:spacing w:after="0" w:line="240" w:lineRule="auto"/>
            </w:pPr>
            <w:r>
              <w:rPr>
                <w:sz w:val="17"/>
              </w:rPr>
              <w:t>The system shall allow authorised staff to assign or accept responsibility for a service request.</w:t>
            </w:r>
          </w:p>
        </w:tc>
      </w:tr>
      <w:tr w:rsidR="00C06A47" w14:paraId="51D101A6" w14:textId="77777777">
        <w:tc>
          <w:tcPr>
            <w:tcW w:w="1627" w:type="dxa"/>
            <w:tcMar>
              <w:top w:w="90" w:type="dxa"/>
              <w:left w:w="110" w:type="dxa"/>
              <w:bottom w:w="90" w:type="dxa"/>
              <w:right w:w="110" w:type="dxa"/>
            </w:tcMar>
            <w:vAlign w:val="center"/>
          </w:tcPr>
          <w:p w14:paraId="747A7C20" w14:textId="77777777" w:rsidR="00C06A47" w:rsidRDefault="00000000">
            <w:pPr>
              <w:spacing w:after="0" w:line="240" w:lineRule="auto"/>
            </w:pPr>
            <w:r>
              <w:rPr>
                <w:sz w:val="17"/>
              </w:rPr>
              <w:t>FR-004</w:t>
            </w:r>
          </w:p>
        </w:tc>
        <w:tc>
          <w:tcPr>
            <w:tcW w:w="2541" w:type="dxa"/>
            <w:tcMar>
              <w:top w:w="90" w:type="dxa"/>
              <w:left w:w="110" w:type="dxa"/>
              <w:bottom w:w="90" w:type="dxa"/>
              <w:right w:w="110" w:type="dxa"/>
            </w:tcMar>
            <w:vAlign w:val="center"/>
          </w:tcPr>
          <w:p w14:paraId="19F8D9A1" w14:textId="77777777" w:rsidR="00C06A47" w:rsidRDefault="00000000">
            <w:pPr>
              <w:spacing w:after="0" w:line="240" w:lineRule="auto"/>
            </w:pPr>
            <w:r>
              <w:rPr>
                <w:sz w:val="17"/>
              </w:rPr>
              <w:t>ST-003: Management and oversight personnel</w:t>
            </w:r>
          </w:p>
        </w:tc>
        <w:tc>
          <w:tcPr>
            <w:tcW w:w="2541" w:type="dxa"/>
            <w:tcMar>
              <w:top w:w="90" w:type="dxa"/>
              <w:left w:w="110" w:type="dxa"/>
              <w:bottom w:w="90" w:type="dxa"/>
              <w:right w:w="110" w:type="dxa"/>
            </w:tcMar>
            <w:vAlign w:val="center"/>
          </w:tcPr>
          <w:p w14:paraId="7AC1AEA8" w14:textId="77777777" w:rsidR="00C06A47" w:rsidRDefault="00000000">
            <w:pPr>
              <w:spacing w:after="0" w:line="240" w:lineRule="auto"/>
            </w:pPr>
            <w:r>
              <w:rPr>
                <w:sz w:val="17"/>
              </w:rPr>
              <w:t>Visibility of service activity</w:t>
            </w:r>
          </w:p>
        </w:tc>
        <w:tc>
          <w:tcPr>
            <w:tcW w:w="3456" w:type="dxa"/>
            <w:tcMar>
              <w:top w:w="90" w:type="dxa"/>
              <w:left w:w="110" w:type="dxa"/>
              <w:bottom w:w="90" w:type="dxa"/>
              <w:right w:w="110" w:type="dxa"/>
            </w:tcMar>
            <w:vAlign w:val="center"/>
          </w:tcPr>
          <w:p w14:paraId="73565392" w14:textId="77777777" w:rsidR="00C06A47" w:rsidRDefault="00000000">
            <w:pPr>
              <w:spacing w:after="0" w:line="240" w:lineRule="auto"/>
            </w:pPr>
            <w:r>
              <w:rPr>
                <w:sz w:val="17"/>
              </w:rPr>
              <w:t>The system shall allow authorised management users to view open, overdue, resolved and closed requests.</w:t>
            </w:r>
          </w:p>
        </w:tc>
      </w:tr>
      <w:tr w:rsidR="00C06A47" w14:paraId="198BF602" w14:textId="77777777">
        <w:tc>
          <w:tcPr>
            <w:tcW w:w="1627" w:type="dxa"/>
            <w:tcMar>
              <w:top w:w="90" w:type="dxa"/>
              <w:left w:w="110" w:type="dxa"/>
              <w:bottom w:w="90" w:type="dxa"/>
              <w:right w:w="110" w:type="dxa"/>
            </w:tcMar>
            <w:vAlign w:val="center"/>
          </w:tcPr>
          <w:p w14:paraId="5A390FA6" w14:textId="77777777" w:rsidR="00C06A47" w:rsidRDefault="00000000">
            <w:pPr>
              <w:spacing w:after="0" w:line="240" w:lineRule="auto"/>
            </w:pPr>
            <w:r>
              <w:rPr>
                <w:sz w:val="17"/>
              </w:rPr>
              <w:t>NFR-001</w:t>
            </w:r>
          </w:p>
        </w:tc>
        <w:tc>
          <w:tcPr>
            <w:tcW w:w="2541" w:type="dxa"/>
            <w:tcMar>
              <w:top w:w="90" w:type="dxa"/>
              <w:left w:w="110" w:type="dxa"/>
              <w:bottom w:w="90" w:type="dxa"/>
              <w:right w:w="110" w:type="dxa"/>
            </w:tcMar>
            <w:vAlign w:val="center"/>
          </w:tcPr>
          <w:p w14:paraId="5A1A450B" w14:textId="77777777" w:rsidR="00C06A47" w:rsidRDefault="00000000">
            <w:pPr>
              <w:spacing w:after="0" w:line="240" w:lineRule="auto"/>
            </w:pPr>
            <w:r>
              <w:rPr>
                <w:sz w:val="17"/>
              </w:rPr>
              <w:t>ST-004 and ST-005</w:t>
            </w:r>
          </w:p>
        </w:tc>
        <w:tc>
          <w:tcPr>
            <w:tcW w:w="2541" w:type="dxa"/>
            <w:tcMar>
              <w:top w:w="90" w:type="dxa"/>
              <w:left w:w="110" w:type="dxa"/>
              <w:bottom w:w="90" w:type="dxa"/>
              <w:right w:w="110" w:type="dxa"/>
            </w:tcMar>
            <w:vAlign w:val="center"/>
          </w:tcPr>
          <w:p w14:paraId="3CD7ACDC" w14:textId="77777777" w:rsidR="00C06A47" w:rsidRDefault="00000000">
            <w:pPr>
              <w:spacing w:after="0" w:line="240" w:lineRule="auto"/>
            </w:pPr>
            <w:r>
              <w:rPr>
                <w:sz w:val="17"/>
              </w:rPr>
              <w:t>Protection of sensitive information</w:t>
            </w:r>
          </w:p>
        </w:tc>
        <w:tc>
          <w:tcPr>
            <w:tcW w:w="3456" w:type="dxa"/>
            <w:tcMar>
              <w:top w:w="90" w:type="dxa"/>
              <w:left w:w="110" w:type="dxa"/>
              <w:bottom w:w="90" w:type="dxa"/>
              <w:right w:w="110" w:type="dxa"/>
            </w:tcMar>
            <w:vAlign w:val="center"/>
          </w:tcPr>
          <w:p w14:paraId="390F430C" w14:textId="77777777" w:rsidR="00C06A47" w:rsidRDefault="00000000">
            <w:pPr>
              <w:spacing w:after="0" w:line="240" w:lineRule="auto"/>
            </w:pPr>
            <w:r>
              <w:rPr>
                <w:sz w:val="17"/>
              </w:rPr>
              <w:t>The system shall restrict access to functions and request information according to the authenticated user’s assigned role.</w:t>
            </w:r>
          </w:p>
        </w:tc>
      </w:tr>
    </w:tbl>
    <w:p w14:paraId="29696B9E" w14:textId="77777777" w:rsidR="00C06A47" w:rsidRDefault="00C06A47">
      <w:pPr>
        <w:spacing w:after="0"/>
      </w:pPr>
    </w:p>
    <w:p w14:paraId="4C524B6A" w14:textId="77777777" w:rsidR="00C06A47" w:rsidRDefault="00000000">
      <w:r>
        <w:t>These requirement examples establish the connection between stakeholder needs and Phase C. Their identifiers, priority, acceptance criteria and later traceability evidence must remain consistent in the requirements baseline and Requirements Traceability Matrix.</w:t>
      </w:r>
    </w:p>
    <w:p w14:paraId="0C23F222" w14:textId="77777777" w:rsidR="00C06A47" w:rsidRDefault="00000000">
      <w:pPr>
        <w:pStyle w:val="Heading1"/>
      </w:pPr>
      <w:r>
        <w:t>5. Scope Baseline</w:t>
      </w:r>
    </w:p>
    <w:p w14:paraId="5A0CC6E9" w14:textId="77777777" w:rsidR="00C06A47" w:rsidRDefault="00000000">
      <w:r>
        <w:t>The CivicConnect scope baseline defines the capabilities that the team commits to delivering and establishes boundaries to prevent uncontrolled scope growth. It is based on the minimum business capabilities specified in the Master Project Brief and the needs of the stakeholders identified in M1-02. Any change to the approved scope must be assessed, recorded and approved through the project’s change-control process .</w:t>
      </w:r>
    </w:p>
    <w:p w14:paraId="3737BA34" w14:textId="77777777" w:rsidR="00C06A47" w:rsidRDefault="00000000">
      <w:r>
        <w:rPr>
          <w:b/>
        </w:rPr>
        <w:t>In-Scope Capabilities</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2541"/>
        <w:gridCol w:w="3863"/>
        <w:gridCol w:w="3761"/>
      </w:tblGrid>
      <w:tr w:rsidR="00C06A47" w14:paraId="75D390F0" w14:textId="77777777">
        <w:trPr>
          <w:tblHeader/>
        </w:trPr>
        <w:tc>
          <w:tcPr>
            <w:tcW w:w="2541" w:type="dxa"/>
            <w:shd w:val="clear" w:color="auto" w:fill="E7E6E6"/>
            <w:tcMar>
              <w:top w:w="90" w:type="dxa"/>
              <w:left w:w="110" w:type="dxa"/>
              <w:bottom w:w="90" w:type="dxa"/>
              <w:right w:w="110" w:type="dxa"/>
            </w:tcMar>
            <w:vAlign w:val="center"/>
          </w:tcPr>
          <w:p w14:paraId="6FEF2365" w14:textId="77777777" w:rsidR="00C06A47" w:rsidRDefault="00000000">
            <w:pPr>
              <w:spacing w:after="0" w:line="240" w:lineRule="auto"/>
            </w:pPr>
            <w:r>
              <w:rPr>
                <w:b/>
                <w:sz w:val="17"/>
              </w:rPr>
              <w:t>Scope ID</w:t>
            </w:r>
          </w:p>
        </w:tc>
        <w:tc>
          <w:tcPr>
            <w:tcW w:w="3863" w:type="dxa"/>
            <w:shd w:val="clear" w:color="auto" w:fill="E7E6E6"/>
            <w:tcMar>
              <w:top w:w="90" w:type="dxa"/>
              <w:left w:w="110" w:type="dxa"/>
              <w:bottom w:w="90" w:type="dxa"/>
              <w:right w:w="110" w:type="dxa"/>
            </w:tcMar>
            <w:vAlign w:val="center"/>
          </w:tcPr>
          <w:p w14:paraId="442DD6F9" w14:textId="77777777" w:rsidR="00C06A47" w:rsidRDefault="00000000">
            <w:pPr>
              <w:spacing w:after="0" w:line="240" w:lineRule="auto"/>
            </w:pPr>
            <w:r>
              <w:rPr>
                <w:b/>
                <w:sz w:val="17"/>
              </w:rPr>
              <w:t>In-scope capability</w:t>
            </w:r>
          </w:p>
        </w:tc>
        <w:tc>
          <w:tcPr>
            <w:tcW w:w="3761" w:type="dxa"/>
            <w:shd w:val="clear" w:color="auto" w:fill="E7E6E6"/>
            <w:tcMar>
              <w:top w:w="90" w:type="dxa"/>
              <w:left w:w="110" w:type="dxa"/>
              <w:bottom w:w="90" w:type="dxa"/>
              <w:right w:w="110" w:type="dxa"/>
            </w:tcMar>
            <w:vAlign w:val="center"/>
          </w:tcPr>
          <w:p w14:paraId="2D9CDCE9" w14:textId="77777777" w:rsidR="00C06A47" w:rsidRDefault="00000000">
            <w:pPr>
              <w:spacing w:after="0" w:line="240" w:lineRule="auto"/>
            </w:pPr>
            <w:r>
              <w:rPr>
                <w:b/>
                <w:sz w:val="17"/>
              </w:rPr>
              <w:t>Primary stakeholder</w:t>
            </w:r>
          </w:p>
        </w:tc>
      </w:tr>
      <w:tr w:rsidR="00C06A47" w14:paraId="736D8379" w14:textId="77777777">
        <w:tc>
          <w:tcPr>
            <w:tcW w:w="2541" w:type="dxa"/>
            <w:tcMar>
              <w:top w:w="90" w:type="dxa"/>
              <w:left w:w="110" w:type="dxa"/>
              <w:bottom w:w="90" w:type="dxa"/>
              <w:right w:w="110" w:type="dxa"/>
            </w:tcMar>
            <w:vAlign w:val="center"/>
          </w:tcPr>
          <w:p w14:paraId="506C2D2A" w14:textId="77777777" w:rsidR="00C06A47" w:rsidRDefault="00000000">
            <w:pPr>
              <w:spacing w:after="0" w:line="240" w:lineRule="auto"/>
            </w:pPr>
            <w:r>
              <w:rPr>
                <w:sz w:val="17"/>
              </w:rPr>
              <w:t>SC-001</w:t>
            </w:r>
          </w:p>
        </w:tc>
        <w:tc>
          <w:tcPr>
            <w:tcW w:w="3863" w:type="dxa"/>
            <w:tcMar>
              <w:top w:w="90" w:type="dxa"/>
              <w:left w:w="110" w:type="dxa"/>
              <w:bottom w:w="90" w:type="dxa"/>
              <w:right w:w="110" w:type="dxa"/>
            </w:tcMar>
            <w:vAlign w:val="center"/>
          </w:tcPr>
          <w:p w14:paraId="610D8656" w14:textId="77777777" w:rsidR="00C06A47" w:rsidRDefault="00000000">
            <w:pPr>
              <w:spacing w:after="0" w:line="240" w:lineRule="auto"/>
            </w:pPr>
            <w:r>
              <w:rPr>
                <w:sz w:val="17"/>
              </w:rPr>
              <w:t>Allow requesters to submit new service requests with the required information.</w:t>
            </w:r>
          </w:p>
        </w:tc>
        <w:tc>
          <w:tcPr>
            <w:tcW w:w="3761" w:type="dxa"/>
            <w:tcMar>
              <w:top w:w="90" w:type="dxa"/>
              <w:left w:w="110" w:type="dxa"/>
              <w:bottom w:w="90" w:type="dxa"/>
              <w:right w:w="110" w:type="dxa"/>
            </w:tcMar>
            <w:vAlign w:val="center"/>
          </w:tcPr>
          <w:p w14:paraId="5EE78887" w14:textId="77777777" w:rsidR="00C06A47" w:rsidRDefault="00000000">
            <w:pPr>
              <w:spacing w:after="0" w:line="240" w:lineRule="auto"/>
            </w:pPr>
            <w:r>
              <w:rPr>
                <w:sz w:val="17"/>
              </w:rPr>
              <w:t>ST-001: Requesters</w:t>
            </w:r>
          </w:p>
        </w:tc>
      </w:tr>
      <w:tr w:rsidR="00C06A47" w14:paraId="4B0D0D75" w14:textId="77777777">
        <w:tc>
          <w:tcPr>
            <w:tcW w:w="2541" w:type="dxa"/>
            <w:tcMar>
              <w:top w:w="90" w:type="dxa"/>
              <w:left w:w="110" w:type="dxa"/>
              <w:bottom w:w="90" w:type="dxa"/>
              <w:right w:w="110" w:type="dxa"/>
            </w:tcMar>
            <w:vAlign w:val="center"/>
          </w:tcPr>
          <w:p w14:paraId="4B59B064" w14:textId="77777777" w:rsidR="00C06A47" w:rsidRDefault="00000000">
            <w:pPr>
              <w:spacing w:after="0" w:line="240" w:lineRule="auto"/>
            </w:pPr>
            <w:r>
              <w:rPr>
                <w:sz w:val="17"/>
              </w:rPr>
              <w:t>SC-002</w:t>
            </w:r>
          </w:p>
        </w:tc>
        <w:tc>
          <w:tcPr>
            <w:tcW w:w="3863" w:type="dxa"/>
            <w:tcMar>
              <w:top w:w="90" w:type="dxa"/>
              <w:left w:w="110" w:type="dxa"/>
              <w:bottom w:w="90" w:type="dxa"/>
              <w:right w:w="110" w:type="dxa"/>
            </w:tcMar>
            <w:vAlign w:val="center"/>
          </w:tcPr>
          <w:p w14:paraId="4AD0DAD9" w14:textId="77777777" w:rsidR="00C06A47" w:rsidRDefault="00000000">
            <w:pPr>
              <w:spacing w:after="0" w:line="240" w:lineRule="auto"/>
            </w:pPr>
            <w:r>
              <w:rPr>
                <w:sz w:val="17"/>
              </w:rPr>
              <w:t>Allow requesters to select a request category using controlled category options.</w:t>
            </w:r>
          </w:p>
        </w:tc>
        <w:tc>
          <w:tcPr>
            <w:tcW w:w="3761" w:type="dxa"/>
            <w:tcMar>
              <w:top w:w="90" w:type="dxa"/>
              <w:left w:w="110" w:type="dxa"/>
              <w:bottom w:w="90" w:type="dxa"/>
              <w:right w:w="110" w:type="dxa"/>
            </w:tcMar>
            <w:vAlign w:val="center"/>
          </w:tcPr>
          <w:p w14:paraId="49688D99" w14:textId="77777777" w:rsidR="00C06A47" w:rsidRDefault="00000000">
            <w:pPr>
              <w:spacing w:after="0" w:line="240" w:lineRule="auto"/>
            </w:pPr>
            <w:r>
              <w:rPr>
                <w:sz w:val="17"/>
              </w:rPr>
              <w:t>ST-001: Requesters</w:t>
            </w:r>
          </w:p>
        </w:tc>
      </w:tr>
      <w:tr w:rsidR="00C06A47" w14:paraId="05EF7D14" w14:textId="77777777">
        <w:tc>
          <w:tcPr>
            <w:tcW w:w="2541" w:type="dxa"/>
            <w:tcMar>
              <w:top w:w="90" w:type="dxa"/>
              <w:left w:w="110" w:type="dxa"/>
              <w:bottom w:w="90" w:type="dxa"/>
              <w:right w:w="110" w:type="dxa"/>
            </w:tcMar>
            <w:vAlign w:val="center"/>
          </w:tcPr>
          <w:p w14:paraId="4ECA2A67" w14:textId="77777777" w:rsidR="00C06A47" w:rsidRDefault="00000000">
            <w:pPr>
              <w:spacing w:after="0" w:line="240" w:lineRule="auto"/>
            </w:pPr>
            <w:r>
              <w:rPr>
                <w:sz w:val="17"/>
              </w:rPr>
              <w:t>SC-003</w:t>
            </w:r>
          </w:p>
        </w:tc>
        <w:tc>
          <w:tcPr>
            <w:tcW w:w="3863" w:type="dxa"/>
            <w:tcMar>
              <w:top w:w="90" w:type="dxa"/>
              <w:left w:w="110" w:type="dxa"/>
              <w:bottom w:w="90" w:type="dxa"/>
              <w:right w:w="110" w:type="dxa"/>
            </w:tcMar>
            <w:vAlign w:val="center"/>
          </w:tcPr>
          <w:p w14:paraId="3CC996A6" w14:textId="77777777" w:rsidR="00C06A47" w:rsidRDefault="00000000">
            <w:pPr>
              <w:spacing w:after="0" w:line="240" w:lineRule="auto"/>
            </w:pPr>
            <w:r>
              <w:rPr>
                <w:sz w:val="17"/>
              </w:rPr>
              <w:t>Provide confirmation and a unique reference number when a request is successfully submitted.</w:t>
            </w:r>
          </w:p>
        </w:tc>
        <w:tc>
          <w:tcPr>
            <w:tcW w:w="3761" w:type="dxa"/>
            <w:tcMar>
              <w:top w:w="90" w:type="dxa"/>
              <w:left w:w="110" w:type="dxa"/>
              <w:bottom w:w="90" w:type="dxa"/>
              <w:right w:w="110" w:type="dxa"/>
            </w:tcMar>
            <w:vAlign w:val="center"/>
          </w:tcPr>
          <w:p w14:paraId="1CA520FE" w14:textId="77777777" w:rsidR="00C06A47" w:rsidRDefault="00000000">
            <w:pPr>
              <w:spacing w:after="0" w:line="240" w:lineRule="auto"/>
            </w:pPr>
            <w:r>
              <w:rPr>
                <w:sz w:val="17"/>
              </w:rPr>
              <w:t>ST-001: Requesters</w:t>
            </w:r>
          </w:p>
        </w:tc>
      </w:tr>
      <w:tr w:rsidR="00C06A47" w14:paraId="6243592B" w14:textId="77777777">
        <w:tc>
          <w:tcPr>
            <w:tcW w:w="2541" w:type="dxa"/>
            <w:tcMar>
              <w:top w:w="90" w:type="dxa"/>
              <w:left w:w="110" w:type="dxa"/>
              <w:bottom w:w="90" w:type="dxa"/>
              <w:right w:w="110" w:type="dxa"/>
            </w:tcMar>
            <w:vAlign w:val="center"/>
          </w:tcPr>
          <w:p w14:paraId="4F9E22B6" w14:textId="77777777" w:rsidR="00C06A47" w:rsidRDefault="00000000">
            <w:pPr>
              <w:spacing w:after="0" w:line="240" w:lineRule="auto"/>
            </w:pPr>
            <w:r>
              <w:rPr>
                <w:sz w:val="17"/>
              </w:rPr>
              <w:t>SC-004</w:t>
            </w:r>
          </w:p>
        </w:tc>
        <w:tc>
          <w:tcPr>
            <w:tcW w:w="3863" w:type="dxa"/>
            <w:tcMar>
              <w:top w:w="90" w:type="dxa"/>
              <w:left w:w="110" w:type="dxa"/>
              <w:bottom w:w="90" w:type="dxa"/>
              <w:right w:w="110" w:type="dxa"/>
            </w:tcMar>
            <w:vAlign w:val="center"/>
          </w:tcPr>
          <w:p w14:paraId="00A66DAC" w14:textId="77777777" w:rsidR="00C06A47" w:rsidRDefault="00000000">
            <w:pPr>
              <w:spacing w:after="0" w:line="240" w:lineRule="auto"/>
            </w:pPr>
            <w:r>
              <w:rPr>
                <w:sz w:val="17"/>
              </w:rPr>
              <w:t>Allow requesters to view the current status of their submitted requests.</w:t>
            </w:r>
          </w:p>
        </w:tc>
        <w:tc>
          <w:tcPr>
            <w:tcW w:w="3761" w:type="dxa"/>
            <w:tcMar>
              <w:top w:w="90" w:type="dxa"/>
              <w:left w:w="110" w:type="dxa"/>
              <w:bottom w:w="90" w:type="dxa"/>
              <w:right w:w="110" w:type="dxa"/>
            </w:tcMar>
            <w:vAlign w:val="center"/>
          </w:tcPr>
          <w:p w14:paraId="0BCA12E4" w14:textId="77777777" w:rsidR="00C06A47" w:rsidRDefault="00000000">
            <w:pPr>
              <w:spacing w:after="0" w:line="240" w:lineRule="auto"/>
            </w:pPr>
            <w:r>
              <w:rPr>
                <w:sz w:val="17"/>
              </w:rPr>
              <w:t>ST-001: Requesters</w:t>
            </w:r>
          </w:p>
        </w:tc>
      </w:tr>
      <w:tr w:rsidR="00C06A47" w14:paraId="4148CA05" w14:textId="77777777">
        <w:tc>
          <w:tcPr>
            <w:tcW w:w="2541" w:type="dxa"/>
            <w:tcMar>
              <w:top w:w="90" w:type="dxa"/>
              <w:left w:w="110" w:type="dxa"/>
              <w:bottom w:w="90" w:type="dxa"/>
              <w:right w:w="110" w:type="dxa"/>
            </w:tcMar>
            <w:vAlign w:val="center"/>
          </w:tcPr>
          <w:p w14:paraId="4CC0AFA2" w14:textId="77777777" w:rsidR="00C06A47" w:rsidRDefault="00000000">
            <w:pPr>
              <w:spacing w:after="0" w:line="240" w:lineRule="auto"/>
            </w:pPr>
            <w:r>
              <w:rPr>
                <w:sz w:val="17"/>
              </w:rPr>
              <w:t>SC-005</w:t>
            </w:r>
          </w:p>
        </w:tc>
        <w:tc>
          <w:tcPr>
            <w:tcW w:w="3863" w:type="dxa"/>
            <w:tcMar>
              <w:top w:w="90" w:type="dxa"/>
              <w:left w:w="110" w:type="dxa"/>
              <w:bottom w:w="90" w:type="dxa"/>
              <w:right w:w="110" w:type="dxa"/>
            </w:tcMar>
            <w:vAlign w:val="center"/>
          </w:tcPr>
          <w:p w14:paraId="171EB651" w14:textId="77777777" w:rsidR="00C06A47" w:rsidRDefault="00000000">
            <w:pPr>
              <w:spacing w:after="0" w:line="240" w:lineRule="auto"/>
            </w:pPr>
            <w:r>
              <w:rPr>
                <w:sz w:val="17"/>
              </w:rPr>
              <w:t>Allow requesters to view a history of their previously submitted requests.</w:t>
            </w:r>
          </w:p>
        </w:tc>
        <w:tc>
          <w:tcPr>
            <w:tcW w:w="3761" w:type="dxa"/>
            <w:tcMar>
              <w:top w:w="90" w:type="dxa"/>
              <w:left w:w="110" w:type="dxa"/>
              <w:bottom w:w="90" w:type="dxa"/>
              <w:right w:w="110" w:type="dxa"/>
            </w:tcMar>
            <w:vAlign w:val="center"/>
          </w:tcPr>
          <w:p w14:paraId="1044FA73" w14:textId="77777777" w:rsidR="00C06A47" w:rsidRDefault="00000000">
            <w:pPr>
              <w:spacing w:after="0" w:line="240" w:lineRule="auto"/>
            </w:pPr>
            <w:r>
              <w:rPr>
                <w:sz w:val="17"/>
              </w:rPr>
              <w:t>ST-001: Requesters</w:t>
            </w:r>
          </w:p>
        </w:tc>
      </w:tr>
      <w:tr w:rsidR="00C06A47" w14:paraId="1A9DA9F0" w14:textId="77777777">
        <w:tc>
          <w:tcPr>
            <w:tcW w:w="2541" w:type="dxa"/>
            <w:tcMar>
              <w:top w:w="90" w:type="dxa"/>
              <w:left w:w="110" w:type="dxa"/>
              <w:bottom w:w="90" w:type="dxa"/>
              <w:right w:w="110" w:type="dxa"/>
            </w:tcMar>
            <w:vAlign w:val="center"/>
          </w:tcPr>
          <w:p w14:paraId="207AFD28" w14:textId="77777777" w:rsidR="00C06A47" w:rsidRDefault="00000000">
            <w:pPr>
              <w:spacing w:after="0" w:line="240" w:lineRule="auto"/>
            </w:pPr>
            <w:r>
              <w:rPr>
                <w:sz w:val="17"/>
              </w:rPr>
              <w:t>SC-006</w:t>
            </w:r>
          </w:p>
        </w:tc>
        <w:tc>
          <w:tcPr>
            <w:tcW w:w="3863" w:type="dxa"/>
            <w:tcMar>
              <w:top w:w="90" w:type="dxa"/>
              <w:left w:w="110" w:type="dxa"/>
              <w:bottom w:w="90" w:type="dxa"/>
              <w:right w:w="110" w:type="dxa"/>
            </w:tcMar>
            <w:vAlign w:val="center"/>
          </w:tcPr>
          <w:p w14:paraId="294EAB1E" w14:textId="77777777" w:rsidR="00C06A47" w:rsidRDefault="00000000">
            <w:pPr>
              <w:spacing w:after="0" w:line="240" w:lineRule="auto"/>
            </w:pPr>
            <w:r>
              <w:rPr>
                <w:sz w:val="17"/>
              </w:rPr>
              <w:t>Provide meaningful feedback when a request is accepted, rejected, updated, resolved or closed.</w:t>
            </w:r>
          </w:p>
        </w:tc>
        <w:tc>
          <w:tcPr>
            <w:tcW w:w="3761" w:type="dxa"/>
            <w:tcMar>
              <w:top w:w="90" w:type="dxa"/>
              <w:left w:w="110" w:type="dxa"/>
              <w:bottom w:w="90" w:type="dxa"/>
              <w:right w:w="110" w:type="dxa"/>
            </w:tcMar>
            <w:vAlign w:val="center"/>
          </w:tcPr>
          <w:p w14:paraId="4A077198" w14:textId="77777777" w:rsidR="00C06A47" w:rsidRDefault="00000000">
            <w:pPr>
              <w:spacing w:after="0" w:line="240" w:lineRule="auto"/>
            </w:pPr>
            <w:r>
              <w:rPr>
                <w:sz w:val="17"/>
              </w:rPr>
              <w:t>ST-001: Requesters</w:t>
            </w:r>
          </w:p>
        </w:tc>
      </w:tr>
      <w:tr w:rsidR="00C06A47" w14:paraId="10E92CA7" w14:textId="77777777">
        <w:tc>
          <w:tcPr>
            <w:tcW w:w="2541" w:type="dxa"/>
            <w:tcMar>
              <w:top w:w="90" w:type="dxa"/>
              <w:left w:w="110" w:type="dxa"/>
              <w:bottom w:w="90" w:type="dxa"/>
              <w:right w:w="110" w:type="dxa"/>
            </w:tcMar>
            <w:vAlign w:val="center"/>
          </w:tcPr>
          <w:p w14:paraId="2D8D2E3C" w14:textId="77777777" w:rsidR="00C06A47" w:rsidRDefault="00000000">
            <w:pPr>
              <w:spacing w:after="0" w:line="240" w:lineRule="auto"/>
            </w:pPr>
            <w:r>
              <w:rPr>
                <w:sz w:val="17"/>
              </w:rPr>
              <w:t>SC-007</w:t>
            </w:r>
          </w:p>
        </w:tc>
        <w:tc>
          <w:tcPr>
            <w:tcW w:w="3863" w:type="dxa"/>
            <w:tcMar>
              <w:top w:w="90" w:type="dxa"/>
              <w:left w:w="110" w:type="dxa"/>
              <w:bottom w:w="90" w:type="dxa"/>
              <w:right w:w="110" w:type="dxa"/>
            </w:tcMar>
            <w:vAlign w:val="center"/>
          </w:tcPr>
          <w:p w14:paraId="1C3389AB" w14:textId="77777777" w:rsidR="00C06A47" w:rsidRDefault="00000000">
            <w:pPr>
              <w:spacing w:after="0" w:line="240" w:lineRule="auto"/>
            </w:pPr>
            <w:r>
              <w:rPr>
                <w:sz w:val="17"/>
              </w:rPr>
              <w:t>Allow authorised staff to view service requests relevant to them.</w:t>
            </w:r>
          </w:p>
        </w:tc>
        <w:tc>
          <w:tcPr>
            <w:tcW w:w="3761" w:type="dxa"/>
            <w:tcMar>
              <w:top w:w="90" w:type="dxa"/>
              <w:left w:w="110" w:type="dxa"/>
              <w:bottom w:w="90" w:type="dxa"/>
              <w:right w:w="110" w:type="dxa"/>
            </w:tcMar>
            <w:vAlign w:val="center"/>
          </w:tcPr>
          <w:p w14:paraId="00351EBF" w14:textId="77777777" w:rsidR="00C06A47" w:rsidRDefault="00000000">
            <w:pPr>
              <w:spacing w:after="0" w:line="240" w:lineRule="auto"/>
            </w:pPr>
            <w:r>
              <w:rPr>
                <w:sz w:val="17"/>
              </w:rPr>
              <w:t>ST-002: Service staff</w:t>
            </w:r>
          </w:p>
        </w:tc>
      </w:tr>
      <w:tr w:rsidR="00C06A47" w14:paraId="67920D7A" w14:textId="77777777">
        <w:tc>
          <w:tcPr>
            <w:tcW w:w="2541" w:type="dxa"/>
            <w:tcMar>
              <w:top w:w="90" w:type="dxa"/>
              <w:left w:w="110" w:type="dxa"/>
              <w:bottom w:w="90" w:type="dxa"/>
              <w:right w:w="110" w:type="dxa"/>
            </w:tcMar>
            <w:vAlign w:val="center"/>
          </w:tcPr>
          <w:p w14:paraId="5C62BD0A" w14:textId="77777777" w:rsidR="00C06A47" w:rsidRDefault="00000000">
            <w:pPr>
              <w:spacing w:after="0" w:line="240" w:lineRule="auto"/>
            </w:pPr>
            <w:r>
              <w:rPr>
                <w:sz w:val="17"/>
              </w:rPr>
              <w:t>SC-008</w:t>
            </w:r>
          </w:p>
        </w:tc>
        <w:tc>
          <w:tcPr>
            <w:tcW w:w="3863" w:type="dxa"/>
            <w:tcMar>
              <w:top w:w="90" w:type="dxa"/>
              <w:left w:w="110" w:type="dxa"/>
              <w:bottom w:w="90" w:type="dxa"/>
              <w:right w:w="110" w:type="dxa"/>
            </w:tcMar>
            <w:vAlign w:val="center"/>
          </w:tcPr>
          <w:p w14:paraId="52FAFD95" w14:textId="77777777" w:rsidR="00C06A47" w:rsidRDefault="00000000">
            <w:pPr>
              <w:spacing w:after="0" w:line="240" w:lineRule="auto"/>
            </w:pPr>
            <w:r>
              <w:rPr>
                <w:sz w:val="17"/>
              </w:rPr>
              <w:t>Allow authorised staff to search, filter and sort requests using relevant criteria.</w:t>
            </w:r>
          </w:p>
        </w:tc>
        <w:tc>
          <w:tcPr>
            <w:tcW w:w="3761" w:type="dxa"/>
            <w:tcMar>
              <w:top w:w="90" w:type="dxa"/>
              <w:left w:w="110" w:type="dxa"/>
              <w:bottom w:w="90" w:type="dxa"/>
              <w:right w:w="110" w:type="dxa"/>
            </w:tcMar>
            <w:vAlign w:val="center"/>
          </w:tcPr>
          <w:p w14:paraId="01DF1E17" w14:textId="77777777" w:rsidR="00C06A47" w:rsidRDefault="00000000">
            <w:pPr>
              <w:spacing w:after="0" w:line="240" w:lineRule="auto"/>
            </w:pPr>
            <w:r>
              <w:rPr>
                <w:sz w:val="17"/>
              </w:rPr>
              <w:t>ST-002: Service staff</w:t>
            </w:r>
          </w:p>
        </w:tc>
      </w:tr>
      <w:tr w:rsidR="00C06A47" w14:paraId="1EB62939" w14:textId="77777777">
        <w:tc>
          <w:tcPr>
            <w:tcW w:w="2541" w:type="dxa"/>
            <w:tcMar>
              <w:top w:w="90" w:type="dxa"/>
              <w:left w:w="110" w:type="dxa"/>
              <w:bottom w:w="90" w:type="dxa"/>
              <w:right w:w="110" w:type="dxa"/>
            </w:tcMar>
            <w:vAlign w:val="center"/>
          </w:tcPr>
          <w:p w14:paraId="691BF935" w14:textId="77777777" w:rsidR="00C06A47" w:rsidRDefault="00000000">
            <w:pPr>
              <w:spacing w:after="0" w:line="240" w:lineRule="auto"/>
            </w:pPr>
            <w:r>
              <w:rPr>
                <w:sz w:val="17"/>
              </w:rPr>
              <w:t>SC-009</w:t>
            </w:r>
          </w:p>
        </w:tc>
        <w:tc>
          <w:tcPr>
            <w:tcW w:w="3863" w:type="dxa"/>
            <w:tcMar>
              <w:top w:w="90" w:type="dxa"/>
              <w:left w:w="110" w:type="dxa"/>
              <w:bottom w:w="90" w:type="dxa"/>
              <w:right w:w="110" w:type="dxa"/>
            </w:tcMar>
            <w:vAlign w:val="center"/>
          </w:tcPr>
          <w:p w14:paraId="713448B5" w14:textId="77777777" w:rsidR="00C06A47" w:rsidRDefault="00000000">
            <w:pPr>
              <w:spacing w:after="0" w:line="240" w:lineRule="auto"/>
            </w:pPr>
            <w:r>
              <w:rPr>
                <w:sz w:val="17"/>
              </w:rPr>
              <w:t>Allow authorised staff to view complete service-request details.</w:t>
            </w:r>
          </w:p>
        </w:tc>
        <w:tc>
          <w:tcPr>
            <w:tcW w:w="3761" w:type="dxa"/>
            <w:tcMar>
              <w:top w:w="90" w:type="dxa"/>
              <w:left w:w="110" w:type="dxa"/>
              <w:bottom w:w="90" w:type="dxa"/>
              <w:right w:w="110" w:type="dxa"/>
            </w:tcMar>
            <w:vAlign w:val="center"/>
          </w:tcPr>
          <w:p w14:paraId="7DD63B84" w14:textId="77777777" w:rsidR="00C06A47" w:rsidRDefault="00000000">
            <w:pPr>
              <w:spacing w:after="0" w:line="240" w:lineRule="auto"/>
            </w:pPr>
            <w:r>
              <w:rPr>
                <w:sz w:val="17"/>
              </w:rPr>
              <w:t>ST-002: Service staff</w:t>
            </w:r>
          </w:p>
        </w:tc>
      </w:tr>
      <w:tr w:rsidR="00C06A47" w14:paraId="6EB843EC" w14:textId="77777777">
        <w:tc>
          <w:tcPr>
            <w:tcW w:w="2541" w:type="dxa"/>
            <w:tcMar>
              <w:top w:w="90" w:type="dxa"/>
              <w:left w:w="110" w:type="dxa"/>
              <w:bottom w:w="90" w:type="dxa"/>
              <w:right w:w="110" w:type="dxa"/>
            </w:tcMar>
            <w:vAlign w:val="center"/>
          </w:tcPr>
          <w:p w14:paraId="4D582355" w14:textId="77777777" w:rsidR="00C06A47" w:rsidRDefault="00000000">
            <w:pPr>
              <w:spacing w:after="0" w:line="240" w:lineRule="auto"/>
            </w:pPr>
            <w:r>
              <w:rPr>
                <w:sz w:val="17"/>
              </w:rPr>
              <w:t>SC-010</w:t>
            </w:r>
          </w:p>
        </w:tc>
        <w:tc>
          <w:tcPr>
            <w:tcW w:w="3863" w:type="dxa"/>
            <w:tcMar>
              <w:top w:w="90" w:type="dxa"/>
              <w:left w:w="110" w:type="dxa"/>
              <w:bottom w:w="90" w:type="dxa"/>
              <w:right w:w="110" w:type="dxa"/>
            </w:tcMar>
            <w:vAlign w:val="center"/>
          </w:tcPr>
          <w:p w14:paraId="4950537D" w14:textId="77777777" w:rsidR="00C06A47" w:rsidRDefault="00000000">
            <w:pPr>
              <w:spacing w:after="0" w:line="240" w:lineRule="auto"/>
            </w:pPr>
            <w:r>
              <w:rPr>
                <w:sz w:val="17"/>
              </w:rPr>
              <w:t>Allow authorised staff to assign or accept responsibility for a request.</w:t>
            </w:r>
          </w:p>
        </w:tc>
        <w:tc>
          <w:tcPr>
            <w:tcW w:w="3761" w:type="dxa"/>
            <w:tcMar>
              <w:top w:w="90" w:type="dxa"/>
              <w:left w:w="110" w:type="dxa"/>
              <w:bottom w:w="90" w:type="dxa"/>
              <w:right w:w="110" w:type="dxa"/>
            </w:tcMar>
            <w:vAlign w:val="center"/>
          </w:tcPr>
          <w:p w14:paraId="299FB38F" w14:textId="77777777" w:rsidR="00C06A47" w:rsidRDefault="00000000">
            <w:pPr>
              <w:spacing w:after="0" w:line="240" w:lineRule="auto"/>
            </w:pPr>
            <w:r>
              <w:rPr>
                <w:sz w:val="17"/>
              </w:rPr>
              <w:t>ST-002: Service staff</w:t>
            </w:r>
          </w:p>
        </w:tc>
      </w:tr>
      <w:tr w:rsidR="00C06A47" w14:paraId="07EC5500" w14:textId="77777777">
        <w:tc>
          <w:tcPr>
            <w:tcW w:w="2541" w:type="dxa"/>
            <w:tcMar>
              <w:top w:w="90" w:type="dxa"/>
              <w:left w:w="110" w:type="dxa"/>
              <w:bottom w:w="90" w:type="dxa"/>
              <w:right w:w="110" w:type="dxa"/>
            </w:tcMar>
            <w:vAlign w:val="center"/>
          </w:tcPr>
          <w:p w14:paraId="2E129FCF" w14:textId="77777777" w:rsidR="00C06A47" w:rsidRDefault="00000000">
            <w:pPr>
              <w:spacing w:after="0" w:line="240" w:lineRule="auto"/>
            </w:pPr>
            <w:r>
              <w:rPr>
                <w:sz w:val="17"/>
              </w:rPr>
              <w:lastRenderedPageBreak/>
              <w:t>SC-011</w:t>
            </w:r>
          </w:p>
        </w:tc>
        <w:tc>
          <w:tcPr>
            <w:tcW w:w="3863" w:type="dxa"/>
            <w:tcMar>
              <w:top w:w="90" w:type="dxa"/>
              <w:left w:w="110" w:type="dxa"/>
              <w:bottom w:w="90" w:type="dxa"/>
              <w:right w:w="110" w:type="dxa"/>
            </w:tcMar>
            <w:vAlign w:val="center"/>
          </w:tcPr>
          <w:p w14:paraId="1B899168" w14:textId="77777777" w:rsidR="00C06A47" w:rsidRDefault="00000000">
            <w:pPr>
              <w:spacing w:after="0" w:line="240" w:lineRule="auto"/>
            </w:pPr>
            <w:r>
              <w:rPr>
                <w:sz w:val="17"/>
              </w:rPr>
              <w:t>Allow authorised staff to update request statuses through controlled status transitions.</w:t>
            </w:r>
          </w:p>
        </w:tc>
        <w:tc>
          <w:tcPr>
            <w:tcW w:w="3761" w:type="dxa"/>
            <w:tcMar>
              <w:top w:w="90" w:type="dxa"/>
              <w:left w:w="110" w:type="dxa"/>
              <w:bottom w:w="90" w:type="dxa"/>
              <w:right w:w="110" w:type="dxa"/>
            </w:tcMar>
            <w:vAlign w:val="center"/>
          </w:tcPr>
          <w:p w14:paraId="079C0805" w14:textId="77777777" w:rsidR="00C06A47" w:rsidRDefault="00000000">
            <w:pPr>
              <w:spacing w:after="0" w:line="240" w:lineRule="auto"/>
            </w:pPr>
            <w:r>
              <w:rPr>
                <w:sz w:val="17"/>
              </w:rPr>
              <w:t>ST-002: Service staff</w:t>
            </w:r>
          </w:p>
        </w:tc>
      </w:tr>
      <w:tr w:rsidR="00C06A47" w14:paraId="1B1F58EF" w14:textId="77777777">
        <w:tc>
          <w:tcPr>
            <w:tcW w:w="2541" w:type="dxa"/>
            <w:tcMar>
              <w:top w:w="90" w:type="dxa"/>
              <w:left w:w="110" w:type="dxa"/>
              <w:bottom w:w="90" w:type="dxa"/>
              <w:right w:w="110" w:type="dxa"/>
            </w:tcMar>
            <w:vAlign w:val="center"/>
          </w:tcPr>
          <w:p w14:paraId="1085A8C9" w14:textId="77777777" w:rsidR="00C06A47" w:rsidRDefault="00000000">
            <w:pPr>
              <w:spacing w:after="0" w:line="240" w:lineRule="auto"/>
            </w:pPr>
            <w:r>
              <w:rPr>
                <w:sz w:val="17"/>
              </w:rPr>
              <w:t>SC-012</w:t>
            </w:r>
          </w:p>
        </w:tc>
        <w:tc>
          <w:tcPr>
            <w:tcW w:w="3863" w:type="dxa"/>
            <w:tcMar>
              <w:top w:w="90" w:type="dxa"/>
              <w:left w:w="110" w:type="dxa"/>
              <w:bottom w:w="90" w:type="dxa"/>
              <w:right w:w="110" w:type="dxa"/>
            </w:tcMar>
            <w:vAlign w:val="center"/>
          </w:tcPr>
          <w:p w14:paraId="72A8DAF1" w14:textId="77777777" w:rsidR="00C06A47" w:rsidRDefault="00000000">
            <w:pPr>
              <w:spacing w:after="0" w:line="240" w:lineRule="auto"/>
            </w:pPr>
            <w:r>
              <w:rPr>
                <w:sz w:val="17"/>
              </w:rPr>
              <w:t>Allow authorised staff to record actions, comments and resolution information.</w:t>
            </w:r>
          </w:p>
        </w:tc>
        <w:tc>
          <w:tcPr>
            <w:tcW w:w="3761" w:type="dxa"/>
            <w:tcMar>
              <w:top w:w="90" w:type="dxa"/>
              <w:left w:w="110" w:type="dxa"/>
              <w:bottom w:w="90" w:type="dxa"/>
              <w:right w:w="110" w:type="dxa"/>
            </w:tcMar>
            <w:vAlign w:val="center"/>
          </w:tcPr>
          <w:p w14:paraId="52E44B08" w14:textId="77777777" w:rsidR="00C06A47" w:rsidRDefault="00000000">
            <w:pPr>
              <w:spacing w:after="0" w:line="240" w:lineRule="auto"/>
            </w:pPr>
            <w:r>
              <w:rPr>
                <w:sz w:val="17"/>
              </w:rPr>
              <w:t>ST-002: Service staff</w:t>
            </w:r>
          </w:p>
        </w:tc>
      </w:tr>
      <w:tr w:rsidR="00C06A47" w14:paraId="2A4F0F94" w14:textId="77777777">
        <w:tc>
          <w:tcPr>
            <w:tcW w:w="2541" w:type="dxa"/>
            <w:tcMar>
              <w:top w:w="90" w:type="dxa"/>
              <w:left w:w="110" w:type="dxa"/>
              <w:bottom w:w="90" w:type="dxa"/>
              <w:right w:w="110" w:type="dxa"/>
            </w:tcMar>
            <w:vAlign w:val="center"/>
          </w:tcPr>
          <w:p w14:paraId="1CA3994D" w14:textId="77777777" w:rsidR="00C06A47" w:rsidRDefault="00000000">
            <w:pPr>
              <w:spacing w:after="0" w:line="240" w:lineRule="auto"/>
            </w:pPr>
            <w:r>
              <w:rPr>
                <w:sz w:val="17"/>
              </w:rPr>
              <w:t>SC-013</w:t>
            </w:r>
          </w:p>
        </w:tc>
        <w:tc>
          <w:tcPr>
            <w:tcW w:w="3863" w:type="dxa"/>
            <w:tcMar>
              <w:top w:w="90" w:type="dxa"/>
              <w:left w:w="110" w:type="dxa"/>
              <w:bottom w:w="90" w:type="dxa"/>
              <w:right w:w="110" w:type="dxa"/>
            </w:tcMar>
            <w:vAlign w:val="center"/>
          </w:tcPr>
          <w:p w14:paraId="4B3CD598" w14:textId="77777777" w:rsidR="00C06A47" w:rsidRDefault="00000000">
            <w:pPr>
              <w:spacing w:after="0" w:line="240" w:lineRule="auto"/>
            </w:pPr>
            <w:r>
              <w:rPr>
                <w:sz w:val="17"/>
              </w:rPr>
              <w:t>Allow authorised staff to resolve or close service requests.</w:t>
            </w:r>
          </w:p>
        </w:tc>
        <w:tc>
          <w:tcPr>
            <w:tcW w:w="3761" w:type="dxa"/>
            <w:tcMar>
              <w:top w:w="90" w:type="dxa"/>
              <w:left w:w="110" w:type="dxa"/>
              <w:bottom w:w="90" w:type="dxa"/>
              <w:right w:w="110" w:type="dxa"/>
            </w:tcMar>
            <w:vAlign w:val="center"/>
          </w:tcPr>
          <w:p w14:paraId="77DB1204" w14:textId="77777777" w:rsidR="00C06A47" w:rsidRDefault="00000000">
            <w:pPr>
              <w:spacing w:after="0" w:line="240" w:lineRule="auto"/>
            </w:pPr>
            <w:r>
              <w:rPr>
                <w:sz w:val="17"/>
              </w:rPr>
              <w:t>ST-002: Service staff</w:t>
            </w:r>
          </w:p>
        </w:tc>
      </w:tr>
      <w:tr w:rsidR="00C06A47" w14:paraId="1E33DC3E" w14:textId="77777777">
        <w:tc>
          <w:tcPr>
            <w:tcW w:w="2541" w:type="dxa"/>
            <w:tcMar>
              <w:top w:w="90" w:type="dxa"/>
              <w:left w:w="110" w:type="dxa"/>
              <w:bottom w:w="90" w:type="dxa"/>
              <w:right w:w="110" w:type="dxa"/>
            </w:tcMar>
            <w:vAlign w:val="center"/>
          </w:tcPr>
          <w:p w14:paraId="36155870" w14:textId="77777777" w:rsidR="00C06A47" w:rsidRDefault="00000000">
            <w:pPr>
              <w:spacing w:after="0" w:line="240" w:lineRule="auto"/>
            </w:pPr>
            <w:r>
              <w:rPr>
                <w:sz w:val="17"/>
              </w:rPr>
              <w:t>SC-014</w:t>
            </w:r>
          </w:p>
        </w:tc>
        <w:tc>
          <w:tcPr>
            <w:tcW w:w="3863" w:type="dxa"/>
            <w:tcMar>
              <w:top w:w="90" w:type="dxa"/>
              <w:left w:w="110" w:type="dxa"/>
              <w:bottom w:w="90" w:type="dxa"/>
              <w:right w:w="110" w:type="dxa"/>
            </w:tcMar>
            <w:vAlign w:val="center"/>
          </w:tcPr>
          <w:p w14:paraId="6BEE98F3" w14:textId="77777777" w:rsidR="00C06A47" w:rsidRDefault="00000000">
            <w:pPr>
              <w:spacing w:after="0" w:line="240" w:lineRule="auto"/>
            </w:pPr>
            <w:r>
              <w:rPr>
                <w:sz w:val="17"/>
              </w:rPr>
              <w:t>Allow authorised management users to view open, overdue, resolved and closed requests.</w:t>
            </w:r>
          </w:p>
        </w:tc>
        <w:tc>
          <w:tcPr>
            <w:tcW w:w="3761" w:type="dxa"/>
            <w:tcMar>
              <w:top w:w="90" w:type="dxa"/>
              <w:left w:w="110" w:type="dxa"/>
              <w:bottom w:w="90" w:type="dxa"/>
              <w:right w:w="110" w:type="dxa"/>
            </w:tcMar>
            <w:vAlign w:val="center"/>
          </w:tcPr>
          <w:p w14:paraId="3B6EA16E" w14:textId="77777777" w:rsidR="00C06A47" w:rsidRDefault="00000000">
            <w:pPr>
              <w:spacing w:after="0" w:line="240" w:lineRule="auto"/>
            </w:pPr>
            <w:r>
              <w:rPr>
                <w:sz w:val="17"/>
              </w:rPr>
              <w:t>ST-003: Management and oversight personnel</w:t>
            </w:r>
          </w:p>
        </w:tc>
      </w:tr>
      <w:tr w:rsidR="00C06A47" w14:paraId="5DBDE38E" w14:textId="77777777">
        <w:tc>
          <w:tcPr>
            <w:tcW w:w="2541" w:type="dxa"/>
            <w:tcMar>
              <w:top w:w="90" w:type="dxa"/>
              <w:left w:w="110" w:type="dxa"/>
              <w:bottom w:w="90" w:type="dxa"/>
              <w:right w:w="110" w:type="dxa"/>
            </w:tcMar>
            <w:vAlign w:val="center"/>
          </w:tcPr>
          <w:p w14:paraId="469503D9" w14:textId="77777777" w:rsidR="00C06A47" w:rsidRDefault="00000000">
            <w:pPr>
              <w:spacing w:after="0" w:line="240" w:lineRule="auto"/>
            </w:pPr>
            <w:r>
              <w:rPr>
                <w:sz w:val="17"/>
              </w:rPr>
              <w:t>SC-015</w:t>
            </w:r>
          </w:p>
        </w:tc>
        <w:tc>
          <w:tcPr>
            <w:tcW w:w="3863" w:type="dxa"/>
            <w:tcMar>
              <w:top w:w="90" w:type="dxa"/>
              <w:left w:w="110" w:type="dxa"/>
              <w:bottom w:w="90" w:type="dxa"/>
              <w:right w:w="110" w:type="dxa"/>
            </w:tcMar>
            <w:vAlign w:val="center"/>
          </w:tcPr>
          <w:p w14:paraId="5DC1870E" w14:textId="77777777" w:rsidR="00C06A47" w:rsidRDefault="00000000">
            <w:pPr>
              <w:spacing w:after="0" w:line="240" w:lineRule="auto"/>
            </w:pPr>
            <w:r>
              <w:rPr>
                <w:sz w:val="17"/>
              </w:rPr>
              <w:t>Allow authorised management users to view service information according to category, status and other justified measures.</w:t>
            </w:r>
          </w:p>
        </w:tc>
        <w:tc>
          <w:tcPr>
            <w:tcW w:w="3761" w:type="dxa"/>
            <w:tcMar>
              <w:top w:w="90" w:type="dxa"/>
              <w:left w:w="110" w:type="dxa"/>
              <w:bottom w:w="90" w:type="dxa"/>
              <w:right w:w="110" w:type="dxa"/>
            </w:tcMar>
            <w:vAlign w:val="center"/>
          </w:tcPr>
          <w:p w14:paraId="6466FB27" w14:textId="77777777" w:rsidR="00C06A47" w:rsidRDefault="00000000">
            <w:pPr>
              <w:spacing w:after="0" w:line="240" w:lineRule="auto"/>
            </w:pPr>
            <w:r>
              <w:rPr>
                <w:sz w:val="17"/>
              </w:rPr>
              <w:t>ST-003: Management and oversight personnel</w:t>
            </w:r>
          </w:p>
        </w:tc>
      </w:tr>
      <w:tr w:rsidR="00C06A47" w14:paraId="407D69E0" w14:textId="77777777">
        <w:tc>
          <w:tcPr>
            <w:tcW w:w="2541" w:type="dxa"/>
            <w:tcMar>
              <w:top w:w="90" w:type="dxa"/>
              <w:left w:w="110" w:type="dxa"/>
              <w:bottom w:w="90" w:type="dxa"/>
              <w:right w:w="110" w:type="dxa"/>
            </w:tcMar>
            <w:vAlign w:val="center"/>
          </w:tcPr>
          <w:p w14:paraId="58CF9700" w14:textId="77777777" w:rsidR="00C06A47" w:rsidRDefault="00000000">
            <w:pPr>
              <w:spacing w:after="0" w:line="240" w:lineRule="auto"/>
            </w:pPr>
            <w:r>
              <w:rPr>
                <w:sz w:val="17"/>
              </w:rPr>
              <w:t>SC-016</w:t>
            </w:r>
          </w:p>
        </w:tc>
        <w:tc>
          <w:tcPr>
            <w:tcW w:w="3863" w:type="dxa"/>
            <w:tcMar>
              <w:top w:w="90" w:type="dxa"/>
              <w:left w:w="110" w:type="dxa"/>
              <w:bottom w:w="90" w:type="dxa"/>
              <w:right w:w="110" w:type="dxa"/>
            </w:tcMar>
            <w:vAlign w:val="center"/>
          </w:tcPr>
          <w:p w14:paraId="2EE0C1BA" w14:textId="77777777" w:rsidR="00C06A47" w:rsidRDefault="00000000">
            <w:pPr>
              <w:spacing w:after="0" w:line="240" w:lineRule="auto"/>
            </w:pPr>
            <w:r>
              <w:rPr>
                <w:sz w:val="17"/>
              </w:rPr>
              <w:t>Maintain a traceable record of important actions and status changes throughout the lifecycle of a service request.</w:t>
            </w:r>
          </w:p>
        </w:tc>
        <w:tc>
          <w:tcPr>
            <w:tcW w:w="3761" w:type="dxa"/>
            <w:tcMar>
              <w:top w:w="90" w:type="dxa"/>
              <w:left w:w="110" w:type="dxa"/>
              <w:bottom w:w="90" w:type="dxa"/>
              <w:right w:w="110" w:type="dxa"/>
            </w:tcMar>
            <w:vAlign w:val="center"/>
          </w:tcPr>
          <w:p w14:paraId="7F74D788" w14:textId="77777777" w:rsidR="00C06A47" w:rsidRDefault="00000000">
            <w:pPr>
              <w:spacing w:after="0" w:line="240" w:lineRule="auto"/>
            </w:pPr>
            <w:r>
              <w:rPr>
                <w:sz w:val="17"/>
              </w:rPr>
              <w:t>ST-002, ST-003 and ST-004</w:t>
            </w:r>
          </w:p>
        </w:tc>
      </w:tr>
      <w:tr w:rsidR="00C06A47" w14:paraId="4FA3CC16" w14:textId="77777777">
        <w:tc>
          <w:tcPr>
            <w:tcW w:w="2541" w:type="dxa"/>
            <w:tcMar>
              <w:top w:w="90" w:type="dxa"/>
              <w:left w:w="110" w:type="dxa"/>
              <w:bottom w:w="90" w:type="dxa"/>
              <w:right w:w="110" w:type="dxa"/>
            </w:tcMar>
            <w:vAlign w:val="center"/>
          </w:tcPr>
          <w:p w14:paraId="26539EC1" w14:textId="77777777" w:rsidR="00C06A47" w:rsidRDefault="00000000">
            <w:pPr>
              <w:spacing w:after="0" w:line="240" w:lineRule="auto"/>
            </w:pPr>
            <w:r>
              <w:rPr>
                <w:sz w:val="17"/>
              </w:rPr>
              <w:t>SC-017</w:t>
            </w:r>
          </w:p>
        </w:tc>
        <w:tc>
          <w:tcPr>
            <w:tcW w:w="3863" w:type="dxa"/>
            <w:tcMar>
              <w:top w:w="90" w:type="dxa"/>
              <w:left w:w="110" w:type="dxa"/>
              <w:bottom w:w="90" w:type="dxa"/>
              <w:right w:w="110" w:type="dxa"/>
            </w:tcMar>
            <w:vAlign w:val="center"/>
          </w:tcPr>
          <w:p w14:paraId="70FE068F" w14:textId="77777777" w:rsidR="00C06A47" w:rsidRDefault="00000000">
            <w:pPr>
              <w:spacing w:after="0" w:line="240" w:lineRule="auto"/>
            </w:pPr>
            <w:r>
              <w:rPr>
                <w:sz w:val="17"/>
              </w:rPr>
              <w:t>Control access to system functions and request information according to the user’s authorised role.</w:t>
            </w:r>
          </w:p>
        </w:tc>
        <w:tc>
          <w:tcPr>
            <w:tcW w:w="3761" w:type="dxa"/>
            <w:tcMar>
              <w:top w:w="90" w:type="dxa"/>
              <w:left w:w="110" w:type="dxa"/>
              <w:bottom w:w="90" w:type="dxa"/>
              <w:right w:w="110" w:type="dxa"/>
            </w:tcMar>
            <w:vAlign w:val="center"/>
          </w:tcPr>
          <w:p w14:paraId="5C4EA1D8" w14:textId="77777777" w:rsidR="00C06A47" w:rsidRDefault="00000000">
            <w:pPr>
              <w:spacing w:after="0" w:line="240" w:lineRule="auto"/>
            </w:pPr>
            <w:r>
              <w:rPr>
                <w:sz w:val="17"/>
              </w:rPr>
              <w:t>ST-004 and ST-005</w:t>
            </w:r>
          </w:p>
        </w:tc>
      </w:tr>
    </w:tbl>
    <w:p w14:paraId="59D9420E" w14:textId="77777777" w:rsidR="00C06A47" w:rsidRDefault="00C06A47">
      <w:pPr>
        <w:spacing w:after="0"/>
      </w:pPr>
    </w:p>
    <w:p w14:paraId="7EC7F9A9" w14:textId="77777777" w:rsidR="00C06A47" w:rsidRDefault="00000000">
      <w:r>
        <w:t>The feedback included in the current scope may be provided within CivicConnect. Integration with external communication services is not required for the initial project baseline.</w:t>
      </w:r>
    </w:p>
    <w:p w14:paraId="58C1BBC8" w14:textId="77777777" w:rsidR="00C06A47" w:rsidRDefault="00000000">
      <w:pPr>
        <w:pStyle w:val="Heading2"/>
      </w:pPr>
      <w:r>
        <w:rPr>
          <w:rFonts w:ascii="Aptos" w:hAnsi="Aptos"/>
          <w:sz w:val="20"/>
        </w:rPr>
        <w:t>System Boundary</w:t>
      </w:r>
    </w:p>
    <w:p w14:paraId="1B4DDD5F" w14:textId="77777777" w:rsidR="00C06A47" w:rsidRDefault="00000000">
      <w:r>
        <w:t>CivicConnect will allow users to submit, categorise, assign, track and manage community service requests. It will also allow management to monitor requests and view reports. The system will only manage the request and its information; it will not carry out the actual service or repair. Emergency services, unrelated organisational processes and features deferred to a later stage are outside the current system boundary.</w:t>
      </w:r>
    </w:p>
    <w:p w14:paraId="153246B4" w14:textId="77777777" w:rsidR="00C06A47" w:rsidRDefault="00000000">
      <w:r>
        <w:rPr>
          <w:b/>
        </w:rPr>
        <w:t>Out-of-Scope Items</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2541"/>
        <w:gridCol w:w="3863"/>
        <w:gridCol w:w="3761"/>
      </w:tblGrid>
      <w:tr w:rsidR="00C06A47" w14:paraId="365C94C7" w14:textId="77777777">
        <w:trPr>
          <w:tblHeader/>
        </w:trPr>
        <w:tc>
          <w:tcPr>
            <w:tcW w:w="2541" w:type="dxa"/>
            <w:shd w:val="clear" w:color="auto" w:fill="E7E6E6"/>
            <w:tcMar>
              <w:top w:w="90" w:type="dxa"/>
              <w:left w:w="110" w:type="dxa"/>
              <w:bottom w:w="90" w:type="dxa"/>
              <w:right w:w="110" w:type="dxa"/>
            </w:tcMar>
            <w:vAlign w:val="center"/>
          </w:tcPr>
          <w:p w14:paraId="44CF1BEA" w14:textId="77777777" w:rsidR="00C06A47" w:rsidRDefault="00000000">
            <w:pPr>
              <w:spacing w:after="0" w:line="240" w:lineRule="auto"/>
            </w:pPr>
            <w:r>
              <w:rPr>
                <w:b/>
                <w:sz w:val="17"/>
              </w:rPr>
              <w:t>Scope ID</w:t>
            </w:r>
          </w:p>
        </w:tc>
        <w:tc>
          <w:tcPr>
            <w:tcW w:w="3863" w:type="dxa"/>
            <w:shd w:val="clear" w:color="auto" w:fill="E7E6E6"/>
            <w:tcMar>
              <w:top w:w="90" w:type="dxa"/>
              <w:left w:w="110" w:type="dxa"/>
              <w:bottom w:w="90" w:type="dxa"/>
              <w:right w:w="110" w:type="dxa"/>
            </w:tcMar>
            <w:vAlign w:val="center"/>
          </w:tcPr>
          <w:p w14:paraId="586EC682" w14:textId="77777777" w:rsidR="00C06A47" w:rsidRDefault="00000000">
            <w:pPr>
              <w:spacing w:after="0" w:line="240" w:lineRule="auto"/>
            </w:pPr>
            <w:r>
              <w:rPr>
                <w:b/>
                <w:sz w:val="17"/>
              </w:rPr>
              <w:t>Out-of-scope item</w:t>
            </w:r>
          </w:p>
        </w:tc>
        <w:tc>
          <w:tcPr>
            <w:tcW w:w="3761" w:type="dxa"/>
            <w:shd w:val="clear" w:color="auto" w:fill="E7E6E6"/>
            <w:tcMar>
              <w:top w:w="90" w:type="dxa"/>
              <w:left w:w="110" w:type="dxa"/>
              <w:bottom w:w="90" w:type="dxa"/>
              <w:right w:w="110" w:type="dxa"/>
            </w:tcMar>
            <w:vAlign w:val="center"/>
          </w:tcPr>
          <w:p w14:paraId="2CC255A6" w14:textId="77777777" w:rsidR="00C06A47" w:rsidRDefault="00000000">
            <w:pPr>
              <w:spacing w:after="0" w:line="240" w:lineRule="auto"/>
            </w:pPr>
            <w:r>
              <w:rPr>
                <w:b/>
                <w:sz w:val="17"/>
              </w:rPr>
              <w:t>Reason</w:t>
            </w:r>
          </w:p>
        </w:tc>
      </w:tr>
      <w:tr w:rsidR="00C06A47" w14:paraId="0013588B" w14:textId="77777777">
        <w:tc>
          <w:tcPr>
            <w:tcW w:w="2541" w:type="dxa"/>
            <w:tcMar>
              <w:top w:w="90" w:type="dxa"/>
              <w:left w:w="110" w:type="dxa"/>
              <w:bottom w:w="90" w:type="dxa"/>
              <w:right w:w="110" w:type="dxa"/>
            </w:tcMar>
            <w:vAlign w:val="center"/>
          </w:tcPr>
          <w:p w14:paraId="18C4571C" w14:textId="77777777" w:rsidR="00C06A47" w:rsidRDefault="00000000">
            <w:pPr>
              <w:spacing w:after="0" w:line="240" w:lineRule="auto"/>
            </w:pPr>
            <w:r>
              <w:rPr>
                <w:sz w:val="17"/>
              </w:rPr>
              <w:t>OS-001</w:t>
            </w:r>
          </w:p>
        </w:tc>
        <w:tc>
          <w:tcPr>
            <w:tcW w:w="3863" w:type="dxa"/>
            <w:tcMar>
              <w:top w:w="90" w:type="dxa"/>
              <w:left w:w="110" w:type="dxa"/>
              <w:bottom w:w="90" w:type="dxa"/>
              <w:right w:w="110" w:type="dxa"/>
            </w:tcMar>
            <w:vAlign w:val="center"/>
          </w:tcPr>
          <w:p w14:paraId="3F4E8538" w14:textId="77777777" w:rsidR="00C06A47" w:rsidRDefault="00000000">
            <w:pPr>
              <w:spacing w:after="0" w:line="240" w:lineRule="auto"/>
            </w:pPr>
            <w:r>
              <w:rPr>
                <w:sz w:val="17"/>
              </w:rPr>
              <w:t>Performing the physical maintenance, repair, security or support work described in a request</w:t>
            </w:r>
          </w:p>
        </w:tc>
        <w:tc>
          <w:tcPr>
            <w:tcW w:w="3761" w:type="dxa"/>
            <w:tcMar>
              <w:top w:w="90" w:type="dxa"/>
              <w:left w:w="110" w:type="dxa"/>
              <w:bottom w:w="90" w:type="dxa"/>
              <w:right w:w="110" w:type="dxa"/>
            </w:tcMar>
            <w:vAlign w:val="center"/>
          </w:tcPr>
          <w:p w14:paraId="42598A16" w14:textId="77777777" w:rsidR="00C06A47" w:rsidRDefault="00000000">
            <w:pPr>
              <w:spacing w:after="0" w:line="240" w:lineRule="auto"/>
            </w:pPr>
            <w:r>
              <w:rPr>
                <w:sz w:val="17"/>
              </w:rPr>
              <w:t>CivicConnect manages information and the request lifecycle; it does not perform the service itself.</w:t>
            </w:r>
          </w:p>
        </w:tc>
      </w:tr>
      <w:tr w:rsidR="00C06A47" w14:paraId="174016E7" w14:textId="77777777">
        <w:tc>
          <w:tcPr>
            <w:tcW w:w="2541" w:type="dxa"/>
            <w:tcMar>
              <w:top w:w="90" w:type="dxa"/>
              <w:left w:w="110" w:type="dxa"/>
              <w:bottom w:w="90" w:type="dxa"/>
              <w:right w:w="110" w:type="dxa"/>
            </w:tcMar>
            <w:vAlign w:val="center"/>
          </w:tcPr>
          <w:p w14:paraId="01388B37" w14:textId="77777777" w:rsidR="00C06A47" w:rsidRDefault="00000000">
            <w:pPr>
              <w:spacing w:after="0" w:line="240" w:lineRule="auto"/>
            </w:pPr>
            <w:r>
              <w:rPr>
                <w:sz w:val="17"/>
              </w:rPr>
              <w:t>OS-002</w:t>
            </w:r>
          </w:p>
        </w:tc>
        <w:tc>
          <w:tcPr>
            <w:tcW w:w="3863" w:type="dxa"/>
            <w:tcMar>
              <w:top w:w="90" w:type="dxa"/>
              <w:left w:w="110" w:type="dxa"/>
              <w:bottom w:w="90" w:type="dxa"/>
              <w:right w:w="110" w:type="dxa"/>
            </w:tcMar>
            <w:vAlign w:val="center"/>
          </w:tcPr>
          <w:p w14:paraId="714171BB" w14:textId="77777777" w:rsidR="00C06A47" w:rsidRDefault="00000000">
            <w:pPr>
              <w:spacing w:after="0" w:line="240" w:lineRule="auto"/>
            </w:pPr>
            <w:r>
              <w:rPr>
                <w:sz w:val="17"/>
              </w:rPr>
              <w:t>Payroll, employee-performance and human-resource management</w:t>
            </w:r>
          </w:p>
        </w:tc>
        <w:tc>
          <w:tcPr>
            <w:tcW w:w="3761" w:type="dxa"/>
            <w:tcMar>
              <w:top w:w="90" w:type="dxa"/>
              <w:left w:w="110" w:type="dxa"/>
              <w:bottom w:w="90" w:type="dxa"/>
              <w:right w:w="110" w:type="dxa"/>
            </w:tcMar>
            <w:vAlign w:val="center"/>
          </w:tcPr>
          <w:p w14:paraId="76B4F5A1" w14:textId="77777777" w:rsidR="00C06A47" w:rsidRDefault="00000000">
            <w:pPr>
              <w:spacing w:after="0" w:line="240" w:lineRule="auto"/>
            </w:pPr>
            <w:r>
              <w:rPr>
                <w:sz w:val="17"/>
              </w:rPr>
              <w:t>These activities are unrelated to the service-request problem defined in the project brief.</w:t>
            </w:r>
          </w:p>
        </w:tc>
      </w:tr>
      <w:tr w:rsidR="00C06A47" w14:paraId="58B13245" w14:textId="77777777">
        <w:tc>
          <w:tcPr>
            <w:tcW w:w="2541" w:type="dxa"/>
            <w:tcMar>
              <w:top w:w="90" w:type="dxa"/>
              <w:left w:w="110" w:type="dxa"/>
              <w:bottom w:w="90" w:type="dxa"/>
              <w:right w:w="110" w:type="dxa"/>
            </w:tcMar>
            <w:vAlign w:val="center"/>
          </w:tcPr>
          <w:p w14:paraId="10BB67AC" w14:textId="77777777" w:rsidR="00C06A47" w:rsidRDefault="00000000">
            <w:pPr>
              <w:spacing w:after="0" w:line="240" w:lineRule="auto"/>
            </w:pPr>
            <w:r>
              <w:rPr>
                <w:sz w:val="17"/>
              </w:rPr>
              <w:t>OS-003</w:t>
            </w:r>
          </w:p>
        </w:tc>
        <w:tc>
          <w:tcPr>
            <w:tcW w:w="3863" w:type="dxa"/>
            <w:tcMar>
              <w:top w:w="90" w:type="dxa"/>
              <w:left w:w="110" w:type="dxa"/>
              <w:bottom w:w="90" w:type="dxa"/>
              <w:right w:w="110" w:type="dxa"/>
            </w:tcMar>
            <w:vAlign w:val="center"/>
          </w:tcPr>
          <w:p w14:paraId="0084FD77" w14:textId="77777777" w:rsidR="00C06A47" w:rsidRDefault="00000000">
            <w:pPr>
              <w:spacing w:after="0" w:line="240" w:lineRule="auto"/>
            </w:pPr>
            <w:r>
              <w:rPr>
                <w:sz w:val="17"/>
              </w:rPr>
              <w:t>Inventory, procurement and payment processing</w:t>
            </w:r>
          </w:p>
        </w:tc>
        <w:tc>
          <w:tcPr>
            <w:tcW w:w="3761" w:type="dxa"/>
            <w:tcMar>
              <w:top w:w="90" w:type="dxa"/>
              <w:left w:w="110" w:type="dxa"/>
              <w:bottom w:w="90" w:type="dxa"/>
              <w:right w:w="110" w:type="dxa"/>
            </w:tcMar>
            <w:vAlign w:val="center"/>
          </w:tcPr>
          <w:p w14:paraId="08FC78C1" w14:textId="77777777" w:rsidR="00C06A47" w:rsidRDefault="00000000">
            <w:pPr>
              <w:spacing w:after="0" w:line="240" w:lineRule="auto"/>
            </w:pPr>
            <w:r>
              <w:rPr>
                <w:sz w:val="17"/>
              </w:rPr>
              <w:t>The project focuses on submitting, managing, monitoring and reporting on service requests rather than managing organisational finances or purchasing.</w:t>
            </w:r>
          </w:p>
        </w:tc>
      </w:tr>
      <w:tr w:rsidR="00C06A47" w14:paraId="578A02D8" w14:textId="77777777">
        <w:tc>
          <w:tcPr>
            <w:tcW w:w="2541" w:type="dxa"/>
            <w:tcMar>
              <w:top w:w="90" w:type="dxa"/>
              <w:left w:w="110" w:type="dxa"/>
              <w:bottom w:w="90" w:type="dxa"/>
              <w:right w:w="110" w:type="dxa"/>
            </w:tcMar>
            <w:vAlign w:val="center"/>
          </w:tcPr>
          <w:p w14:paraId="20E26237" w14:textId="77777777" w:rsidR="00C06A47" w:rsidRDefault="00000000">
            <w:pPr>
              <w:spacing w:after="0" w:line="240" w:lineRule="auto"/>
            </w:pPr>
            <w:r>
              <w:rPr>
                <w:sz w:val="17"/>
              </w:rPr>
              <w:t>OS-004</w:t>
            </w:r>
          </w:p>
        </w:tc>
        <w:tc>
          <w:tcPr>
            <w:tcW w:w="3863" w:type="dxa"/>
            <w:tcMar>
              <w:top w:w="90" w:type="dxa"/>
              <w:left w:w="110" w:type="dxa"/>
              <w:bottom w:w="90" w:type="dxa"/>
              <w:right w:w="110" w:type="dxa"/>
            </w:tcMar>
            <w:vAlign w:val="center"/>
          </w:tcPr>
          <w:p w14:paraId="27DE8B62" w14:textId="77777777" w:rsidR="00C06A47" w:rsidRDefault="00000000">
            <w:pPr>
              <w:spacing w:after="0" w:line="240" w:lineRule="auto"/>
            </w:pPr>
            <w:r>
              <w:rPr>
                <w:sz w:val="17"/>
              </w:rPr>
              <w:t>Replacing emergency-response services</w:t>
            </w:r>
          </w:p>
        </w:tc>
        <w:tc>
          <w:tcPr>
            <w:tcW w:w="3761" w:type="dxa"/>
            <w:tcMar>
              <w:top w:w="90" w:type="dxa"/>
              <w:left w:w="110" w:type="dxa"/>
              <w:bottom w:w="90" w:type="dxa"/>
              <w:right w:w="110" w:type="dxa"/>
            </w:tcMar>
            <w:vAlign w:val="center"/>
          </w:tcPr>
          <w:p w14:paraId="1F95F94F" w14:textId="77777777" w:rsidR="00C06A47" w:rsidRDefault="00000000">
            <w:pPr>
              <w:spacing w:after="0" w:line="240" w:lineRule="auto"/>
            </w:pPr>
            <w:r>
              <w:rPr>
                <w:sz w:val="17"/>
              </w:rPr>
              <w:t>CivicConnect may record security-related concerns, but it is not intended to replace police, medical or other emergency-response channels.</w:t>
            </w:r>
          </w:p>
        </w:tc>
      </w:tr>
      <w:tr w:rsidR="00C06A47" w14:paraId="1691F685" w14:textId="77777777">
        <w:tc>
          <w:tcPr>
            <w:tcW w:w="2541" w:type="dxa"/>
            <w:tcMar>
              <w:top w:w="90" w:type="dxa"/>
              <w:left w:w="110" w:type="dxa"/>
              <w:bottom w:w="90" w:type="dxa"/>
              <w:right w:w="110" w:type="dxa"/>
            </w:tcMar>
            <w:vAlign w:val="center"/>
          </w:tcPr>
          <w:p w14:paraId="649C0CAE" w14:textId="77777777" w:rsidR="00C06A47" w:rsidRDefault="00000000">
            <w:pPr>
              <w:spacing w:after="0" w:line="240" w:lineRule="auto"/>
            </w:pPr>
            <w:r>
              <w:rPr>
                <w:sz w:val="17"/>
              </w:rPr>
              <w:t>OS-005</w:t>
            </w:r>
          </w:p>
        </w:tc>
        <w:tc>
          <w:tcPr>
            <w:tcW w:w="3863" w:type="dxa"/>
            <w:tcMar>
              <w:top w:w="90" w:type="dxa"/>
              <w:left w:w="110" w:type="dxa"/>
              <w:bottom w:w="90" w:type="dxa"/>
              <w:right w:w="110" w:type="dxa"/>
            </w:tcMar>
            <w:vAlign w:val="center"/>
          </w:tcPr>
          <w:p w14:paraId="519F64D9" w14:textId="77777777" w:rsidR="00C06A47" w:rsidRDefault="00000000">
            <w:pPr>
              <w:spacing w:after="0" w:line="240" w:lineRule="auto"/>
            </w:pPr>
            <w:r>
              <w:rPr>
                <w:sz w:val="17"/>
              </w:rPr>
              <w:t>Replacing the organisation’s unrelated administrative systems</w:t>
            </w:r>
          </w:p>
        </w:tc>
        <w:tc>
          <w:tcPr>
            <w:tcW w:w="3761" w:type="dxa"/>
            <w:tcMar>
              <w:top w:w="90" w:type="dxa"/>
              <w:left w:w="110" w:type="dxa"/>
              <w:bottom w:w="90" w:type="dxa"/>
              <w:right w:w="110" w:type="dxa"/>
            </w:tcMar>
            <w:vAlign w:val="center"/>
          </w:tcPr>
          <w:p w14:paraId="6AECB96A" w14:textId="77777777" w:rsidR="00C06A47" w:rsidRDefault="00000000">
            <w:pPr>
              <w:spacing w:after="0" w:line="240" w:lineRule="auto"/>
            </w:pPr>
            <w:r>
              <w:rPr>
                <w:sz w:val="17"/>
              </w:rPr>
              <w:t>The project boundary is limited to community service-request management.</w:t>
            </w:r>
          </w:p>
        </w:tc>
      </w:tr>
    </w:tbl>
    <w:p w14:paraId="78AB0C14" w14:textId="77777777" w:rsidR="00C06A47" w:rsidRDefault="00C06A47">
      <w:pPr>
        <w:spacing w:after="0"/>
      </w:pPr>
    </w:p>
    <w:p w14:paraId="54FB4B35" w14:textId="77777777" w:rsidR="00C06A47" w:rsidRDefault="00000000">
      <w:r>
        <w:rPr>
          <w:b/>
        </w:rPr>
        <w:t>Deferred or Future Scope</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2541"/>
        <w:gridCol w:w="3863"/>
        <w:gridCol w:w="3761"/>
      </w:tblGrid>
      <w:tr w:rsidR="00C06A47" w14:paraId="769954FF" w14:textId="77777777">
        <w:trPr>
          <w:tblHeader/>
        </w:trPr>
        <w:tc>
          <w:tcPr>
            <w:tcW w:w="2541" w:type="dxa"/>
            <w:shd w:val="clear" w:color="auto" w:fill="E7E6E6"/>
            <w:tcMar>
              <w:top w:w="90" w:type="dxa"/>
              <w:left w:w="110" w:type="dxa"/>
              <w:bottom w:w="90" w:type="dxa"/>
              <w:right w:w="110" w:type="dxa"/>
            </w:tcMar>
            <w:vAlign w:val="center"/>
          </w:tcPr>
          <w:p w14:paraId="4781187B" w14:textId="77777777" w:rsidR="00C06A47" w:rsidRDefault="00000000">
            <w:pPr>
              <w:spacing w:after="0" w:line="240" w:lineRule="auto"/>
            </w:pPr>
            <w:r>
              <w:rPr>
                <w:b/>
                <w:sz w:val="17"/>
              </w:rPr>
              <w:lastRenderedPageBreak/>
              <w:t>Scope ID</w:t>
            </w:r>
          </w:p>
        </w:tc>
        <w:tc>
          <w:tcPr>
            <w:tcW w:w="3863" w:type="dxa"/>
            <w:shd w:val="clear" w:color="auto" w:fill="E7E6E6"/>
            <w:tcMar>
              <w:top w:w="90" w:type="dxa"/>
              <w:left w:w="110" w:type="dxa"/>
              <w:bottom w:w="90" w:type="dxa"/>
              <w:right w:w="110" w:type="dxa"/>
            </w:tcMar>
            <w:vAlign w:val="center"/>
          </w:tcPr>
          <w:p w14:paraId="3E94F38F" w14:textId="77777777" w:rsidR="00C06A47" w:rsidRDefault="00000000">
            <w:pPr>
              <w:spacing w:after="0" w:line="240" w:lineRule="auto"/>
            </w:pPr>
            <w:r>
              <w:rPr>
                <w:b/>
                <w:sz w:val="17"/>
              </w:rPr>
              <w:t>Deferred capability</w:t>
            </w:r>
          </w:p>
        </w:tc>
        <w:tc>
          <w:tcPr>
            <w:tcW w:w="3761" w:type="dxa"/>
            <w:shd w:val="clear" w:color="auto" w:fill="E7E6E6"/>
            <w:tcMar>
              <w:top w:w="90" w:type="dxa"/>
              <w:left w:w="110" w:type="dxa"/>
              <w:bottom w:w="90" w:type="dxa"/>
              <w:right w:w="110" w:type="dxa"/>
            </w:tcMar>
            <w:vAlign w:val="center"/>
          </w:tcPr>
          <w:p w14:paraId="73509CB9" w14:textId="77777777" w:rsidR="00C06A47" w:rsidRDefault="00000000">
            <w:pPr>
              <w:spacing w:after="0" w:line="240" w:lineRule="auto"/>
            </w:pPr>
            <w:r>
              <w:rPr>
                <w:b/>
                <w:sz w:val="17"/>
              </w:rPr>
              <w:t>Reason for deferment</w:t>
            </w:r>
          </w:p>
        </w:tc>
      </w:tr>
      <w:tr w:rsidR="00C06A47" w14:paraId="27AE6460" w14:textId="77777777">
        <w:tc>
          <w:tcPr>
            <w:tcW w:w="2541" w:type="dxa"/>
            <w:tcMar>
              <w:top w:w="90" w:type="dxa"/>
              <w:left w:w="110" w:type="dxa"/>
              <w:bottom w:w="90" w:type="dxa"/>
              <w:right w:w="110" w:type="dxa"/>
            </w:tcMar>
            <w:vAlign w:val="center"/>
          </w:tcPr>
          <w:p w14:paraId="735EBB23" w14:textId="77777777" w:rsidR="00C06A47" w:rsidRDefault="00000000">
            <w:pPr>
              <w:spacing w:after="0" w:line="240" w:lineRule="auto"/>
            </w:pPr>
            <w:r>
              <w:rPr>
                <w:sz w:val="17"/>
              </w:rPr>
              <w:t>FS-001</w:t>
            </w:r>
          </w:p>
        </w:tc>
        <w:tc>
          <w:tcPr>
            <w:tcW w:w="3863" w:type="dxa"/>
            <w:tcMar>
              <w:top w:w="90" w:type="dxa"/>
              <w:left w:w="110" w:type="dxa"/>
              <w:bottom w:w="90" w:type="dxa"/>
              <w:right w:w="110" w:type="dxa"/>
            </w:tcMar>
            <w:vAlign w:val="center"/>
          </w:tcPr>
          <w:p w14:paraId="143E1B57" w14:textId="77777777" w:rsidR="00C06A47" w:rsidRDefault="00000000">
            <w:pPr>
              <w:spacing w:after="0" w:line="240" w:lineRule="auto"/>
            </w:pPr>
            <w:r>
              <w:rPr>
                <w:sz w:val="17"/>
              </w:rPr>
              <w:t>A separate native Android or iOS application</w:t>
            </w:r>
          </w:p>
        </w:tc>
        <w:tc>
          <w:tcPr>
            <w:tcW w:w="3761" w:type="dxa"/>
            <w:tcMar>
              <w:top w:w="90" w:type="dxa"/>
              <w:left w:w="110" w:type="dxa"/>
              <w:bottom w:w="90" w:type="dxa"/>
              <w:right w:w="110" w:type="dxa"/>
            </w:tcMar>
            <w:vAlign w:val="center"/>
          </w:tcPr>
          <w:p w14:paraId="2DAB8231" w14:textId="77777777" w:rsidR="00C06A47" w:rsidRDefault="00000000">
            <w:pPr>
              <w:spacing w:after="0" w:line="240" w:lineRule="auto"/>
            </w:pPr>
            <w:r>
              <w:rPr>
                <w:sz w:val="17"/>
              </w:rPr>
              <w:t>A native application is not required by the minimum business capabilities and would introduce additional development, compatibility and testing work.</w:t>
            </w:r>
          </w:p>
        </w:tc>
      </w:tr>
      <w:tr w:rsidR="00C06A47" w14:paraId="569790DF" w14:textId="77777777">
        <w:tc>
          <w:tcPr>
            <w:tcW w:w="2541" w:type="dxa"/>
            <w:tcMar>
              <w:top w:w="90" w:type="dxa"/>
              <w:left w:w="110" w:type="dxa"/>
              <w:bottom w:w="90" w:type="dxa"/>
              <w:right w:w="110" w:type="dxa"/>
            </w:tcMar>
            <w:vAlign w:val="center"/>
          </w:tcPr>
          <w:p w14:paraId="684D70CB" w14:textId="77777777" w:rsidR="00C06A47" w:rsidRDefault="00000000">
            <w:pPr>
              <w:spacing w:after="0" w:line="240" w:lineRule="auto"/>
            </w:pPr>
            <w:r>
              <w:rPr>
                <w:sz w:val="17"/>
              </w:rPr>
              <w:t>FS-002</w:t>
            </w:r>
          </w:p>
        </w:tc>
        <w:tc>
          <w:tcPr>
            <w:tcW w:w="3863" w:type="dxa"/>
            <w:tcMar>
              <w:top w:w="90" w:type="dxa"/>
              <w:left w:w="110" w:type="dxa"/>
              <w:bottom w:w="90" w:type="dxa"/>
              <w:right w:w="110" w:type="dxa"/>
            </w:tcMar>
            <w:vAlign w:val="center"/>
          </w:tcPr>
          <w:p w14:paraId="7DED053E" w14:textId="77777777" w:rsidR="00C06A47" w:rsidRDefault="00000000">
            <w:pPr>
              <w:spacing w:after="0" w:line="240" w:lineRule="auto"/>
            </w:pPr>
            <w:r>
              <w:rPr>
                <w:sz w:val="17"/>
              </w:rPr>
              <w:t>WhatsApp, SMS and external email-service integration</w:t>
            </w:r>
          </w:p>
        </w:tc>
        <w:tc>
          <w:tcPr>
            <w:tcW w:w="3761" w:type="dxa"/>
            <w:tcMar>
              <w:top w:w="90" w:type="dxa"/>
              <w:left w:w="110" w:type="dxa"/>
              <w:bottom w:w="90" w:type="dxa"/>
              <w:right w:w="110" w:type="dxa"/>
            </w:tcMar>
            <w:vAlign w:val="center"/>
          </w:tcPr>
          <w:p w14:paraId="08EF1223" w14:textId="77777777" w:rsidR="00C06A47" w:rsidRDefault="00000000">
            <w:pPr>
              <w:spacing w:after="0" w:line="240" w:lineRule="auto"/>
            </w:pPr>
            <w:r>
              <w:rPr>
                <w:sz w:val="17"/>
              </w:rPr>
              <w:t>These integrations introduce third-party dependencies, operational costs, security concerns and additional testing requirements.</w:t>
            </w:r>
          </w:p>
        </w:tc>
      </w:tr>
      <w:tr w:rsidR="00C06A47" w14:paraId="21009B8C" w14:textId="77777777">
        <w:tc>
          <w:tcPr>
            <w:tcW w:w="2541" w:type="dxa"/>
            <w:tcMar>
              <w:top w:w="90" w:type="dxa"/>
              <w:left w:w="110" w:type="dxa"/>
              <w:bottom w:w="90" w:type="dxa"/>
              <w:right w:w="110" w:type="dxa"/>
            </w:tcMar>
            <w:vAlign w:val="center"/>
          </w:tcPr>
          <w:p w14:paraId="0F9D91C8" w14:textId="77777777" w:rsidR="00C06A47" w:rsidRDefault="00000000">
            <w:pPr>
              <w:spacing w:after="0" w:line="240" w:lineRule="auto"/>
            </w:pPr>
            <w:r>
              <w:rPr>
                <w:sz w:val="17"/>
              </w:rPr>
              <w:t>FS-003</w:t>
            </w:r>
          </w:p>
        </w:tc>
        <w:tc>
          <w:tcPr>
            <w:tcW w:w="3863" w:type="dxa"/>
            <w:tcMar>
              <w:top w:w="90" w:type="dxa"/>
              <w:left w:w="110" w:type="dxa"/>
              <w:bottom w:w="90" w:type="dxa"/>
              <w:right w:w="110" w:type="dxa"/>
            </w:tcMar>
            <w:vAlign w:val="center"/>
          </w:tcPr>
          <w:p w14:paraId="2AEE662C" w14:textId="77777777" w:rsidR="00C06A47" w:rsidRDefault="00000000">
            <w:pPr>
              <w:spacing w:after="0" w:line="240" w:lineRule="auto"/>
            </w:pPr>
            <w:r>
              <w:rPr>
                <w:sz w:val="17"/>
              </w:rPr>
              <w:t>Integration with external municipal or organisational systems</w:t>
            </w:r>
          </w:p>
        </w:tc>
        <w:tc>
          <w:tcPr>
            <w:tcW w:w="3761" w:type="dxa"/>
            <w:tcMar>
              <w:top w:w="90" w:type="dxa"/>
              <w:left w:w="110" w:type="dxa"/>
              <w:bottom w:w="90" w:type="dxa"/>
              <w:right w:w="110" w:type="dxa"/>
            </w:tcMar>
            <w:vAlign w:val="center"/>
          </w:tcPr>
          <w:p w14:paraId="16D26886" w14:textId="77777777" w:rsidR="00C06A47" w:rsidRDefault="00000000">
            <w:pPr>
              <w:spacing w:after="0" w:line="240" w:lineRule="auto"/>
            </w:pPr>
            <w:r>
              <w:rPr>
                <w:sz w:val="17"/>
              </w:rPr>
              <w:t>The required external systems, interfaces, permissions and compatibility information have not yet been established.</w:t>
            </w:r>
          </w:p>
        </w:tc>
      </w:tr>
      <w:tr w:rsidR="00C06A47" w14:paraId="1449F772" w14:textId="77777777">
        <w:tc>
          <w:tcPr>
            <w:tcW w:w="2541" w:type="dxa"/>
            <w:tcMar>
              <w:top w:w="90" w:type="dxa"/>
              <w:left w:w="110" w:type="dxa"/>
              <w:bottom w:w="90" w:type="dxa"/>
              <w:right w:w="110" w:type="dxa"/>
            </w:tcMar>
            <w:vAlign w:val="center"/>
          </w:tcPr>
          <w:p w14:paraId="2F5C0C8C" w14:textId="77777777" w:rsidR="00C06A47" w:rsidRDefault="00000000">
            <w:pPr>
              <w:spacing w:after="0" w:line="240" w:lineRule="auto"/>
            </w:pPr>
            <w:r>
              <w:rPr>
                <w:sz w:val="17"/>
              </w:rPr>
              <w:t>FS-004</w:t>
            </w:r>
          </w:p>
        </w:tc>
        <w:tc>
          <w:tcPr>
            <w:tcW w:w="3863" w:type="dxa"/>
            <w:tcMar>
              <w:top w:w="90" w:type="dxa"/>
              <w:left w:w="110" w:type="dxa"/>
              <w:bottom w:w="90" w:type="dxa"/>
              <w:right w:w="110" w:type="dxa"/>
            </w:tcMar>
            <w:vAlign w:val="center"/>
          </w:tcPr>
          <w:p w14:paraId="795A23A8" w14:textId="77777777" w:rsidR="00C06A47" w:rsidRDefault="00000000">
            <w:pPr>
              <w:spacing w:after="0" w:line="240" w:lineRule="auto"/>
            </w:pPr>
            <w:r>
              <w:rPr>
                <w:sz w:val="17"/>
              </w:rPr>
              <w:t>Artificial intelligence-based request categorisation or prioritisation</w:t>
            </w:r>
          </w:p>
        </w:tc>
        <w:tc>
          <w:tcPr>
            <w:tcW w:w="3761" w:type="dxa"/>
            <w:tcMar>
              <w:top w:w="90" w:type="dxa"/>
              <w:left w:w="110" w:type="dxa"/>
              <w:bottom w:w="90" w:type="dxa"/>
              <w:right w:w="110" w:type="dxa"/>
            </w:tcMar>
            <w:vAlign w:val="center"/>
          </w:tcPr>
          <w:p w14:paraId="1216EB34" w14:textId="77777777" w:rsidR="00C06A47" w:rsidRDefault="00000000">
            <w:pPr>
              <w:spacing w:after="0" w:line="240" w:lineRule="auto"/>
            </w:pPr>
            <w:r>
              <w:rPr>
                <w:sz w:val="17"/>
              </w:rPr>
              <w:t>The minimum capability can be met through controlled categories and staff prioritisation. AI would introduce additional accuracy, transparency and verification concerns.</w:t>
            </w:r>
          </w:p>
        </w:tc>
      </w:tr>
      <w:tr w:rsidR="00C06A47" w14:paraId="161A7EB9" w14:textId="77777777">
        <w:tc>
          <w:tcPr>
            <w:tcW w:w="2541" w:type="dxa"/>
            <w:tcMar>
              <w:top w:w="90" w:type="dxa"/>
              <w:left w:w="110" w:type="dxa"/>
              <w:bottom w:w="90" w:type="dxa"/>
              <w:right w:w="110" w:type="dxa"/>
            </w:tcMar>
            <w:vAlign w:val="center"/>
          </w:tcPr>
          <w:p w14:paraId="74A683D0" w14:textId="77777777" w:rsidR="00C06A47" w:rsidRDefault="00000000">
            <w:pPr>
              <w:spacing w:after="0" w:line="240" w:lineRule="auto"/>
            </w:pPr>
            <w:r>
              <w:rPr>
                <w:sz w:val="17"/>
              </w:rPr>
              <w:t>FS-005</w:t>
            </w:r>
          </w:p>
        </w:tc>
        <w:tc>
          <w:tcPr>
            <w:tcW w:w="3863" w:type="dxa"/>
            <w:tcMar>
              <w:top w:w="90" w:type="dxa"/>
              <w:left w:w="110" w:type="dxa"/>
              <w:bottom w:w="90" w:type="dxa"/>
              <w:right w:w="110" w:type="dxa"/>
            </w:tcMar>
            <w:vAlign w:val="center"/>
          </w:tcPr>
          <w:p w14:paraId="331BB3A1" w14:textId="77777777" w:rsidR="00C06A47" w:rsidRDefault="00000000">
            <w:pPr>
              <w:spacing w:after="0" w:line="240" w:lineRule="auto"/>
            </w:pPr>
            <w:r>
              <w:rPr>
                <w:sz w:val="17"/>
              </w:rPr>
              <w:t>Advanced predictive reporting</w:t>
            </w:r>
          </w:p>
        </w:tc>
        <w:tc>
          <w:tcPr>
            <w:tcW w:w="3761" w:type="dxa"/>
            <w:tcMar>
              <w:top w:w="90" w:type="dxa"/>
              <w:left w:w="110" w:type="dxa"/>
              <w:bottom w:w="90" w:type="dxa"/>
              <w:right w:w="110" w:type="dxa"/>
            </w:tcMar>
            <w:vAlign w:val="center"/>
          </w:tcPr>
          <w:p w14:paraId="48C70513" w14:textId="77777777" w:rsidR="00C06A47" w:rsidRDefault="00000000">
            <w:pPr>
              <w:spacing w:after="0" w:line="240" w:lineRule="auto"/>
            </w:pPr>
            <w:r>
              <w:rPr>
                <w:sz w:val="17"/>
              </w:rPr>
              <w:t>Milestone 1 requires useful service information, but predictive analysis is not part of the minimum business capabilities.</w:t>
            </w:r>
          </w:p>
        </w:tc>
      </w:tr>
      <w:tr w:rsidR="00C06A47" w14:paraId="41A2F118" w14:textId="77777777">
        <w:tc>
          <w:tcPr>
            <w:tcW w:w="2541" w:type="dxa"/>
            <w:tcMar>
              <w:top w:w="90" w:type="dxa"/>
              <w:left w:w="110" w:type="dxa"/>
              <w:bottom w:w="90" w:type="dxa"/>
              <w:right w:w="110" w:type="dxa"/>
            </w:tcMar>
            <w:vAlign w:val="center"/>
          </w:tcPr>
          <w:p w14:paraId="117C4A5D" w14:textId="77777777" w:rsidR="00C06A47" w:rsidRDefault="00000000">
            <w:pPr>
              <w:spacing w:after="0" w:line="240" w:lineRule="auto"/>
            </w:pPr>
            <w:r>
              <w:rPr>
                <w:sz w:val="17"/>
              </w:rPr>
              <w:t>FS-006</w:t>
            </w:r>
          </w:p>
        </w:tc>
        <w:tc>
          <w:tcPr>
            <w:tcW w:w="3863" w:type="dxa"/>
            <w:tcMar>
              <w:top w:w="90" w:type="dxa"/>
              <w:left w:w="110" w:type="dxa"/>
              <w:bottom w:w="90" w:type="dxa"/>
              <w:right w:w="110" w:type="dxa"/>
            </w:tcMar>
            <w:vAlign w:val="center"/>
          </w:tcPr>
          <w:p w14:paraId="683D8C61" w14:textId="77777777" w:rsidR="00C06A47" w:rsidRDefault="00000000">
            <w:pPr>
              <w:spacing w:after="0" w:line="240" w:lineRule="auto"/>
            </w:pPr>
            <w:r>
              <w:rPr>
                <w:sz w:val="17"/>
              </w:rPr>
              <w:t>Interactive maps and live location tracking</w:t>
            </w:r>
          </w:p>
        </w:tc>
        <w:tc>
          <w:tcPr>
            <w:tcW w:w="3761" w:type="dxa"/>
            <w:tcMar>
              <w:top w:w="90" w:type="dxa"/>
              <w:left w:w="110" w:type="dxa"/>
              <w:bottom w:w="90" w:type="dxa"/>
              <w:right w:w="110" w:type="dxa"/>
            </w:tcMar>
            <w:vAlign w:val="center"/>
          </w:tcPr>
          <w:p w14:paraId="1C3F40BA" w14:textId="77777777" w:rsidR="00C06A47" w:rsidRDefault="00000000">
            <w:pPr>
              <w:spacing w:after="0" w:line="240" w:lineRule="auto"/>
            </w:pPr>
            <w:r>
              <w:rPr>
                <w:sz w:val="17"/>
              </w:rPr>
              <w:t>This would introduce additional data, privacy, interface and integration requirements that are not essential to the core request-management process.</w:t>
            </w:r>
          </w:p>
        </w:tc>
      </w:tr>
      <w:tr w:rsidR="00C06A47" w14:paraId="229DCA77" w14:textId="77777777">
        <w:tc>
          <w:tcPr>
            <w:tcW w:w="2541" w:type="dxa"/>
            <w:tcMar>
              <w:top w:w="90" w:type="dxa"/>
              <w:left w:w="110" w:type="dxa"/>
              <w:bottom w:w="90" w:type="dxa"/>
              <w:right w:w="110" w:type="dxa"/>
            </w:tcMar>
            <w:vAlign w:val="center"/>
          </w:tcPr>
          <w:p w14:paraId="2307F12C" w14:textId="77777777" w:rsidR="00C06A47" w:rsidRDefault="00000000">
            <w:pPr>
              <w:spacing w:after="0" w:line="240" w:lineRule="auto"/>
            </w:pPr>
            <w:r>
              <w:rPr>
                <w:sz w:val="17"/>
              </w:rPr>
              <w:t>FS-007</w:t>
            </w:r>
          </w:p>
        </w:tc>
        <w:tc>
          <w:tcPr>
            <w:tcW w:w="3863" w:type="dxa"/>
            <w:tcMar>
              <w:top w:w="90" w:type="dxa"/>
              <w:left w:w="110" w:type="dxa"/>
              <w:bottom w:w="90" w:type="dxa"/>
              <w:right w:w="110" w:type="dxa"/>
            </w:tcMar>
            <w:vAlign w:val="center"/>
          </w:tcPr>
          <w:p w14:paraId="02BBFB75" w14:textId="77777777" w:rsidR="00C06A47" w:rsidRDefault="00000000">
            <w:pPr>
              <w:spacing w:after="0" w:line="240" w:lineRule="auto"/>
            </w:pPr>
            <w:r>
              <w:rPr>
                <w:sz w:val="17"/>
              </w:rPr>
              <w:t>Multilingual support</w:t>
            </w:r>
          </w:p>
        </w:tc>
        <w:tc>
          <w:tcPr>
            <w:tcW w:w="3761" w:type="dxa"/>
            <w:tcMar>
              <w:top w:w="90" w:type="dxa"/>
              <w:left w:w="110" w:type="dxa"/>
              <w:bottom w:w="90" w:type="dxa"/>
              <w:right w:w="110" w:type="dxa"/>
            </w:tcMar>
            <w:vAlign w:val="center"/>
          </w:tcPr>
          <w:p w14:paraId="00AA5C26" w14:textId="77777777" w:rsidR="00C06A47" w:rsidRDefault="00000000">
            <w:pPr>
              <w:spacing w:after="0" w:line="240" w:lineRule="auto"/>
            </w:pPr>
            <w:r>
              <w:rPr>
                <w:sz w:val="17"/>
              </w:rPr>
              <w:t>This may improve future accessibility but requires confirmed language needs, translation resources and additional interface and testing work.</w:t>
            </w:r>
          </w:p>
        </w:tc>
      </w:tr>
    </w:tbl>
    <w:p w14:paraId="1A6D0B99" w14:textId="77777777" w:rsidR="00C06A47" w:rsidRDefault="00C06A47">
      <w:pPr>
        <w:spacing w:after="0"/>
      </w:pPr>
    </w:p>
    <w:p w14:paraId="6462A124" w14:textId="77777777" w:rsidR="00C06A47" w:rsidRDefault="00000000">
      <w:r>
        <w:rPr>
          <w:b/>
        </w:rPr>
        <w:t>Deliberate Deferment Decision</w:t>
      </w:r>
    </w:p>
    <w:p w14:paraId="36CCDF3F" w14:textId="77777777" w:rsidR="00C06A47" w:rsidRDefault="00000000">
      <w:r>
        <w:t>The team has deliberately deferred a separate native mobile application from the current project scope. The Master Project Brief requires the core service-request capabilities but does not require a native mobile application. Building and testing separate mobile applications would increase the workload for a three-person team and could reduce the time available for completing and verifying the mandatory capabilities. The team will therefore prioritise a complete, controlled and testable core platform. A native mobile application may be reconsidered later if stakeholder evidence shows that it is necessary and the available schedule and resources can support it.</w:t>
      </w:r>
    </w:p>
    <w:p w14:paraId="6C9D4B1A" w14:textId="77777777" w:rsidR="00C06A47" w:rsidRDefault="00000000">
      <w:r>
        <w:t>External messaging integrations have also been deferred. CivicConnect will still provide meaningful request feedback within the platform, while WhatsApp, SMS or external email notifications can be considered later after their cost, security, privacy and integration implications have been investigated.</w:t>
      </w:r>
    </w:p>
    <w:p w14:paraId="69570EC4" w14:textId="77777777" w:rsidR="00C06A47" w:rsidRDefault="00000000">
      <w:pPr>
        <w:pStyle w:val="Heading2"/>
      </w:pPr>
      <w:r>
        <w:rPr>
          <w:rFonts w:ascii="Aptos" w:hAnsi="Aptos"/>
          <w:sz w:val="20"/>
        </w:rPr>
        <w:t>Major Scope Dependencies</w:t>
      </w:r>
    </w:p>
    <w:p w14:paraId="4BDE6BD0" w14:textId="77777777" w:rsidR="00C06A47" w:rsidRDefault="00000000">
      <w:r>
        <w:t>The scope depends on the organisation confirming the request categories, request statuses and user roles. It also depends on stakeholders being available to confirm the requirements, staff keeping request information updated and the selected low-cost services supporting the expected number of users and requests. These dependencies are recorded in ASM-002 to ASM-008. If any of them change, the team must check how the scope and related requirements are affected and record the change.</w:t>
      </w:r>
    </w:p>
    <w:p w14:paraId="2EDAF902" w14:textId="77777777" w:rsidR="00C06A47" w:rsidRDefault="00000000">
      <w:pPr>
        <w:pStyle w:val="Heading2"/>
      </w:pPr>
      <w:r>
        <w:rPr>
          <w:rFonts w:ascii="Aptos" w:hAnsi="Aptos"/>
          <w:sz w:val="20"/>
        </w:rPr>
        <w:t>Scope Control</w:t>
      </w:r>
    </w:p>
    <w:p w14:paraId="218F9187" w14:textId="77777777" w:rsidR="00C06A47" w:rsidRDefault="00000000">
      <w:r>
        <w:t>This scope statement forms the proposed M1 baseline. Once it has been reviewed and signed off by the team, items may not be added, removed or changed informally. Any proposed change must identify the affected requirements and consider its effect on schedule, cost, resources, quality, security, risk, testing and later project artefacts, as required by the Milestone 1 scope-control standard .</w:t>
      </w:r>
    </w:p>
    <w:p w14:paraId="1BCEACAE" w14:textId="77777777" w:rsidR="00C06A47" w:rsidRDefault="00000000">
      <w:pPr>
        <w:pStyle w:val="Heading1"/>
      </w:pPr>
      <w:r>
        <w:lastRenderedPageBreak/>
        <w:t>6. Requirements</w:t>
      </w:r>
    </w:p>
    <w:p w14:paraId="62C3515F" w14:textId="77777777" w:rsidR="00C06A47" w:rsidRDefault="00000000">
      <w:pPr>
        <w:pStyle w:val="Heading2"/>
      </w:pPr>
      <w:r>
        <w:rPr>
          <w:rFonts w:ascii="Aptos" w:hAnsi="Aptos"/>
          <w:sz w:val="20"/>
        </w:rPr>
        <w:t>Review Status</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2541"/>
        <w:gridCol w:w="3863"/>
        <w:gridCol w:w="3761"/>
      </w:tblGrid>
      <w:tr w:rsidR="00C06A47" w14:paraId="12BA5495" w14:textId="77777777">
        <w:trPr>
          <w:tblHeader/>
        </w:trPr>
        <w:tc>
          <w:tcPr>
            <w:tcW w:w="2541" w:type="dxa"/>
            <w:shd w:val="clear" w:color="auto" w:fill="E7E6E6"/>
            <w:tcMar>
              <w:top w:w="90" w:type="dxa"/>
              <w:left w:w="110" w:type="dxa"/>
              <w:bottom w:w="90" w:type="dxa"/>
              <w:right w:w="110" w:type="dxa"/>
            </w:tcMar>
            <w:vAlign w:val="center"/>
          </w:tcPr>
          <w:p w14:paraId="7A159242" w14:textId="77777777" w:rsidR="00C06A47" w:rsidRDefault="00000000">
            <w:pPr>
              <w:spacing w:after="0" w:line="240" w:lineRule="auto"/>
            </w:pPr>
            <w:r>
              <w:rPr>
                <w:b/>
                <w:sz w:val="17"/>
              </w:rPr>
              <w:t>Section</w:t>
            </w:r>
          </w:p>
        </w:tc>
        <w:tc>
          <w:tcPr>
            <w:tcW w:w="3863" w:type="dxa"/>
            <w:shd w:val="clear" w:color="auto" w:fill="E7E6E6"/>
            <w:tcMar>
              <w:top w:w="90" w:type="dxa"/>
              <w:left w:w="110" w:type="dxa"/>
              <w:bottom w:w="90" w:type="dxa"/>
              <w:right w:w="110" w:type="dxa"/>
            </w:tcMar>
            <w:vAlign w:val="center"/>
          </w:tcPr>
          <w:p w14:paraId="2898EBA2" w14:textId="77777777" w:rsidR="00C06A47" w:rsidRDefault="00000000">
            <w:pPr>
              <w:spacing w:after="0" w:line="240" w:lineRule="auto"/>
            </w:pPr>
            <w:r>
              <w:rPr>
                <w:b/>
                <w:sz w:val="17"/>
              </w:rPr>
              <w:t>Current status</w:t>
            </w:r>
          </w:p>
        </w:tc>
        <w:tc>
          <w:tcPr>
            <w:tcW w:w="3761" w:type="dxa"/>
            <w:shd w:val="clear" w:color="auto" w:fill="E7E6E6"/>
            <w:tcMar>
              <w:top w:w="90" w:type="dxa"/>
              <w:left w:w="110" w:type="dxa"/>
              <w:bottom w:w="90" w:type="dxa"/>
              <w:right w:w="110" w:type="dxa"/>
            </w:tcMar>
            <w:vAlign w:val="center"/>
          </w:tcPr>
          <w:p w14:paraId="0D9470DC" w14:textId="77777777" w:rsidR="00C06A47" w:rsidRDefault="00000000">
            <w:pPr>
              <w:spacing w:after="0" w:line="240" w:lineRule="auto"/>
            </w:pPr>
            <w:r>
              <w:rPr>
                <w:b/>
                <w:sz w:val="17"/>
              </w:rPr>
              <w:t>Next action</w:t>
            </w:r>
          </w:p>
        </w:tc>
      </w:tr>
      <w:tr w:rsidR="00C06A47" w14:paraId="39D26865" w14:textId="77777777">
        <w:tc>
          <w:tcPr>
            <w:tcW w:w="2541" w:type="dxa"/>
            <w:tcMar>
              <w:top w:w="90" w:type="dxa"/>
              <w:left w:w="110" w:type="dxa"/>
              <w:bottom w:w="90" w:type="dxa"/>
              <w:right w:w="110" w:type="dxa"/>
            </w:tcMar>
            <w:vAlign w:val="center"/>
          </w:tcPr>
          <w:p w14:paraId="114B9580" w14:textId="77777777" w:rsidR="00C06A47" w:rsidRDefault="00000000">
            <w:pPr>
              <w:spacing w:after="0" w:line="240" w:lineRule="auto"/>
            </w:pPr>
            <w:r>
              <w:rPr>
                <w:sz w:val="17"/>
              </w:rPr>
              <w:t>Functional requirements</w:t>
            </w:r>
          </w:p>
        </w:tc>
        <w:tc>
          <w:tcPr>
            <w:tcW w:w="3863" w:type="dxa"/>
            <w:tcMar>
              <w:top w:w="90" w:type="dxa"/>
              <w:left w:w="110" w:type="dxa"/>
              <w:bottom w:w="90" w:type="dxa"/>
              <w:right w:w="110" w:type="dxa"/>
            </w:tcMar>
            <w:vAlign w:val="center"/>
          </w:tcPr>
          <w:p w14:paraId="1BB2F9E9" w14:textId="77777777" w:rsidR="00C06A47" w:rsidRDefault="00000000">
            <w:pPr>
              <w:spacing w:after="0" w:line="240" w:lineRule="auto"/>
            </w:pPr>
            <w:r>
              <w:rPr>
                <w:sz w:val="17"/>
              </w:rPr>
              <w:t>Based on the requirements received from the team, with the confirmed reference number and in-app notification clarifications included.</w:t>
            </w:r>
          </w:p>
        </w:tc>
        <w:tc>
          <w:tcPr>
            <w:tcW w:w="3761" w:type="dxa"/>
            <w:tcMar>
              <w:top w:w="90" w:type="dxa"/>
              <w:left w:w="110" w:type="dxa"/>
              <w:bottom w:w="90" w:type="dxa"/>
              <w:right w:w="110" w:type="dxa"/>
            </w:tcMar>
            <w:vAlign w:val="center"/>
          </w:tcPr>
          <w:p w14:paraId="3C2A3224" w14:textId="77777777" w:rsidR="00C06A47" w:rsidRDefault="00000000">
            <w:pPr>
              <w:spacing w:after="0" w:line="240" w:lineRule="auto"/>
            </w:pPr>
            <w:r>
              <w:rPr>
                <w:sz w:val="17"/>
              </w:rPr>
              <w:t>Confirm wording, categories, roles, and workflow states.</w:t>
            </w:r>
          </w:p>
        </w:tc>
      </w:tr>
      <w:tr w:rsidR="00C06A47" w14:paraId="69CCA00B" w14:textId="77777777">
        <w:tc>
          <w:tcPr>
            <w:tcW w:w="2541" w:type="dxa"/>
            <w:tcMar>
              <w:top w:w="90" w:type="dxa"/>
              <w:left w:w="110" w:type="dxa"/>
              <w:bottom w:w="90" w:type="dxa"/>
              <w:right w:w="110" w:type="dxa"/>
            </w:tcMar>
            <w:vAlign w:val="center"/>
          </w:tcPr>
          <w:p w14:paraId="57FBB1F2" w14:textId="77777777" w:rsidR="00C06A47" w:rsidRDefault="00000000">
            <w:pPr>
              <w:spacing w:after="0" w:line="240" w:lineRule="auto"/>
            </w:pPr>
            <w:r>
              <w:rPr>
                <w:sz w:val="17"/>
              </w:rPr>
              <w:t>Non-functional requirements</w:t>
            </w:r>
          </w:p>
        </w:tc>
        <w:tc>
          <w:tcPr>
            <w:tcW w:w="3863" w:type="dxa"/>
            <w:tcMar>
              <w:top w:w="90" w:type="dxa"/>
              <w:left w:w="110" w:type="dxa"/>
              <w:bottom w:w="90" w:type="dxa"/>
              <w:right w:w="110" w:type="dxa"/>
            </w:tcMar>
            <w:vAlign w:val="center"/>
          </w:tcPr>
          <w:p w14:paraId="6DE68726" w14:textId="77777777" w:rsidR="00C06A47" w:rsidRDefault="00000000">
            <w:pPr>
              <w:spacing w:after="0" w:line="240" w:lineRule="auto"/>
            </w:pPr>
            <w:r>
              <w:rPr>
                <w:sz w:val="17"/>
              </w:rPr>
              <w:t>Draft targets written without selecting a technology stack.</w:t>
            </w:r>
          </w:p>
        </w:tc>
        <w:tc>
          <w:tcPr>
            <w:tcW w:w="3761" w:type="dxa"/>
            <w:tcMar>
              <w:top w:w="90" w:type="dxa"/>
              <w:left w:w="110" w:type="dxa"/>
              <w:bottom w:w="90" w:type="dxa"/>
              <w:right w:w="110" w:type="dxa"/>
            </w:tcMar>
            <w:vAlign w:val="center"/>
          </w:tcPr>
          <w:p w14:paraId="3FDBAEC5" w14:textId="77777777" w:rsidR="00C06A47" w:rsidRDefault="00000000">
            <w:pPr>
              <w:spacing w:after="0" w:line="240" w:lineRule="auto"/>
            </w:pPr>
            <w:r>
              <w:rPr>
                <w:sz w:val="17"/>
              </w:rPr>
              <w:t>Confirm measurable targets and constraints.</w:t>
            </w:r>
          </w:p>
        </w:tc>
      </w:tr>
      <w:tr w:rsidR="00C06A47" w14:paraId="1EAE9701" w14:textId="77777777">
        <w:tc>
          <w:tcPr>
            <w:tcW w:w="2541" w:type="dxa"/>
            <w:tcMar>
              <w:top w:w="90" w:type="dxa"/>
              <w:left w:w="110" w:type="dxa"/>
              <w:bottom w:w="90" w:type="dxa"/>
              <w:right w:w="110" w:type="dxa"/>
            </w:tcMar>
            <w:vAlign w:val="center"/>
          </w:tcPr>
          <w:p w14:paraId="6A24B616" w14:textId="77777777" w:rsidR="00C06A47" w:rsidRDefault="00000000">
            <w:pPr>
              <w:spacing w:after="0" w:line="240" w:lineRule="auto"/>
            </w:pPr>
            <w:r>
              <w:rPr>
                <w:sz w:val="17"/>
              </w:rPr>
              <w:t>Acceptance criteria</w:t>
            </w:r>
          </w:p>
        </w:tc>
        <w:tc>
          <w:tcPr>
            <w:tcW w:w="3863" w:type="dxa"/>
            <w:tcMar>
              <w:top w:w="90" w:type="dxa"/>
              <w:left w:w="110" w:type="dxa"/>
              <w:bottom w:w="90" w:type="dxa"/>
              <w:right w:w="110" w:type="dxa"/>
            </w:tcMar>
            <w:vAlign w:val="center"/>
          </w:tcPr>
          <w:p w14:paraId="1D6A6002" w14:textId="77777777" w:rsidR="00C06A47" w:rsidRDefault="00000000">
            <w:pPr>
              <w:spacing w:after="0" w:line="240" w:lineRule="auto"/>
            </w:pPr>
            <w:r>
              <w:rPr>
                <w:sz w:val="17"/>
              </w:rPr>
              <w:t>Draft criteria linked to every FR and NFR.</w:t>
            </w:r>
          </w:p>
        </w:tc>
        <w:tc>
          <w:tcPr>
            <w:tcW w:w="3761" w:type="dxa"/>
            <w:tcMar>
              <w:top w:w="90" w:type="dxa"/>
              <w:left w:w="110" w:type="dxa"/>
              <w:bottom w:w="90" w:type="dxa"/>
              <w:right w:w="110" w:type="dxa"/>
            </w:tcMar>
            <w:vAlign w:val="center"/>
          </w:tcPr>
          <w:p w14:paraId="14F1E36D" w14:textId="77777777" w:rsidR="00C06A47" w:rsidRDefault="00000000">
            <w:pPr>
              <w:spacing w:after="0" w:line="240" w:lineRule="auto"/>
            </w:pPr>
            <w:r>
              <w:rPr>
                <w:sz w:val="17"/>
              </w:rPr>
              <w:t>Review each criterion for correctness and testability.</w:t>
            </w:r>
          </w:p>
        </w:tc>
      </w:tr>
    </w:tbl>
    <w:p w14:paraId="2AE3C301" w14:textId="77777777" w:rsidR="00C06A47" w:rsidRDefault="00C06A47">
      <w:pPr>
        <w:spacing w:after="0"/>
      </w:pPr>
    </w:p>
    <w:p w14:paraId="7EBCB555" w14:textId="77777777" w:rsidR="00C06A47" w:rsidRDefault="00000000">
      <w:pPr>
        <w:pStyle w:val="Heading2"/>
      </w:pPr>
      <w:r>
        <w:rPr>
          <w:rFonts w:ascii="Aptos" w:hAnsi="Aptos"/>
          <w:sz w:val="20"/>
        </w:rPr>
        <w:t>Functional Requirements</w:t>
      </w:r>
    </w:p>
    <w:p w14:paraId="28857205" w14:textId="77777777" w:rsidR="00C06A47" w:rsidRDefault="00000000">
      <w:r>
        <w:t>The following requirements describe what CivicConnect must do. The IDs should remain stable once the team approves the baseline.</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2541"/>
        <w:gridCol w:w="3863"/>
        <w:gridCol w:w="3761"/>
      </w:tblGrid>
      <w:tr w:rsidR="00C06A47" w14:paraId="0B9BDED8" w14:textId="77777777">
        <w:trPr>
          <w:tblHeader/>
        </w:trPr>
        <w:tc>
          <w:tcPr>
            <w:tcW w:w="2541" w:type="dxa"/>
            <w:shd w:val="clear" w:color="auto" w:fill="E7E6E6"/>
            <w:tcMar>
              <w:top w:w="90" w:type="dxa"/>
              <w:left w:w="110" w:type="dxa"/>
              <w:bottom w:w="90" w:type="dxa"/>
              <w:right w:w="110" w:type="dxa"/>
            </w:tcMar>
            <w:vAlign w:val="center"/>
          </w:tcPr>
          <w:p w14:paraId="2273F246" w14:textId="77777777" w:rsidR="00C06A47" w:rsidRDefault="00000000">
            <w:pPr>
              <w:spacing w:after="0" w:line="240" w:lineRule="auto"/>
            </w:pPr>
            <w:r>
              <w:rPr>
                <w:b/>
                <w:sz w:val="17"/>
              </w:rPr>
              <w:t>ID and title</w:t>
            </w:r>
          </w:p>
        </w:tc>
        <w:tc>
          <w:tcPr>
            <w:tcW w:w="3863" w:type="dxa"/>
            <w:shd w:val="clear" w:color="auto" w:fill="E7E6E6"/>
            <w:tcMar>
              <w:top w:w="90" w:type="dxa"/>
              <w:left w:w="110" w:type="dxa"/>
              <w:bottom w:w="90" w:type="dxa"/>
              <w:right w:w="110" w:type="dxa"/>
            </w:tcMar>
            <w:vAlign w:val="center"/>
          </w:tcPr>
          <w:p w14:paraId="552233B5" w14:textId="77777777" w:rsidR="00C06A47" w:rsidRDefault="00000000">
            <w:pPr>
              <w:spacing w:after="0" w:line="240" w:lineRule="auto"/>
            </w:pPr>
            <w:r>
              <w:rPr>
                <w:b/>
                <w:sz w:val="17"/>
              </w:rPr>
              <w:t>Functional requirement</w:t>
            </w:r>
          </w:p>
        </w:tc>
        <w:tc>
          <w:tcPr>
            <w:tcW w:w="3761" w:type="dxa"/>
            <w:shd w:val="clear" w:color="auto" w:fill="E7E6E6"/>
            <w:tcMar>
              <w:top w:w="90" w:type="dxa"/>
              <w:left w:w="110" w:type="dxa"/>
              <w:bottom w:w="90" w:type="dxa"/>
              <w:right w:w="110" w:type="dxa"/>
            </w:tcMar>
            <w:vAlign w:val="center"/>
          </w:tcPr>
          <w:p w14:paraId="1C267D26" w14:textId="77777777" w:rsidR="00C06A47" w:rsidRDefault="00000000">
            <w:pPr>
              <w:spacing w:after="0" w:line="240" w:lineRule="auto"/>
            </w:pPr>
            <w:r>
              <w:rPr>
                <w:b/>
                <w:sz w:val="17"/>
              </w:rPr>
              <w:t>Business requirement/need addressed</w:t>
            </w:r>
          </w:p>
        </w:tc>
      </w:tr>
      <w:tr w:rsidR="00C06A47" w14:paraId="30665BD8" w14:textId="77777777">
        <w:tc>
          <w:tcPr>
            <w:tcW w:w="2541" w:type="dxa"/>
            <w:tcMar>
              <w:top w:w="90" w:type="dxa"/>
              <w:left w:w="110" w:type="dxa"/>
              <w:bottom w:w="90" w:type="dxa"/>
              <w:right w:w="110" w:type="dxa"/>
            </w:tcMar>
            <w:vAlign w:val="center"/>
          </w:tcPr>
          <w:p w14:paraId="75C0B53E" w14:textId="77777777" w:rsidR="00C06A47" w:rsidRDefault="00000000">
            <w:pPr>
              <w:spacing w:after="0" w:line="240" w:lineRule="auto"/>
            </w:pPr>
            <w:r>
              <w:rPr>
                <w:sz w:val="17"/>
              </w:rPr>
              <w:t>FR-001</w:t>
            </w:r>
            <w:r>
              <w:rPr>
                <w:sz w:val="17"/>
              </w:rPr>
              <w:br/>
              <w:t>Submit Service Request</w:t>
            </w:r>
          </w:p>
        </w:tc>
        <w:tc>
          <w:tcPr>
            <w:tcW w:w="3863" w:type="dxa"/>
            <w:tcMar>
              <w:top w:w="90" w:type="dxa"/>
              <w:left w:w="110" w:type="dxa"/>
              <w:bottom w:w="90" w:type="dxa"/>
              <w:right w:w="110" w:type="dxa"/>
            </w:tcMar>
            <w:vAlign w:val="center"/>
          </w:tcPr>
          <w:p w14:paraId="7CF6153D" w14:textId="77777777" w:rsidR="00C06A47" w:rsidRDefault="00000000">
            <w:pPr>
              <w:spacing w:after="0" w:line="240" w:lineRule="auto"/>
            </w:pPr>
            <w:r>
              <w:rPr>
                <w:sz w:val="17"/>
              </w:rPr>
              <w:t>The system shall allow a requester to submit a new service request by providing the required information. After successful submission, the system shall generate and display a unique reference number.</w:t>
            </w:r>
          </w:p>
        </w:tc>
        <w:tc>
          <w:tcPr>
            <w:tcW w:w="3761" w:type="dxa"/>
            <w:tcMar>
              <w:top w:w="90" w:type="dxa"/>
              <w:left w:w="110" w:type="dxa"/>
              <w:bottom w:w="90" w:type="dxa"/>
              <w:right w:w="110" w:type="dxa"/>
            </w:tcMar>
            <w:vAlign w:val="center"/>
          </w:tcPr>
          <w:p w14:paraId="0799BFF9" w14:textId="77777777" w:rsidR="00C06A47" w:rsidRDefault="00000000">
            <w:pPr>
              <w:spacing w:after="0" w:line="240" w:lineRule="auto"/>
            </w:pPr>
            <w:r>
              <w:rPr>
                <w:sz w:val="17"/>
              </w:rPr>
              <w:t xml:space="preserve">Creates one controlled method for recording requests, reduces lost requests and gives each request a traceable identifier </w:t>
            </w:r>
          </w:p>
        </w:tc>
      </w:tr>
      <w:tr w:rsidR="00C06A47" w14:paraId="3FBBFE35" w14:textId="77777777">
        <w:tc>
          <w:tcPr>
            <w:tcW w:w="2541" w:type="dxa"/>
            <w:tcMar>
              <w:top w:w="90" w:type="dxa"/>
              <w:left w:w="110" w:type="dxa"/>
              <w:bottom w:w="90" w:type="dxa"/>
              <w:right w:w="110" w:type="dxa"/>
            </w:tcMar>
            <w:vAlign w:val="center"/>
          </w:tcPr>
          <w:p w14:paraId="61DE43A2" w14:textId="77777777" w:rsidR="00C06A47" w:rsidRDefault="00000000">
            <w:pPr>
              <w:spacing w:after="0" w:line="240" w:lineRule="auto"/>
            </w:pPr>
            <w:r>
              <w:rPr>
                <w:sz w:val="17"/>
              </w:rPr>
              <w:t>FR-002</w:t>
            </w:r>
            <w:r>
              <w:rPr>
                <w:sz w:val="17"/>
              </w:rPr>
              <w:br/>
              <w:t>Categorise Service Request</w:t>
            </w:r>
          </w:p>
        </w:tc>
        <w:tc>
          <w:tcPr>
            <w:tcW w:w="3863" w:type="dxa"/>
            <w:tcMar>
              <w:top w:w="90" w:type="dxa"/>
              <w:left w:w="110" w:type="dxa"/>
              <w:bottom w:w="90" w:type="dxa"/>
              <w:right w:w="110" w:type="dxa"/>
            </w:tcMar>
            <w:vAlign w:val="center"/>
          </w:tcPr>
          <w:p w14:paraId="26D599B6" w14:textId="77777777" w:rsidR="00C06A47" w:rsidRDefault="00000000">
            <w:pPr>
              <w:spacing w:after="0" w:line="240" w:lineRule="auto"/>
            </w:pPr>
            <w:r>
              <w:rPr>
                <w:sz w:val="17"/>
              </w:rPr>
              <w:t>The system shall allow requesters to select a request category from a predefined list.</w:t>
            </w:r>
          </w:p>
        </w:tc>
        <w:tc>
          <w:tcPr>
            <w:tcW w:w="3761" w:type="dxa"/>
            <w:tcMar>
              <w:top w:w="90" w:type="dxa"/>
              <w:left w:w="110" w:type="dxa"/>
              <w:bottom w:w="90" w:type="dxa"/>
              <w:right w:w="110" w:type="dxa"/>
            </w:tcMar>
            <w:vAlign w:val="center"/>
          </w:tcPr>
          <w:p w14:paraId="6B769842" w14:textId="77777777" w:rsidR="00C06A47" w:rsidRDefault="00000000">
            <w:pPr>
              <w:spacing w:after="0" w:line="240" w:lineRule="auto"/>
            </w:pPr>
            <w:r>
              <w:rPr>
                <w:sz w:val="17"/>
              </w:rPr>
              <w:t>Supports correct routing, prioritisation and reporting.</w:t>
            </w:r>
          </w:p>
        </w:tc>
      </w:tr>
      <w:tr w:rsidR="00C06A47" w14:paraId="6CF99EDB" w14:textId="77777777">
        <w:tc>
          <w:tcPr>
            <w:tcW w:w="2541" w:type="dxa"/>
            <w:tcMar>
              <w:top w:w="90" w:type="dxa"/>
              <w:left w:w="110" w:type="dxa"/>
              <w:bottom w:w="90" w:type="dxa"/>
              <w:right w:w="110" w:type="dxa"/>
            </w:tcMar>
            <w:vAlign w:val="center"/>
          </w:tcPr>
          <w:p w14:paraId="2A141631" w14:textId="77777777" w:rsidR="00C06A47" w:rsidRDefault="00000000">
            <w:pPr>
              <w:spacing w:after="0" w:line="240" w:lineRule="auto"/>
            </w:pPr>
            <w:r>
              <w:rPr>
                <w:sz w:val="17"/>
              </w:rPr>
              <w:t>FR-003</w:t>
            </w:r>
            <w:r>
              <w:rPr>
                <w:sz w:val="17"/>
              </w:rPr>
              <w:br/>
              <w:t>View Request Status</w:t>
            </w:r>
          </w:p>
        </w:tc>
        <w:tc>
          <w:tcPr>
            <w:tcW w:w="3863" w:type="dxa"/>
            <w:tcMar>
              <w:top w:w="90" w:type="dxa"/>
              <w:left w:w="110" w:type="dxa"/>
              <w:bottom w:w="90" w:type="dxa"/>
              <w:right w:w="110" w:type="dxa"/>
            </w:tcMar>
            <w:vAlign w:val="center"/>
          </w:tcPr>
          <w:p w14:paraId="5FA40E98" w14:textId="77777777" w:rsidR="00C06A47" w:rsidRDefault="00000000">
            <w:pPr>
              <w:spacing w:after="0" w:line="240" w:lineRule="auto"/>
            </w:pPr>
            <w:r>
              <w:rPr>
                <w:sz w:val="17"/>
              </w:rPr>
              <w:t>The system shall allow requesters to view the current status of their submitted requests.</w:t>
            </w:r>
          </w:p>
        </w:tc>
        <w:tc>
          <w:tcPr>
            <w:tcW w:w="3761" w:type="dxa"/>
            <w:tcMar>
              <w:top w:w="90" w:type="dxa"/>
              <w:left w:w="110" w:type="dxa"/>
              <w:bottom w:w="90" w:type="dxa"/>
              <w:right w:w="110" w:type="dxa"/>
            </w:tcMar>
            <w:vAlign w:val="center"/>
          </w:tcPr>
          <w:p w14:paraId="33D0D149" w14:textId="77777777" w:rsidR="00C06A47" w:rsidRDefault="00000000">
            <w:pPr>
              <w:spacing w:after="0" w:line="240" w:lineRule="auto"/>
            </w:pPr>
            <w:r>
              <w:rPr>
                <w:sz w:val="17"/>
              </w:rPr>
              <w:t>Improves transparency and reduces uncertainty about progress.</w:t>
            </w:r>
          </w:p>
        </w:tc>
      </w:tr>
      <w:tr w:rsidR="00C06A47" w14:paraId="414C5530" w14:textId="77777777">
        <w:tc>
          <w:tcPr>
            <w:tcW w:w="2541" w:type="dxa"/>
            <w:tcMar>
              <w:top w:w="90" w:type="dxa"/>
              <w:left w:w="110" w:type="dxa"/>
              <w:bottom w:w="90" w:type="dxa"/>
              <w:right w:w="110" w:type="dxa"/>
            </w:tcMar>
            <w:vAlign w:val="center"/>
          </w:tcPr>
          <w:p w14:paraId="3F502062" w14:textId="77777777" w:rsidR="00C06A47" w:rsidRDefault="00000000">
            <w:pPr>
              <w:spacing w:after="0" w:line="240" w:lineRule="auto"/>
            </w:pPr>
            <w:r>
              <w:rPr>
                <w:sz w:val="17"/>
              </w:rPr>
              <w:t>FR-004</w:t>
            </w:r>
            <w:r>
              <w:rPr>
                <w:sz w:val="17"/>
              </w:rPr>
              <w:br/>
              <w:t>View Request History</w:t>
            </w:r>
          </w:p>
        </w:tc>
        <w:tc>
          <w:tcPr>
            <w:tcW w:w="3863" w:type="dxa"/>
            <w:tcMar>
              <w:top w:w="90" w:type="dxa"/>
              <w:left w:w="110" w:type="dxa"/>
              <w:bottom w:w="90" w:type="dxa"/>
              <w:right w:w="110" w:type="dxa"/>
            </w:tcMar>
            <w:vAlign w:val="center"/>
          </w:tcPr>
          <w:p w14:paraId="7FF72DEF" w14:textId="77777777" w:rsidR="00C06A47" w:rsidRDefault="00000000">
            <w:pPr>
              <w:spacing w:after="0" w:line="240" w:lineRule="auto"/>
            </w:pPr>
            <w:r>
              <w:rPr>
                <w:sz w:val="17"/>
              </w:rPr>
              <w:t>The system shall allow requesters to view their previously submitted requests.</w:t>
            </w:r>
          </w:p>
        </w:tc>
        <w:tc>
          <w:tcPr>
            <w:tcW w:w="3761" w:type="dxa"/>
            <w:tcMar>
              <w:top w:w="90" w:type="dxa"/>
              <w:left w:w="110" w:type="dxa"/>
              <w:bottom w:w="90" w:type="dxa"/>
              <w:right w:w="110" w:type="dxa"/>
            </w:tcMar>
            <w:vAlign w:val="center"/>
          </w:tcPr>
          <w:p w14:paraId="48AA1DF6" w14:textId="77777777" w:rsidR="00C06A47" w:rsidRDefault="00000000">
            <w:pPr>
              <w:spacing w:after="0" w:line="240" w:lineRule="auto"/>
            </w:pPr>
            <w:r>
              <w:rPr>
                <w:sz w:val="17"/>
              </w:rPr>
              <w:t>Provides a traceable history and supports accountability.</w:t>
            </w:r>
          </w:p>
        </w:tc>
      </w:tr>
      <w:tr w:rsidR="00C06A47" w14:paraId="76759C48" w14:textId="77777777">
        <w:tc>
          <w:tcPr>
            <w:tcW w:w="2541" w:type="dxa"/>
            <w:tcMar>
              <w:top w:w="90" w:type="dxa"/>
              <w:left w:w="110" w:type="dxa"/>
              <w:bottom w:w="90" w:type="dxa"/>
              <w:right w:w="110" w:type="dxa"/>
            </w:tcMar>
            <w:vAlign w:val="center"/>
          </w:tcPr>
          <w:p w14:paraId="286CDEB7" w14:textId="77777777" w:rsidR="00C06A47" w:rsidRDefault="00000000">
            <w:pPr>
              <w:spacing w:after="0" w:line="240" w:lineRule="auto"/>
            </w:pPr>
            <w:r>
              <w:rPr>
                <w:sz w:val="17"/>
              </w:rPr>
              <w:t>FR-005</w:t>
            </w:r>
            <w:r>
              <w:rPr>
                <w:sz w:val="17"/>
              </w:rPr>
              <w:br/>
              <w:t>Receive In-App Request Notifications</w:t>
            </w:r>
          </w:p>
        </w:tc>
        <w:tc>
          <w:tcPr>
            <w:tcW w:w="3863" w:type="dxa"/>
            <w:tcMar>
              <w:top w:w="90" w:type="dxa"/>
              <w:left w:w="110" w:type="dxa"/>
              <w:bottom w:w="90" w:type="dxa"/>
              <w:right w:w="110" w:type="dxa"/>
            </w:tcMar>
            <w:vAlign w:val="center"/>
          </w:tcPr>
          <w:p w14:paraId="73A8E8DF" w14:textId="77777777" w:rsidR="00C06A47" w:rsidRDefault="00000000">
            <w:pPr>
              <w:spacing w:after="0" w:line="240" w:lineRule="auto"/>
            </w:pPr>
            <w:r>
              <w:rPr>
                <w:sz w:val="17"/>
              </w:rPr>
              <w:t>The system shall provide notifications within CivicConnect when a request is accepted, rejected, updated, resolved or closed.</w:t>
            </w:r>
          </w:p>
        </w:tc>
        <w:tc>
          <w:tcPr>
            <w:tcW w:w="3761" w:type="dxa"/>
            <w:tcMar>
              <w:top w:w="90" w:type="dxa"/>
              <w:left w:w="110" w:type="dxa"/>
              <w:bottom w:w="90" w:type="dxa"/>
              <w:right w:w="110" w:type="dxa"/>
            </w:tcMar>
            <w:vAlign w:val="center"/>
          </w:tcPr>
          <w:p w14:paraId="31FA9D69" w14:textId="77777777" w:rsidR="00C06A47" w:rsidRDefault="00000000">
            <w:pPr>
              <w:spacing w:after="0" w:line="240" w:lineRule="auto"/>
            </w:pPr>
            <w:r>
              <w:rPr>
                <w:sz w:val="17"/>
              </w:rPr>
              <w:t>Keeps users informed without relying on the deferred SMS, WhatsApp or email integrations.</w:t>
            </w:r>
          </w:p>
        </w:tc>
      </w:tr>
      <w:tr w:rsidR="00C06A47" w14:paraId="14C108EF" w14:textId="77777777">
        <w:tc>
          <w:tcPr>
            <w:tcW w:w="2541" w:type="dxa"/>
            <w:tcMar>
              <w:top w:w="90" w:type="dxa"/>
              <w:left w:w="110" w:type="dxa"/>
              <w:bottom w:w="90" w:type="dxa"/>
              <w:right w:w="110" w:type="dxa"/>
            </w:tcMar>
            <w:vAlign w:val="center"/>
          </w:tcPr>
          <w:p w14:paraId="18F97FE1" w14:textId="77777777" w:rsidR="00C06A47" w:rsidRDefault="00000000">
            <w:pPr>
              <w:spacing w:after="0" w:line="240" w:lineRule="auto"/>
            </w:pPr>
            <w:r>
              <w:rPr>
                <w:sz w:val="17"/>
              </w:rPr>
              <w:t>FR-006</w:t>
            </w:r>
            <w:r>
              <w:rPr>
                <w:sz w:val="17"/>
              </w:rPr>
              <w:br/>
              <w:t>View Assigned Requests</w:t>
            </w:r>
          </w:p>
        </w:tc>
        <w:tc>
          <w:tcPr>
            <w:tcW w:w="3863" w:type="dxa"/>
            <w:tcMar>
              <w:top w:w="90" w:type="dxa"/>
              <w:left w:w="110" w:type="dxa"/>
              <w:bottom w:w="90" w:type="dxa"/>
              <w:right w:w="110" w:type="dxa"/>
            </w:tcMar>
            <w:vAlign w:val="center"/>
          </w:tcPr>
          <w:p w14:paraId="36AB88D2" w14:textId="77777777" w:rsidR="00C06A47" w:rsidRDefault="00000000">
            <w:pPr>
              <w:spacing w:after="0" w:line="240" w:lineRule="auto"/>
            </w:pPr>
            <w:r>
              <w:rPr>
                <w:sz w:val="17"/>
              </w:rPr>
              <w:t>The system shall allow authorised staff to view requests relevant to their role or assigned responsibilities.</w:t>
            </w:r>
            <w:r>
              <w:rPr>
                <w:sz w:val="17"/>
              </w:rPr>
              <w:br/>
            </w:r>
          </w:p>
        </w:tc>
        <w:tc>
          <w:tcPr>
            <w:tcW w:w="3761" w:type="dxa"/>
            <w:tcMar>
              <w:top w:w="90" w:type="dxa"/>
              <w:left w:w="110" w:type="dxa"/>
              <w:bottom w:w="90" w:type="dxa"/>
              <w:right w:w="110" w:type="dxa"/>
            </w:tcMar>
            <w:vAlign w:val="center"/>
          </w:tcPr>
          <w:p w14:paraId="6DACAEF6" w14:textId="77777777" w:rsidR="00C06A47" w:rsidRDefault="00000000">
            <w:pPr>
              <w:spacing w:after="0" w:line="240" w:lineRule="auto"/>
            </w:pPr>
            <w:r>
              <w:rPr>
                <w:sz w:val="17"/>
              </w:rPr>
              <w:t>Improves coordination and supports role-based responsibility.</w:t>
            </w:r>
          </w:p>
        </w:tc>
      </w:tr>
      <w:tr w:rsidR="00C06A47" w14:paraId="0229E0C7" w14:textId="77777777">
        <w:tc>
          <w:tcPr>
            <w:tcW w:w="2541" w:type="dxa"/>
            <w:tcMar>
              <w:top w:w="90" w:type="dxa"/>
              <w:left w:w="110" w:type="dxa"/>
              <w:bottom w:w="90" w:type="dxa"/>
              <w:right w:w="110" w:type="dxa"/>
            </w:tcMar>
            <w:vAlign w:val="center"/>
          </w:tcPr>
          <w:p w14:paraId="4C806C26" w14:textId="77777777" w:rsidR="00C06A47" w:rsidRDefault="00000000">
            <w:pPr>
              <w:spacing w:after="0" w:line="240" w:lineRule="auto"/>
            </w:pPr>
            <w:r>
              <w:rPr>
                <w:sz w:val="17"/>
              </w:rPr>
              <w:t>FR-007</w:t>
            </w:r>
            <w:r>
              <w:rPr>
                <w:sz w:val="17"/>
              </w:rPr>
              <w:br/>
              <w:t>Search Filter and Sort Requests</w:t>
            </w:r>
          </w:p>
        </w:tc>
        <w:tc>
          <w:tcPr>
            <w:tcW w:w="3863" w:type="dxa"/>
            <w:tcMar>
              <w:top w:w="90" w:type="dxa"/>
              <w:left w:w="110" w:type="dxa"/>
              <w:bottom w:w="90" w:type="dxa"/>
              <w:right w:w="110" w:type="dxa"/>
            </w:tcMar>
            <w:vAlign w:val="center"/>
          </w:tcPr>
          <w:p w14:paraId="75C1D7E6" w14:textId="77777777" w:rsidR="00C06A47" w:rsidRDefault="00000000">
            <w:pPr>
              <w:spacing w:after="0" w:line="240" w:lineRule="auto"/>
            </w:pPr>
            <w:r>
              <w:rPr>
                <w:sz w:val="17"/>
              </w:rPr>
              <w:t>The system shall allow authorised staff to search, filter and sort service requests.</w:t>
            </w:r>
          </w:p>
        </w:tc>
        <w:tc>
          <w:tcPr>
            <w:tcW w:w="3761" w:type="dxa"/>
            <w:tcMar>
              <w:top w:w="90" w:type="dxa"/>
              <w:left w:w="110" w:type="dxa"/>
              <w:bottom w:w="90" w:type="dxa"/>
              <w:right w:w="110" w:type="dxa"/>
            </w:tcMar>
            <w:vAlign w:val="center"/>
          </w:tcPr>
          <w:p w14:paraId="28849A8D" w14:textId="77777777" w:rsidR="00C06A47" w:rsidRDefault="00000000">
            <w:pPr>
              <w:spacing w:after="0" w:line="240" w:lineRule="auto"/>
            </w:pPr>
            <w:r>
              <w:rPr>
                <w:sz w:val="17"/>
              </w:rPr>
              <w:t>Helps staff organise workloads and find urgent or overdue requests.</w:t>
            </w:r>
          </w:p>
        </w:tc>
      </w:tr>
      <w:tr w:rsidR="00C06A47" w14:paraId="3158C88B" w14:textId="77777777">
        <w:tc>
          <w:tcPr>
            <w:tcW w:w="2541" w:type="dxa"/>
            <w:tcMar>
              <w:top w:w="90" w:type="dxa"/>
              <w:left w:w="110" w:type="dxa"/>
              <w:bottom w:w="90" w:type="dxa"/>
              <w:right w:w="110" w:type="dxa"/>
            </w:tcMar>
            <w:vAlign w:val="center"/>
          </w:tcPr>
          <w:p w14:paraId="1BA0E5B2" w14:textId="77777777" w:rsidR="00C06A47" w:rsidRDefault="00000000">
            <w:pPr>
              <w:spacing w:after="0" w:line="240" w:lineRule="auto"/>
            </w:pPr>
            <w:r>
              <w:rPr>
                <w:sz w:val="17"/>
              </w:rPr>
              <w:t>FR-008</w:t>
            </w:r>
            <w:r>
              <w:rPr>
                <w:sz w:val="17"/>
              </w:rPr>
              <w:br/>
              <w:t>View Detailed Request Information</w:t>
            </w:r>
          </w:p>
        </w:tc>
        <w:tc>
          <w:tcPr>
            <w:tcW w:w="3863" w:type="dxa"/>
            <w:tcMar>
              <w:top w:w="90" w:type="dxa"/>
              <w:left w:w="110" w:type="dxa"/>
              <w:bottom w:w="90" w:type="dxa"/>
              <w:right w:w="110" w:type="dxa"/>
            </w:tcMar>
            <w:vAlign w:val="center"/>
          </w:tcPr>
          <w:p w14:paraId="0698A860" w14:textId="77777777" w:rsidR="00C06A47" w:rsidRDefault="00000000">
            <w:pPr>
              <w:spacing w:after="0" w:line="240" w:lineRule="auto"/>
            </w:pPr>
            <w:r>
              <w:rPr>
                <w:sz w:val="17"/>
              </w:rPr>
              <w:t>The system shall allow authorised staff to view the complete recorded details of a selected request.</w:t>
            </w:r>
          </w:p>
        </w:tc>
        <w:tc>
          <w:tcPr>
            <w:tcW w:w="3761" w:type="dxa"/>
            <w:tcMar>
              <w:top w:w="90" w:type="dxa"/>
              <w:left w:w="110" w:type="dxa"/>
              <w:bottom w:w="90" w:type="dxa"/>
              <w:right w:w="110" w:type="dxa"/>
            </w:tcMar>
            <w:vAlign w:val="center"/>
          </w:tcPr>
          <w:p w14:paraId="298012AA" w14:textId="77777777" w:rsidR="00C06A47" w:rsidRDefault="00000000">
            <w:pPr>
              <w:spacing w:after="0" w:line="240" w:lineRule="auto"/>
            </w:pPr>
            <w:r>
              <w:rPr>
                <w:sz w:val="17"/>
              </w:rPr>
              <w:t>Supports informed decisions and reduces errors caused by missing information.</w:t>
            </w:r>
          </w:p>
        </w:tc>
      </w:tr>
      <w:tr w:rsidR="00C06A47" w14:paraId="3C1D60FF" w14:textId="77777777">
        <w:tc>
          <w:tcPr>
            <w:tcW w:w="2541" w:type="dxa"/>
            <w:tcMar>
              <w:top w:w="90" w:type="dxa"/>
              <w:left w:w="110" w:type="dxa"/>
              <w:bottom w:w="90" w:type="dxa"/>
              <w:right w:w="110" w:type="dxa"/>
            </w:tcMar>
            <w:vAlign w:val="center"/>
          </w:tcPr>
          <w:p w14:paraId="36124C98" w14:textId="77777777" w:rsidR="00C06A47" w:rsidRDefault="00000000">
            <w:pPr>
              <w:spacing w:after="0" w:line="240" w:lineRule="auto"/>
            </w:pPr>
            <w:r>
              <w:rPr>
                <w:sz w:val="17"/>
              </w:rPr>
              <w:t>FR-009</w:t>
            </w:r>
            <w:r>
              <w:rPr>
                <w:sz w:val="17"/>
              </w:rPr>
              <w:br/>
              <w:t>Assign Responsibility</w:t>
            </w:r>
          </w:p>
        </w:tc>
        <w:tc>
          <w:tcPr>
            <w:tcW w:w="3863" w:type="dxa"/>
            <w:tcMar>
              <w:top w:w="90" w:type="dxa"/>
              <w:left w:w="110" w:type="dxa"/>
              <w:bottom w:w="90" w:type="dxa"/>
              <w:right w:w="110" w:type="dxa"/>
            </w:tcMar>
            <w:vAlign w:val="center"/>
          </w:tcPr>
          <w:p w14:paraId="771143B9" w14:textId="77777777" w:rsidR="00C06A47" w:rsidRDefault="00000000">
            <w:pPr>
              <w:spacing w:after="0" w:line="240" w:lineRule="auto"/>
            </w:pPr>
            <w:r>
              <w:rPr>
                <w:sz w:val="17"/>
              </w:rPr>
              <w:t>The system shall allow authorised staff or supervisors to assign requests to authorised personnel.</w:t>
            </w:r>
          </w:p>
        </w:tc>
        <w:tc>
          <w:tcPr>
            <w:tcW w:w="3761" w:type="dxa"/>
            <w:tcMar>
              <w:top w:w="90" w:type="dxa"/>
              <w:left w:w="110" w:type="dxa"/>
              <w:bottom w:w="90" w:type="dxa"/>
              <w:right w:w="110" w:type="dxa"/>
            </w:tcMar>
            <w:vAlign w:val="center"/>
          </w:tcPr>
          <w:p w14:paraId="6C600E9C" w14:textId="77777777" w:rsidR="00C06A47" w:rsidRDefault="00000000">
            <w:pPr>
              <w:spacing w:after="0" w:line="240" w:lineRule="auto"/>
            </w:pPr>
            <w:r>
              <w:rPr>
                <w:sz w:val="17"/>
              </w:rPr>
              <w:t>Clarifies ownership and improves accountability.</w:t>
            </w:r>
          </w:p>
        </w:tc>
      </w:tr>
      <w:tr w:rsidR="00C06A47" w14:paraId="4F0D2407" w14:textId="77777777">
        <w:tc>
          <w:tcPr>
            <w:tcW w:w="2541" w:type="dxa"/>
            <w:tcMar>
              <w:top w:w="90" w:type="dxa"/>
              <w:left w:w="110" w:type="dxa"/>
              <w:bottom w:w="90" w:type="dxa"/>
              <w:right w:w="110" w:type="dxa"/>
            </w:tcMar>
            <w:vAlign w:val="center"/>
          </w:tcPr>
          <w:p w14:paraId="4E1EE6E2" w14:textId="77777777" w:rsidR="00C06A47" w:rsidRDefault="00000000">
            <w:pPr>
              <w:spacing w:after="0" w:line="240" w:lineRule="auto"/>
            </w:pPr>
            <w:r>
              <w:rPr>
                <w:sz w:val="17"/>
              </w:rPr>
              <w:t>FR-010</w:t>
            </w:r>
            <w:r>
              <w:rPr>
                <w:sz w:val="17"/>
              </w:rPr>
              <w:br/>
              <w:t>Update Request Status</w:t>
            </w:r>
          </w:p>
        </w:tc>
        <w:tc>
          <w:tcPr>
            <w:tcW w:w="3863" w:type="dxa"/>
            <w:tcMar>
              <w:top w:w="90" w:type="dxa"/>
              <w:left w:w="110" w:type="dxa"/>
              <w:bottom w:w="90" w:type="dxa"/>
              <w:right w:w="110" w:type="dxa"/>
            </w:tcMar>
            <w:vAlign w:val="center"/>
          </w:tcPr>
          <w:p w14:paraId="128C5A8D" w14:textId="77777777" w:rsidR="00C06A47" w:rsidRDefault="00000000">
            <w:pPr>
              <w:spacing w:after="0" w:line="240" w:lineRule="auto"/>
            </w:pPr>
            <w:r>
              <w:rPr>
                <w:sz w:val="17"/>
              </w:rPr>
              <w:t>The sys tem shall allow authorised staff to update a request through the approved workflow stages.</w:t>
            </w:r>
          </w:p>
        </w:tc>
        <w:tc>
          <w:tcPr>
            <w:tcW w:w="3761" w:type="dxa"/>
            <w:tcMar>
              <w:top w:w="90" w:type="dxa"/>
              <w:left w:w="110" w:type="dxa"/>
              <w:bottom w:w="90" w:type="dxa"/>
              <w:right w:w="110" w:type="dxa"/>
            </w:tcMar>
            <w:vAlign w:val="center"/>
          </w:tcPr>
          <w:p w14:paraId="2D7A7CA9" w14:textId="77777777" w:rsidR="00C06A47" w:rsidRDefault="00000000">
            <w:pPr>
              <w:spacing w:after="0" w:line="240" w:lineRule="auto"/>
            </w:pPr>
            <w:r>
              <w:rPr>
                <w:sz w:val="17"/>
              </w:rPr>
              <w:t>Provides visibility of progress and creates a lifecycle record.</w:t>
            </w:r>
          </w:p>
        </w:tc>
      </w:tr>
      <w:tr w:rsidR="00C06A47" w14:paraId="0DD91743" w14:textId="77777777">
        <w:tc>
          <w:tcPr>
            <w:tcW w:w="2541" w:type="dxa"/>
            <w:tcMar>
              <w:top w:w="90" w:type="dxa"/>
              <w:left w:w="110" w:type="dxa"/>
              <w:bottom w:w="90" w:type="dxa"/>
              <w:right w:w="110" w:type="dxa"/>
            </w:tcMar>
            <w:vAlign w:val="center"/>
          </w:tcPr>
          <w:p w14:paraId="462C0911" w14:textId="77777777" w:rsidR="00C06A47" w:rsidRDefault="00000000">
            <w:pPr>
              <w:spacing w:after="0" w:line="240" w:lineRule="auto"/>
            </w:pPr>
            <w:r>
              <w:rPr>
                <w:sz w:val="17"/>
              </w:rPr>
              <w:lastRenderedPageBreak/>
              <w:t>FR-011</w:t>
            </w:r>
            <w:r>
              <w:rPr>
                <w:sz w:val="17"/>
              </w:rPr>
              <w:br/>
              <w:t>Record Actions and Comments</w:t>
            </w:r>
          </w:p>
        </w:tc>
        <w:tc>
          <w:tcPr>
            <w:tcW w:w="3863" w:type="dxa"/>
            <w:tcMar>
              <w:top w:w="90" w:type="dxa"/>
              <w:left w:w="110" w:type="dxa"/>
              <w:bottom w:w="90" w:type="dxa"/>
              <w:right w:w="110" w:type="dxa"/>
            </w:tcMar>
            <w:vAlign w:val="center"/>
          </w:tcPr>
          <w:p w14:paraId="2264B9ED" w14:textId="77777777" w:rsidR="00C06A47" w:rsidRDefault="00000000">
            <w:pPr>
              <w:spacing w:after="0" w:line="240" w:lineRule="auto"/>
            </w:pPr>
            <w:r>
              <w:rPr>
                <w:sz w:val="17"/>
              </w:rPr>
              <w:t>The system shall allow authorised staff to record comments, actions taken and progress notes against a request.</w:t>
            </w:r>
          </w:p>
        </w:tc>
        <w:tc>
          <w:tcPr>
            <w:tcW w:w="3761" w:type="dxa"/>
            <w:tcMar>
              <w:top w:w="90" w:type="dxa"/>
              <w:left w:w="110" w:type="dxa"/>
              <w:bottom w:w="90" w:type="dxa"/>
              <w:right w:w="110" w:type="dxa"/>
            </w:tcMar>
            <w:vAlign w:val="center"/>
          </w:tcPr>
          <w:p w14:paraId="0D3D9064" w14:textId="77777777" w:rsidR="00C06A47" w:rsidRDefault="00000000">
            <w:pPr>
              <w:spacing w:after="0" w:line="240" w:lineRule="auto"/>
            </w:pPr>
            <w:r>
              <w:rPr>
                <w:sz w:val="17"/>
              </w:rPr>
              <w:t>Supports teamwork, handovers and an auditable history.</w:t>
            </w:r>
          </w:p>
        </w:tc>
      </w:tr>
      <w:tr w:rsidR="00C06A47" w14:paraId="08D05A60" w14:textId="77777777">
        <w:tc>
          <w:tcPr>
            <w:tcW w:w="2541" w:type="dxa"/>
            <w:tcMar>
              <w:top w:w="90" w:type="dxa"/>
              <w:left w:w="110" w:type="dxa"/>
              <w:bottom w:w="90" w:type="dxa"/>
              <w:right w:w="110" w:type="dxa"/>
            </w:tcMar>
            <w:vAlign w:val="center"/>
          </w:tcPr>
          <w:p w14:paraId="5C5E0B07" w14:textId="77777777" w:rsidR="00C06A47" w:rsidRDefault="00000000">
            <w:pPr>
              <w:spacing w:after="0" w:line="240" w:lineRule="auto"/>
            </w:pPr>
            <w:r>
              <w:rPr>
                <w:sz w:val="17"/>
              </w:rPr>
              <w:t>FR-012</w:t>
            </w:r>
            <w:r>
              <w:rPr>
                <w:sz w:val="17"/>
              </w:rPr>
              <w:br/>
              <w:t>Resolve and Close Requests</w:t>
            </w:r>
          </w:p>
        </w:tc>
        <w:tc>
          <w:tcPr>
            <w:tcW w:w="3863" w:type="dxa"/>
            <w:tcMar>
              <w:top w:w="90" w:type="dxa"/>
              <w:left w:w="110" w:type="dxa"/>
              <w:bottom w:w="90" w:type="dxa"/>
              <w:right w:w="110" w:type="dxa"/>
            </w:tcMar>
            <w:vAlign w:val="center"/>
          </w:tcPr>
          <w:p w14:paraId="1ED9F365" w14:textId="77777777" w:rsidR="00C06A47" w:rsidRDefault="00000000">
            <w:pPr>
              <w:spacing w:after="0" w:line="240" w:lineRule="auto"/>
            </w:pPr>
            <w:r>
              <w:rPr>
                <w:sz w:val="17"/>
              </w:rPr>
              <w:t>The system shall allow authorised staff to mark completed requests as resolved and close them according to the approved workflow.</w:t>
            </w:r>
          </w:p>
        </w:tc>
        <w:tc>
          <w:tcPr>
            <w:tcW w:w="3761" w:type="dxa"/>
            <w:tcMar>
              <w:top w:w="90" w:type="dxa"/>
              <w:left w:w="110" w:type="dxa"/>
              <w:bottom w:w="90" w:type="dxa"/>
              <w:right w:w="110" w:type="dxa"/>
            </w:tcMar>
            <w:vAlign w:val="center"/>
          </w:tcPr>
          <w:p w14:paraId="2A5B3A17" w14:textId="77777777" w:rsidR="00C06A47" w:rsidRDefault="00000000">
            <w:pPr>
              <w:spacing w:after="0" w:line="240" w:lineRule="auto"/>
            </w:pPr>
            <w:r>
              <w:rPr>
                <w:sz w:val="17"/>
              </w:rPr>
              <w:t>Supports accurate completion tracking and reporting.</w:t>
            </w:r>
          </w:p>
        </w:tc>
      </w:tr>
      <w:tr w:rsidR="00C06A47" w14:paraId="658C6BB3" w14:textId="77777777">
        <w:tc>
          <w:tcPr>
            <w:tcW w:w="2541" w:type="dxa"/>
            <w:tcMar>
              <w:top w:w="90" w:type="dxa"/>
              <w:left w:w="110" w:type="dxa"/>
              <w:bottom w:w="90" w:type="dxa"/>
              <w:right w:w="110" w:type="dxa"/>
            </w:tcMar>
            <w:vAlign w:val="center"/>
          </w:tcPr>
          <w:p w14:paraId="3C27DC6F" w14:textId="77777777" w:rsidR="00C06A47" w:rsidRDefault="00000000">
            <w:pPr>
              <w:spacing w:after="0" w:line="240" w:lineRule="auto"/>
            </w:pPr>
            <w:r>
              <w:rPr>
                <w:sz w:val="17"/>
              </w:rPr>
              <w:t>FR-013</w:t>
            </w:r>
            <w:r>
              <w:rPr>
                <w:sz w:val="17"/>
              </w:rPr>
              <w:br/>
              <w:t>View Service Activity Dashboard</w:t>
            </w:r>
          </w:p>
        </w:tc>
        <w:tc>
          <w:tcPr>
            <w:tcW w:w="3863" w:type="dxa"/>
            <w:tcMar>
              <w:top w:w="90" w:type="dxa"/>
              <w:left w:w="110" w:type="dxa"/>
              <w:bottom w:w="90" w:type="dxa"/>
              <w:right w:w="110" w:type="dxa"/>
            </w:tcMar>
            <w:vAlign w:val="center"/>
          </w:tcPr>
          <w:p w14:paraId="604053B5" w14:textId="77777777" w:rsidR="00C06A47" w:rsidRDefault="00000000">
            <w:pPr>
              <w:spacing w:after="0" w:line="240" w:lineRule="auto"/>
            </w:pPr>
            <w:r>
              <w:rPr>
                <w:sz w:val="17"/>
              </w:rPr>
              <w:t>The system shall provide management users with a dashboard showing service activity information.</w:t>
            </w:r>
          </w:p>
        </w:tc>
        <w:tc>
          <w:tcPr>
            <w:tcW w:w="3761" w:type="dxa"/>
            <w:tcMar>
              <w:top w:w="90" w:type="dxa"/>
              <w:left w:w="110" w:type="dxa"/>
              <w:bottom w:w="90" w:type="dxa"/>
              <w:right w:w="110" w:type="dxa"/>
            </w:tcMar>
            <w:vAlign w:val="center"/>
          </w:tcPr>
          <w:p w14:paraId="1ED8283D" w14:textId="77777777" w:rsidR="00C06A47" w:rsidRDefault="00000000">
            <w:pPr>
              <w:spacing w:after="0" w:line="240" w:lineRule="auto"/>
            </w:pPr>
            <w:r>
              <w:rPr>
                <w:sz w:val="17"/>
              </w:rPr>
              <w:t>Supports oversight and decision-making.</w:t>
            </w:r>
          </w:p>
        </w:tc>
      </w:tr>
      <w:tr w:rsidR="00C06A47" w14:paraId="3B706A2E" w14:textId="77777777">
        <w:tc>
          <w:tcPr>
            <w:tcW w:w="2541" w:type="dxa"/>
            <w:tcMar>
              <w:top w:w="90" w:type="dxa"/>
              <w:left w:w="110" w:type="dxa"/>
              <w:bottom w:w="90" w:type="dxa"/>
              <w:right w:w="110" w:type="dxa"/>
            </w:tcMar>
            <w:vAlign w:val="center"/>
          </w:tcPr>
          <w:p w14:paraId="570C8D10" w14:textId="77777777" w:rsidR="00C06A47" w:rsidRDefault="00000000">
            <w:pPr>
              <w:spacing w:after="0" w:line="240" w:lineRule="auto"/>
            </w:pPr>
            <w:r>
              <w:rPr>
                <w:sz w:val="17"/>
              </w:rPr>
              <w:t>FR-014</w:t>
            </w:r>
            <w:r>
              <w:rPr>
                <w:sz w:val="17"/>
              </w:rPr>
              <w:br/>
              <w:t>Monitor Requests</w:t>
            </w:r>
          </w:p>
        </w:tc>
        <w:tc>
          <w:tcPr>
            <w:tcW w:w="3863" w:type="dxa"/>
            <w:tcMar>
              <w:top w:w="90" w:type="dxa"/>
              <w:left w:w="110" w:type="dxa"/>
              <w:bottom w:w="90" w:type="dxa"/>
              <w:right w:w="110" w:type="dxa"/>
            </w:tcMar>
            <w:vAlign w:val="center"/>
          </w:tcPr>
          <w:p w14:paraId="178C9341" w14:textId="77777777" w:rsidR="00C06A47" w:rsidRDefault="00000000">
            <w:pPr>
              <w:spacing w:after="0" w:line="240" w:lineRule="auto"/>
            </w:pPr>
            <w:r>
              <w:rPr>
                <w:sz w:val="17"/>
              </w:rPr>
              <w:t>The system shall allow management users to monitor open, overdue, resolved and closed requests.</w:t>
            </w:r>
          </w:p>
        </w:tc>
        <w:tc>
          <w:tcPr>
            <w:tcW w:w="3761" w:type="dxa"/>
            <w:tcMar>
              <w:top w:w="90" w:type="dxa"/>
              <w:left w:w="110" w:type="dxa"/>
              <w:bottom w:w="90" w:type="dxa"/>
              <w:right w:w="110" w:type="dxa"/>
            </w:tcMar>
            <w:vAlign w:val="center"/>
          </w:tcPr>
          <w:p w14:paraId="06F9E26F" w14:textId="77777777" w:rsidR="00C06A47" w:rsidRDefault="00000000">
            <w:pPr>
              <w:spacing w:after="0" w:line="240" w:lineRule="auto"/>
            </w:pPr>
            <w:r>
              <w:rPr>
                <w:sz w:val="17"/>
              </w:rPr>
              <w:t>Helps identify bottlenecks and supports performance management.</w:t>
            </w:r>
          </w:p>
        </w:tc>
      </w:tr>
      <w:tr w:rsidR="00C06A47" w14:paraId="0B1BF764" w14:textId="77777777">
        <w:tc>
          <w:tcPr>
            <w:tcW w:w="2541" w:type="dxa"/>
            <w:tcMar>
              <w:top w:w="90" w:type="dxa"/>
              <w:left w:w="110" w:type="dxa"/>
              <w:bottom w:w="90" w:type="dxa"/>
              <w:right w:w="110" w:type="dxa"/>
            </w:tcMar>
            <w:vAlign w:val="center"/>
          </w:tcPr>
          <w:p w14:paraId="62A646D8" w14:textId="77777777" w:rsidR="00C06A47" w:rsidRDefault="00000000">
            <w:pPr>
              <w:spacing w:after="0" w:line="240" w:lineRule="auto"/>
            </w:pPr>
            <w:r>
              <w:rPr>
                <w:sz w:val="17"/>
              </w:rPr>
              <w:t>FR-015</w:t>
            </w:r>
            <w:r>
              <w:rPr>
                <w:sz w:val="17"/>
              </w:rPr>
              <w:br/>
              <w:t>Generate Reports and Statistics</w:t>
            </w:r>
          </w:p>
        </w:tc>
        <w:tc>
          <w:tcPr>
            <w:tcW w:w="3863" w:type="dxa"/>
            <w:tcMar>
              <w:top w:w="90" w:type="dxa"/>
              <w:left w:w="110" w:type="dxa"/>
              <w:bottom w:w="90" w:type="dxa"/>
              <w:right w:w="110" w:type="dxa"/>
            </w:tcMar>
            <w:vAlign w:val="center"/>
          </w:tcPr>
          <w:p w14:paraId="1FF8A809" w14:textId="77777777" w:rsidR="00C06A47" w:rsidRDefault="00000000">
            <w:pPr>
              <w:spacing w:after="0" w:line="240" w:lineRule="auto"/>
            </w:pPr>
            <w:r>
              <w:rPr>
                <w:sz w:val="17"/>
              </w:rPr>
              <w:t>The system shall provide reports and statistics based on request category, status, resolution rate and workload.</w:t>
            </w:r>
          </w:p>
        </w:tc>
        <w:tc>
          <w:tcPr>
            <w:tcW w:w="3761" w:type="dxa"/>
            <w:tcMar>
              <w:top w:w="90" w:type="dxa"/>
              <w:left w:w="110" w:type="dxa"/>
              <w:bottom w:w="90" w:type="dxa"/>
              <w:right w:w="110" w:type="dxa"/>
            </w:tcMar>
            <w:vAlign w:val="center"/>
          </w:tcPr>
          <w:p w14:paraId="21531366" w14:textId="77777777" w:rsidR="00C06A47" w:rsidRDefault="00000000">
            <w:pPr>
              <w:spacing w:after="0" w:line="240" w:lineRule="auto"/>
            </w:pPr>
            <w:r>
              <w:rPr>
                <w:sz w:val="17"/>
              </w:rPr>
              <w:t>Supports reporting, analysis and evidence-based decisions.</w:t>
            </w:r>
          </w:p>
        </w:tc>
      </w:tr>
    </w:tbl>
    <w:p w14:paraId="4AEE67CE" w14:textId="77777777" w:rsidR="00C06A47" w:rsidRDefault="00C06A47">
      <w:pPr>
        <w:spacing w:after="0"/>
      </w:pPr>
    </w:p>
    <w:p w14:paraId="371137AF" w14:textId="77777777" w:rsidR="00C06A47" w:rsidRDefault="00000000">
      <w:pPr>
        <w:pStyle w:val="Heading2"/>
      </w:pPr>
      <w:r>
        <w:rPr>
          <w:rFonts w:ascii="Aptos" w:hAnsi="Aptos"/>
          <w:sz w:val="20"/>
        </w:rPr>
        <w:t>Non Functional Requirements</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2541"/>
        <w:gridCol w:w="3863"/>
        <w:gridCol w:w="3761"/>
      </w:tblGrid>
      <w:tr w:rsidR="00C06A47" w14:paraId="688DA975" w14:textId="77777777">
        <w:trPr>
          <w:tblHeader/>
        </w:trPr>
        <w:tc>
          <w:tcPr>
            <w:tcW w:w="2541" w:type="dxa"/>
            <w:shd w:val="clear" w:color="auto" w:fill="E7E6E6"/>
            <w:tcMar>
              <w:top w:w="90" w:type="dxa"/>
              <w:left w:w="110" w:type="dxa"/>
              <w:bottom w:w="90" w:type="dxa"/>
              <w:right w:w="110" w:type="dxa"/>
            </w:tcMar>
            <w:vAlign w:val="center"/>
          </w:tcPr>
          <w:p w14:paraId="2A91F2FE" w14:textId="77777777" w:rsidR="00C06A47" w:rsidRDefault="00000000">
            <w:pPr>
              <w:spacing w:after="0" w:line="240" w:lineRule="auto"/>
            </w:pPr>
            <w:r>
              <w:rPr>
                <w:b/>
                <w:sz w:val="17"/>
              </w:rPr>
              <w:t>ID and category</w:t>
            </w:r>
          </w:p>
        </w:tc>
        <w:tc>
          <w:tcPr>
            <w:tcW w:w="3863" w:type="dxa"/>
            <w:shd w:val="clear" w:color="auto" w:fill="E7E6E6"/>
            <w:tcMar>
              <w:top w:w="90" w:type="dxa"/>
              <w:left w:w="110" w:type="dxa"/>
              <w:bottom w:w="90" w:type="dxa"/>
              <w:right w:w="110" w:type="dxa"/>
            </w:tcMar>
            <w:vAlign w:val="center"/>
          </w:tcPr>
          <w:p w14:paraId="3C23B983" w14:textId="77777777" w:rsidR="00C06A47" w:rsidRDefault="00000000">
            <w:pPr>
              <w:spacing w:after="0" w:line="240" w:lineRule="auto"/>
            </w:pPr>
            <w:r>
              <w:rPr>
                <w:b/>
                <w:sz w:val="17"/>
              </w:rPr>
              <w:t>non-functional requirement</w:t>
            </w:r>
          </w:p>
        </w:tc>
        <w:tc>
          <w:tcPr>
            <w:tcW w:w="3761" w:type="dxa"/>
            <w:shd w:val="clear" w:color="auto" w:fill="E7E6E6"/>
            <w:tcMar>
              <w:top w:w="90" w:type="dxa"/>
              <w:left w:w="110" w:type="dxa"/>
              <w:bottom w:w="90" w:type="dxa"/>
              <w:right w:w="110" w:type="dxa"/>
            </w:tcMar>
            <w:vAlign w:val="center"/>
          </w:tcPr>
          <w:p w14:paraId="4190BC1E" w14:textId="77777777" w:rsidR="00C06A47" w:rsidRDefault="00000000">
            <w:pPr>
              <w:spacing w:after="0" w:line="240" w:lineRule="auto"/>
            </w:pPr>
            <w:r>
              <w:rPr>
                <w:b/>
                <w:sz w:val="17"/>
              </w:rPr>
              <w:t>Business requirement/need addressed</w:t>
            </w:r>
          </w:p>
        </w:tc>
      </w:tr>
      <w:tr w:rsidR="00C06A47" w14:paraId="48F4D83F" w14:textId="77777777">
        <w:tc>
          <w:tcPr>
            <w:tcW w:w="2541" w:type="dxa"/>
            <w:tcMar>
              <w:top w:w="90" w:type="dxa"/>
              <w:left w:w="110" w:type="dxa"/>
              <w:bottom w:w="90" w:type="dxa"/>
              <w:right w:w="110" w:type="dxa"/>
            </w:tcMar>
            <w:vAlign w:val="center"/>
          </w:tcPr>
          <w:p w14:paraId="1DAAD030" w14:textId="77777777" w:rsidR="00C06A47" w:rsidRDefault="00000000">
            <w:pPr>
              <w:spacing w:after="0" w:line="240" w:lineRule="auto"/>
            </w:pPr>
            <w:r>
              <w:rPr>
                <w:sz w:val="17"/>
              </w:rPr>
              <w:t>NFR-001</w:t>
            </w:r>
            <w:r>
              <w:rPr>
                <w:sz w:val="17"/>
              </w:rPr>
              <w:br/>
              <w:t>Performance</w:t>
            </w:r>
          </w:p>
        </w:tc>
        <w:tc>
          <w:tcPr>
            <w:tcW w:w="3863" w:type="dxa"/>
            <w:tcMar>
              <w:top w:w="90" w:type="dxa"/>
              <w:left w:w="110" w:type="dxa"/>
              <w:bottom w:w="90" w:type="dxa"/>
              <w:right w:w="110" w:type="dxa"/>
            </w:tcMar>
            <w:vAlign w:val="center"/>
          </w:tcPr>
          <w:p w14:paraId="3D017D61" w14:textId="77777777" w:rsidR="00C06A47" w:rsidRDefault="00000000">
            <w:pPr>
              <w:spacing w:after="0" w:line="240" w:lineRule="auto"/>
            </w:pPr>
            <w:r>
              <w:rPr>
                <w:sz w:val="17"/>
              </w:rPr>
              <w:t>Under the agreed expected load, the main user actions should complete within three seconds for at least 95% of requests.</w:t>
            </w:r>
          </w:p>
        </w:tc>
        <w:tc>
          <w:tcPr>
            <w:tcW w:w="3761" w:type="dxa"/>
            <w:tcMar>
              <w:top w:w="90" w:type="dxa"/>
              <w:left w:w="110" w:type="dxa"/>
              <w:bottom w:w="90" w:type="dxa"/>
              <w:right w:w="110" w:type="dxa"/>
            </w:tcMar>
            <w:vAlign w:val="center"/>
          </w:tcPr>
          <w:p w14:paraId="7D33D810" w14:textId="77777777" w:rsidR="00C06A47" w:rsidRDefault="00000000">
            <w:pPr>
              <w:spacing w:after="0" w:line="240" w:lineRule="auto"/>
            </w:pPr>
            <w:r>
              <w:rPr>
                <w:sz w:val="17"/>
              </w:rPr>
              <w:t>Supports timely service delivery by reducing delays when users submit requests or staff access request information.</w:t>
            </w:r>
          </w:p>
        </w:tc>
      </w:tr>
      <w:tr w:rsidR="00C06A47" w14:paraId="604EC4C5" w14:textId="77777777">
        <w:tc>
          <w:tcPr>
            <w:tcW w:w="2541" w:type="dxa"/>
            <w:tcMar>
              <w:top w:w="90" w:type="dxa"/>
              <w:left w:w="110" w:type="dxa"/>
              <w:bottom w:w="90" w:type="dxa"/>
              <w:right w:w="110" w:type="dxa"/>
            </w:tcMar>
            <w:vAlign w:val="center"/>
          </w:tcPr>
          <w:p w14:paraId="7418BB3B" w14:textId="77777777" w:rsidR="00C06A47" w:rsidRDefault="00000000">
            <w:pPr>
              <w:spacing w:after="0" w:line="240" w:lineRule="auto"/>
            </w:pPr>
            <w:r>
              <w:rPr>
                <w:sz w:val="17"/>
              </w:rPr>
              <w:t>NFR-002</w:t>
            </w:r>
            <w:r>
              <w:rPr>
                <w:sz w:val="17"/>
              </w:rPr>
              <w:br/>
              <w:t>Security and access control</w:t>
            </w:r>
          </w:p>
        </w:tc>
        <w:tc>
          <w:tcPr>
            <w:tcW w:w="3863" w:type="dxa"/>
            <w:tcMar>
              <w:top w:w="90" w:type="dxa"/>
              <w:left w:w="110" w:type="dxa"/>
              <w:bottom w:w="90" w:type="dxa"/>
              <w:right w:w="110" w:type="dxa"/>
            </w:tcMar>
            <w:vAlign w:val="center"/>
          </w:tcPr>
          <w:p w14:paraId="73D3B82C" w14:textId="77777777" w:rsidR="00C06A47" w:rsidRDefault="00000000">
            <w:pPr>
              <w:spacing w:after="0" w:line="240" w:lineRule="auto"/>
            </w:pPr>
            <w:r>
              <w:rPr>
                <w:sz w:val="17"/>
              </w:rPr>
              <w:t>CivicConnect shall restrict functions and request information according to approved user roles and permissions</w:t>
            </w:r>
          </w:p>
        </w:tc>
        <w:tc>
          <w:tcPr>
            <w:tcW w:w="3761" w:type="dxa"/>
            <w:tcMar>
              <w:top w:w="90" w:type="dxa"/>
              <w:left w:w="110" w:type="dxa"/>
              <w:bottom w:w="90" w:type="dxa"/>
              <w:right w:w="110" w:type="dxa"/>
            </w:tcMar>
            <w:vAlign w:val="center"/>
          </w:tcPr>
          <w:p w14:paraId="1C4D6600" w14:textId="77777777" w:rsidR="00C06A47" w:rsidRDefault="00000000">
            <w:pPr>
              <w:spacing w:after="0" w:line="240" w:lineRule="auto"/>
            </w:pPr>
            <w:r>
              <w:rPr>
                <w:sz w:val="17"/>
              </w:rPr>
              <w:t>Protects accountability and appropriate access by ensuring users can only perform functions and view request information relevant to their role.</w:t>
            </w:r>
          </w:p>
        </w:tc>
      </w:tr>
      <w:tr w:rsidR="00C06A47" w14:paraId="705D5D88" w14:textId="77777777">
        <w:tc>
          <w:tcPr>
            <w:tcW w:w="2541" w:type="dxa"/>
            <w:tcMar>
              <w:top w:w="90" w:type="dxa"/>
              <w:left w:w="110" w:type="dxa"/>
              <w:bottom w:w="90" w:type="dxa"/>
              <w:right w:w="110" w:type="dxa"/>
            </w:tcMar>
            <w:vAlign w:val="center"/>
          </w:tcPr>
          <w:p w14:paraId="48DFB14D" w14:textId="77777777" w:rsidR="00C06A47" w:rsidRDefault="00000000">
            <w:pPr>
              <w:spacing w:after="0" w:line="240" w:lineRule="auto"/>
            </w:pPr>
            <w:r>
              <w:rPr>
                <w:sz w:val="17"/>
              </w:rPr>
              <w:t>NFR-003</w:t>
            </w:r>
            <w:r>
              <w:rPr>
                <w:sz w:val="17"/>
              </w:rPr>
              <w:br/>
              <w:t>Privacy</w:t>
            </w:r>
          </w:p>
        </w:tc>
        <w:tc>
          <w:tcPr>
            <w:tcW w:w="3863" w:type="dxa"/>
            <w:tcMar>
              <w:top w:w="90" w:type="dxa"/>
              <w:left w:w="110" w:type="dxa"/>
              <w:bottom w:w="90" w:type="dxa"/>
              <w:right w:w="110" w:type="dxa"/>
            </w:tcMar>
            <w:vAlign w:val="center"/>
          </w:tcPr>
          <w:p w14:paraId="48A1BADA" w14:textId="77777777" w:rsidR="00C06A47" w:rsidRDefault="00000000">
            <w:pPr>
              <w:spacing w:after="0" w:line="240" w:lineRule="auto"/>
            </w:pPr>
            <w:r>
              <w:rPr>
                <w:sz w:val="17"/>
              </w:rPr>
              <w:t>CivicConnect shall collect only information needed to manage service requests and shall prevent unauthorised access to personal or sensitive information.</w:t>
            </w:r>
          </w:p>
        </w:tc>
        <w:tc>
          <w:tcPr>
            <w:tcW w:w="3761" w:type="dxa"/>
            <w:tcMar>
              <w:top w:w="90" w:type="dxa"/>
              <w:left w:w="110" w:type="dxa"/>
              <w:bottom w:w="90" w:type="dxa"/>
              <w:right w:w="110" w:type="dxa"/>
            </w:tcMar>
            <w:vAlign w:val="center"/>
          </w:tcPr>
          <w:p w14:paraId="7F8A1BE7" w14:textId="77777777" w:rsidR="00C06A47" w:rsidRDefault="00000000">
            <w:pPr>
              <w:spacing w:after="0" w:line="240" w:lineRule="auto"/>
            </w:pPr>
            <w:r>
              <w:rPr>
                <w:sz w:val="17"/>
              </w:rPr>
              <w:t>Protects requester information by limiting collection and access to information necessary for managing service requests.</w:t>
            </w:r>
          </w:p>
        </w:tc>
      </w:tr>
      <w:tr w:rsidR="00C06A47" w14:paraId="1DC59B80" w14:textId="77777777">
        <w:tc>
          <w:tcPr>
            <w:tcW w:w="2541" w:type="dxa"/>
            <w:tcMar>
              <w:top w:w="90" w:type="dxa"/>
              <w:left w:w="110" w:type="dxa"/>
              <w:bottom w:w="90" w:type="dxa"/>
              <w:right w:w="110" w:type="dxa"/>
            </w:tcMar>
            <w:vAlign w:val="center"/>
          </w:tcPr>
          <w:p w14:paraId="48DA2AE8" w14:textId="77777777" w:rsidR="00C06A47" w:rsidRDefault="00000000">
            <w:pPr>
              <w:spacing w:after="0" w:line="240" w:lineRule="auto"/>
            </w:pPr>
            <w:r>
              <w:rPr>
                <w:sz w:val="17"/>
              </w:rPr>
              <w:t>NFR-004</w:t>
            </w:r>
            <w:r>
              <w:rPr>
                <w:sz w:val="17"/>
              </w:rPr>
              <w:br/>
              <w:t>Data integrity</w:t>
            </w:r>
          </w:p>
        </w:tc>
        <w:tc>
          <w:tcPr>
            <w:tcW w:w="3863" w:type="dxa"/>
            <w:tcMar>
              <w:top w:w="90" w:type="dxa"/>
              <w:left w:w="110" w:type="dxa"/>
              <w:bottom w:w="90" w:type="dxa"/>
              <w:right w:w="110" w:type="dxa"/>
            </w:tcMar>
            <w:vAlign w:val="center"/>
          </w:tcPr>
          <w:p w14:paraId="74ACF3E6" w14:textId="77777777" w:rsidR="00C06A47" w:rsidRDefault="00000000">
            <w:pPr>
              <w:spacing w:after="0" w:line="240" w:lineRule="auto"/>
            </w:pPr>
            <w:r>
              <w:rPr>
                <w:sz w:val="17"/>
              </w:rPr>
              <w:t>CivicConnect shall preserve valid request data and prevent invalid status changes or incomplete required records.</w:t>
            </w:r>
          </w:p>
        </w:tc>
        <w:tc>
          <w:tcPr>
            <w:tcW w:w="3761" w:type="dxa"/>
            <w:tcMar>
              <w:top w:w="90" w:type="dxa"/>
              <w:left w:w="110" w:type="dxa"/>
              <w:bottom w:w="90" w:type="dxa"/>
              <w:right w:w="110" w:type="dxa"/>
            </w:tcMar>
            <w:vAlign w:val="center"/>
          </w:tcPr>
          <w:p w14:paraId="2A15B4CB" w14:textId="77777777" w:rsidR="00C06A47" w:rsidRDefault="00000000">
            <w:pPr>
              <w:spacing w:after="0" w:line="240" w:lineRule="auto"/>
            </w:pPr>
            <w:r>
              <w:rPr>
                <w:sz w:val="17"/>
              </w:rPr>
              <w:t>Supports accurate service management and reporting by ensuring request records remain complete and valid throughout their lifecycle.</w:t>
            </w:r>
          </w:p>
        </w:tc>
      </w:tr>
      <w:tr w:rsidR="00C06A47" w14:paraId="2590F2CA" w14:textId="77777777">
        <w:tc>
          <w:tcPr>
            <w:tcW w:w="2541" w:type="dxa"/>
            <w:tcMar>
              <w:top w:w="90" w:type="dxa"/>
              <w:left w:w="110" w:type="dxa"/>
              <w:bottom w:w="90" w:type="dxa"/>
              <w:right w:w="110" w:type="dxa"/>
            </w:tcMar>
            <w:vAlign w:val="center"/>
          </w:tcPr>
          <w:p w14:paraId="40EB497A" w14:textId="77777777" w:rsidR="00C06A47" w:rsidRDefault="00000000">
            <w:pPr>
              <w:spacing w:after="0" w:line="240" w:lineRule="auto"/>
            </w:pPr>
            <w:r>
              <w:rPr>
                <w:sz w:val="17"/>
              </w:rPr>
              <w:t>NFR-005</w:t>
            </w:r>
            <w:r>
              <w:rPr>
                <w:sz w:val="17"/>
              </w:rPr>
              <w:br/>
              <w:t>Reliability and recovery</w:t>
            </w:r>
          </w:p>
        </w:tc>
        <w:tc>
          <w:tcPr>
            <w:tcW w:w="3863" w:type="dxa"/>
            <w:tcMar>
              <w:top w:w="90" w:type="dxa"/>
              <w:left w:w="110" w:type="dxa"/>
              <w:bottom w:w="90" w:type="dxa"/>
              <w:right w:w="110" w:type="dxa"/>
            </w:tcMar>
            <w:vAlign w:val="center"/>
          </w:tcPr>
          <w:p w14:paraId="1D6EAE34" w14:textId="77777777" w:rsidR="00C06A47" w:rsidRDefault="00000000">
            <w:pPr>
              <w:spacing w:after="0" w:line="240" w:lineRule="auto"/>
            </w:pPr>
            <w:r>
              <w:rPr>
                <w:sz w:val="17"/>
              </w:rPr>
              <w:t>CivicConnect shall not lose a successfully saved request when a user refreshes the page or signs in again, and recoverable failures shall show a clear message.</w:t>
            </w:r>
          </w:p>
        </w:tc>
        <w:tc>
          <w:tcPr>
            <w:tcW w:w="3761" w:type="dxa"/>
            <w:tcMar>
              <w:top w:w="90" w:type="dxa"/>
              <w:left w:w="110" w:type="dxa"/>
              <w:bottom w:w="90" w:type="dxa"/>
              <w:right w:w="110" w:type="dxa"/>
            </w:tcMar>
            <w:vAlign w:val="center"/>
          </w:tcPr>
          <w:p w14:paraId="3A1DD569" w14:textId="77777777" w:rsidR="00C06A47" w:rsidRDefault="00000000">
            <w:pPr>
              <w:spacing w:after="0" w:line="240" w:lineRule="auto"/>
            </w:pPr>
            <w:r>
              <w:rPr>
                <w:sz w:val="17"/>
              </w:rPr>
              <w:t>Maintains continuity of service and trust by preventing loss of successfully submitted requests and providing clear feedback when recoverable failures occur.</w:t>
            </w:r>
          </w:p>
        </w:tc>
      </w:tr>
      <w:tr w:rsidR="00C06A47" w14:paraId="295E39C5" w14:textId="77777777">
        <w:tc>
          <w:tcPr>
            <w:tcW w:w="2541" w:type="dxa"/>
            <w:tcMar>
              <w:top w:w="90" w:type="dxa"/>
              <w:left w:w="110" w:type="dxa"/>
              <w:bottom w:w="90" w:type="dxa"/>
              <w:right w:w="110" w:type="dxa"/>
            </w:tcMar>
            <w:vAlign w:val="center"/>
          </w:tcPr>
          <w:p w14:paraId="44BEFA76" w14:textId="77777777" w:rsidR="00C06A47" w:rsidRDefault="00000000">
            <w:pPr>
              <w:spacing w:after="0" w:line="240" w:lineRule="auto"/>
            </w:pPr>
            <w:r>
              <w:rPr>
                <w:sz w:val="17"/>
              </w:rPr>
              <w:t>NFR-006</w:t>
            </w:r>
            <w:r>
              <w:rPr>
                <w:sz w:val="17"/>
              </w:rPr>
              <w:br/>
              <w:t>Usability</w:t>
            </w:r>
          </w:p>
        </w:tc>
        <w:tc>
          <w:tcPr>
            <w:tcW w:w="3863" w:type="dxa"/>
            <w:tcMar>
              <w:top w:w="90" w:type="dxa"/>
              <w:left w:w="110" w:type="dxa"/>
              <w:bottom w:w="90" w:type="dxa"/>
              <w:right w:w="110" w:type="dxa"/>
            </w:tcMar>
            <w:vAlign w:val="center"/>
          </w:tcPr>
          <w:p w14:paraId="6D9B5ADB" w14:textId="77777777" w:rsidR="00C06A47" w:rsidRDefault="00000000">
            <w:pPr>
              <w:spacing w:after="0" w:line="240" w:lineRule="auto"/>
            </w:pPr>
            <w:r>
              <w:rPr>
                <w:sz w:val="17"/>
              </w:rPr>
              <w:t>A first-time user shall be able to submit and track a request using clear labels, instructions, and feedback without specialist training.</w:t>
            </w:r>
          </w:p>
        </w:tc>
        <w:tc>
          <w:tcPr>
            <w:tcW w:w="3761" w:type="dxa"/>
            <w:tcMar>
              <w:top w:w="90" w:type="dxa"/>
              <w:left w:w="110" w:type="dxa"/>
              <w:bottom w:w="90" w:type="dxa"/>
              <w:right w:w="110" w:type="dxa"/>
            </w:tcMar>
            <w:vAlign w:val="center"/>
          </w:tcPr>
          <w:p w14:paraId="7BF9632A" w14:textId="77777777" w:rsidR="00C06A47" w:rsidRDefault="00000000">
            <w:pPr>
              <w:spacing w:after="0" w:line="240" w:lineRule="auto"/>
            </w:pPr>
            <w:r>
              <w:rPr>
                <w:sz w:val="17"/>
              </w:rPr>
              <w:t>Makes CivicConnect practical for the intended community by allowing first-time users to submit and track requests without specialist training.</w:t>
            </w:r>
          </w:p>
        </w:tc>
      </w:tr>
      <w:tr w:rsidR="00C06A47" w14:paraId="6F30C46E" w14:textId="77777777">
        <w:tc>
          <w:tcPr>
            <w:tcW w:w="2541" w:type="dxa"/>
            <w:tcMar>
              <w:top w:w="90" w:type="dxa"/>
              <w:left w:w="110" w:type="dxa"/>
              <w:bottom w:w="90" w:type="dxa"/>
              <w:right w:w="110" w:type="dxa"/>
            </w:tcMar>
            <w:vAlign w:val="center"/>
          </w:tcPr>
          <w:p w14:paraId="1EDB099E" w14:textId="77777777" w:rsidR="00C06A47" w:rsidRDefault="00000000">
            <w:pPr>
              <w:spacing w:after="0" w:line="240" w:lineRule="auto"/>
            </w:pPr>
            <w:r>
              <w:rPr>
                <w:sz w:val="17"/>
              </w:rPr>
              <w:t>NFR-007</w:t>
            </w:r>
            <w:r>
              <w:rPr>
                <w:sz w:val="17"/>
              </w:rPr>
              <w:br/>
              <w:t>Accessibility</w:t>
            </w:r>
          </w:p>
        </w:tc>
        <w:tc>
          <w:tcPr>
            <w:tcW w:w="3863" w:type="dxa"/>
            <w:tcMar>
              <w:top w:w="90" w:type="dxa"/>
              <w:left w:w="110" w:type="dxa"/>
              <w:bottom w:w="90" w:type="dxa"/>
              <w:right w:w="110" w:type="dxa"/>
            </w:tcMar>
            <w:vAlign w:val="center"/>
          </w:tcPr>
          <w:p w14:paraId="540CBE13" w14:textId="77777777" w:rsidR="00C06A47" w:rsidRDefault="00000000">
            <w:pPr>
              <w:spacing w:after="0" w:line="240" w:lineRule="auto"/>
            </w:pPr>
            <w:r>
              <w:rPr>
                <w:sz w:val="17"/>
              </w:rPr>
              <w:t>Core request submission and tracking functions shall support keyboard navigation, labelled controls and readable colour contrast.</w:t>
            </w:r>
          </w:p>
        </w:tc>
        <w:tc>
          <w:tcPr>
            <w:tcW w:w="3761" w:type="dxa"/>
            <w:tcMar>
              <w:top w:w="90" w:type="dxa"/>
              <w:left w:w="110" w:type="dxa"/>
              <w:bottom w:w="90" w:type="dxa"/>
              <w:right w:w="110" w:type="dxa"/>
            </w:tcMar>
            <w:vAlign w:val="center"/>
          </w:tcPr>
          <w:p w14:paraId="07E4CA47" w14:textId="77777777" w:rsidR="00C06A47" w:rsidRDefault="00000000">
            <w:pPr>
              <w:spacing w:after="0" w:line="240" w:lineRule="auto"/>
            </w:pPr>
            <w:r>
              <w:rPr>
                <w:sz w:val="17"/>
              </w:rPr>
              <w:t>Ensures the service can be used by users with different accessibility needs, supporting inclusive access to core request submission and tracking.</w:t>
            </w:r>
          </w:p>
        </w:tc>
      </w:tr>
      <w:tr w:rsidR="00C06A47" w14:paraId="0EAA16E7" w14:textId="77777777">
        <w:tc>
          <w:tcPr>
            <w:tcW w:w="2541" w:type="dxa"/>
            <w:tcMar>
              <w:top w:w="90" w:type="dxa"/>
              <w:left w:w="110" w:type="dxa"/>
              <w:bottom w:w="90" w:type="dxa"/>
              <w:right w:w="110" w:type="dxa"/>
            </w:tcMar>
            <w:vAlign w:val="center"/>
          </w:tcPr>
          <w:p w14:paraId="3CECAA78" w14:textId="77777777" w:rsidR="00C06A47" w:rsidRDefault="00000000">
            <w:pPr>
              <w:spacing w:after="0" w:line="240" w:lineRule="auto"/>
            </w:pPr>
            <w:r>
              <w:rPr>
                <w:sz w:val="17"/>
              </w:rPr>
              <w:t>NFR-008</w:t>
            </w:r>
            <w:r>
              <w:rPr>
                <w:sz w:val="17"/>
              </w:rPr>
              <w:br/>
              <w:t>Compatibility</w:t>
            </w:r>
          </w:p>
        </w:tc>
        <w:tc>
          <w:tcPr>
            <w:tcW w:w="3863" w:type="dxa"/>
            <w:tcMar>
              <w:top w:w="90" w:type="dxa"/>
              <w:left w:w="110" w:type="dxa"/>
              <w:bottom w:w="90" w:type="dxa"/>
              <w:right w:w="110" w:type="dxa"/>
            </w:tcMar>
            <w:vAlign w:val="center"/>
          </w:tcPr>
          <w:p w14:paraId="5E5496D5" w14:textId="77777777" w:rsidR="00C06A47" w:rsidRDefault="00000000">
            <w:pPr>
              <w:spacing w:after="0" w:line="240" w:lineRule="auto"/>
            </w:pPr>
            <w:r>
              <w:rPr>
                <w:sz w:val="17"/>
              </w:rPr>
              <w:t>CivicConnect shall work on the browsers and device sizes approved for the intended users.</w:t>
            </w:r>
          </w:p>
        </w:tc>
        <w:tc>
          <w:tcPr>
            <w:tcW w:w="3761" w:type="dxa"/>
            <w:tcMar>
              <w:top w:w="90" w:type="dxa"/>
              <w:left w:w="110" w:type="dxa"/>
              <w:bottom w:w="90" w:type="dxa"/>
              <w:right w:w="110" w:type="dxa"/>
            </w:tcMar>
            <w:vAlign w:val="center"/>
          </w:tcPr>
          <w:p w14:paraId="6E2B5007" w14:textId="77777777" w:rsidR="00C06A47" w:rsidRDefault="00000000">
            <w:pPr>
              <w:spacing w:after="0" w:line="240" w:lineRule="auto"/>
            </w:pPr>
            <w:r>
              <w:rPr>
                <w:sz w:val="17"/>
              </w:rPr>
              <w:t>Ensures users can access CivicConnect through the approved devices and browsers used to interact with the service.</w:t>
            </w:r>
          </w:p>
        </w:tc>
      </w:tr>
      <w:tr w:rsidR="00C06A47" w14:paraId="6871510D" w14:textId="77777777">
        <w:tc>
          <w:tcPr>
            <w:tcW w:w="2541" w:type="dxa"/>
            <w:tcMar>
              <w:top w:w="90" w:type="dxa"/>
              <w:left w:w="110" w:type="dxa"/>
              <w:bottom w:w="90" w:type="dxa"/>
              <w:right w:w="110" w:type="dxa"/>
            </w:tcMar>
            <w:vAlign w:val="center"/>
          </w:tcPr>
          <w:p w14:paraId="2E3D6739" w14:textId="77777777" w:rsidR="00C06A47" w:rsidRDefault="00000000">
            <w:pPr>
              <w:spacing w:after="0" w:line="240" w:lineRule="auto"/>
            </w:pPr>
            <w:r>
              <w:rPr>
                <w:sz w:val="17"/>
              </w:rPr>
              <w:lastRenderedPageBreak/>
              <w:t>NFR-009</w:t>
            </w:r>
            <w:r>
              <w:rPr>
                <w:sz w:val="17"/>
              </w:rPr>
              <w:br/>
              <w:t>Auditability</w:t>
            </w:r>
          </w:p>
        </w:tc>
        <w:tc>
          <w:tcPr>
            <w:tcW w:w="3863" w:type="dxa"/>
            <w:tcMar>
              <w:top w:w="90" w:type="dxa"/>
              <w:left w:w="110" w:type="dxa"/>
              <w:bottom w:w="90" w:type="dxa"/>
              <w:right w:w="110" w:type="dxa"/>
            </w:tcMar>
            <w:vAlign w:val="center"/>
          </w:tcPr>
          <w:p w14:paraId="04ADBE3E" w14:textId="77777777" w:rsidR="00C06A47" w:rsidRDefault="00000000">
            <w:pPr>
              <w:spacing w:after="0" w:line="240" w:lineRule="auto"/>
            </w:pPr>
            <w:r>
              <w:rPr>
                <w:sz w:val="17"/>
              </w:rPr>
              <w:t>CivicConnect shall record important request-lifecycle changes, including the action, date and responsible user where applicable.</w:t>
            </w:r>
          </w:p>
        </w:tc>
        <w:tc>
          <w:tcPr>
            <w:tcW w:w="3761" w:type="dxa"/>
            <w:tcMar>
              <w:top w:w="90" w:type="dxa"/>
              <w:left w:w="110" w:type="dxa"/>
              <w:bottom w:w="90" w:type="dxa"/>
              <w:right w:w="110" w:type="dxa"/>
            </w:tcMar>
            <w:vAlign w:val="center"/>
          </w:tcPr>
          <w:p w14:paraId="1867FD69" w14:textId="77777777" w:rsidR="00C06A47" w:rsidRDefault="00000000">
            <w:pPr>
              <w:spacing w:after="0" w:line="240" w:lineRule="auto"/>
            </w:pPr>
            <w:r>
              <w:rPr>
                <w:sz w:val="17"/>
              </w:rPr>
              <w:t>Supports accountability and transparency by retaining evidence of important request-lifecycle actions and who performed them.</w:t>
            </w:r>
          </w:p>
        </w:tc>
      </w:tr>
      <w:tr w:rsidR="00C06A47" w14:paraId="2D70A93D" w14:textId="77777777">
        <w:tc>
          <w:tcPr>
            <w:tcW w:w="2541" w:type="dxa"/>
            <w:tcMar>
              <w:top w:w="90" w:type="dxa"/>
              <w:left w:w="110" w:type="dxa"/>
              <w:bottom w:w="90" w:type="dxa"/>
              <w:right w:w="110" w:type="dxa"/>
            </w:tcMar>
            <w:vAlign w:val="center"/>
          </w:tcPr>
          <w:p w14:paraId="5E3F4A7E" w14:textId="77777777" w:rsidR="00C06A47" w:rsidRDefault="00000000">
            <w:pPr>
              <w:spacing w:after="0" w:line="240" w:lineRule="auto"/>
            </w:pPr>
            <w:r>
              <w:rPr>
                <w:sz w:val="17"/>
              </w:rPr>
              <w:t>NFR-010</w:t>
            </w:r>
            <w:r>
              <w:rPr>
                <w:sz w:val="17"/>
              </w:rPr>
              <w:br/>
              <w:t>Maintainability</w:t>
            </w:r>
          </w:p>
        </w:tc>
        <w:tc>
          <w:tcPr>
            <w:tcW w:w="3863" w:type="dxa"/>
            <w:tcMar>
              <w:top w:w="90" w:type="dxa"/>
              <w:left w:w="110" w:type="dxa"/>
              <w:bottom w:w="90" w:type="dxa"/>
              <w:right w:w="110" w:type="dxa"/>
            </w:tcMar>
            <w:vAlign w:val="center"/>
          </w:tcPr>
          <w:p w14:paraId="3D19BDC2" w14:textId="77777777" w:rsidR="00C06A47" w:rsidRDefault="00000000">
            <w:pPr>
              <w:spacing w:after="0" w:line="240" w:lineRule="auto"/>
            </w:pPr>
            <w:r>
              <w:rPr>
                <w:sz w:val="17"/>
              </w:rPr>
              <w:t>The solution shall use a documented, modular structure so that authorised team members can test and change one area without unnecessary changes to unrelated areas.</w:t>
            </w:r>
          </w:p>
        </w:tc>
        <w:tc>
          <w:tcPr>
            <w:tcW w:w="3761" w:type="dxa"/>
            <w:tcMar>
              <w:top w:w="90" w:type="dxa"/>
              <w:left w:w="110" w:type="dxa"/>
              <w:bottom w:w="90" w:type="dxa"/>
              <w:right w:w="110" w:type="dxa"/>
            </w:tcMar>
            <w:vAlign w:val="center"/>
          </w:tcPr>
          <w:p w14:paraId="1F918A3A" w14:textId="77777777" w:rsidR="00C06A47" w:rsidRDefault="00000000">
            <w:pPr>
              <w:spacing w:after="0" w:line="240" w:lineRule="auto"/>
            </w:pPr>
            <w:r>
              <w:rPr>
                <w:sz w:val="17"/>
              </w:rPr>
              <w:t>Supports sustainable project delivery and future change by keeping the solution understandable, structured and maintainable by authorised team members.</w:t>
            </w:r>
          </w:p>
        </w:tc>
      </w:tr>
      <w:tr w:rsidR="00C06A47" w14:paraId="33B9FED7" w14:textId="77777777">
        <w:tc>
          <w:tcPr>
            <w:tcW w:w="2541" w:type="dxa"/>
            <w:tcMar>
              <w:top w:w="90" w:type="dxa"/>
              <w:left w:w="110" w:type="dxa"/>
              <w:bottom w:w="90" w:type="dxa"/>
              <w:right w:w="110" w:type="dxa"/>
            </w:tcMar>
            <w:vAlign w:val="center"/>
          </w:tcPr>
          <w:p w14:paraId="56195EA7" w14:textId="77777777" w:rsidR="00C06A47" w:rsidRDefault="00000000">
            <w:pPr>
              <w:spacing w:after="0" w:line="240" w:lineRule="auto"/>
            </w:pPr>
            <w:r>
              <w:rPr>
                <w:sz w:val="17"/>
              </w:rPr>
              <w:t>NFR-011</w:t>
            </w:r>
            <w:r>
              <w:rPr>
                <w:sz w:val="17"/>
              </w:rPr>
              <w:br/>
              <w:t>Scalability and capacity</w:t>
            </w:r>
          </w:p>
        </w:tc>
        <w:tc>
          <w:tcPr>
            <w:tcW w:w="3863" w:type="dxa"/>
            <w:tcMar>
              <w:top w:w="90" w:type="dxa"/>
              <w:left w:w="110" w:type="dxa"/>
              <w:bottom w:w="90" w:type="dxa"/>
              <w:right w:w="110" w:type="dxa"/>
            </w:tcMar>
            <w:vAlign w:val="center"/>
          </w:tcPr>
          <w:p w14:paraId="2651102D" w14:textId="77777777" w:rsidR="00C06A47" w:rsidRDefault="00000000">
            <w:pPr>
              <w:spacing w:after="0" w:line="240" w:lineRule="auto"/>
            </w:pPr>
            <w:r>
              <w:rPr>
                <w:sz w:val="17"/>
              </w:rPr>
              <w:t>The selected solution shall support the agreed expected number of users, requests and stored records without redesigning the core request process.</w:t>
            </w:r>
          </w:p>
        </w:tc>
        <w:tc>
          <w:tcPr>
            <w:tcW w:w="3761" w:type="dxa"/>
            <w:tcMar>
              <w:top w:w="90" w:type="dxa"/>
              <w:left w:w="110" w:type="dxa"/>
              <w:bottom w:w="90" w:type="dxa"/>
              <w:right w:w="110" w:type="dxa"/>
            </w:tcMar>
            <w:vAlign w:val="center"/>
          </w:tcPr>
          <w:p w14:paraId="0EE64A38" w14:textId="77777777" w:rsidR="00C06A47" w:rsidRDefault="00000000">
            <w:pPr>
              <w:spacing w:after="0" w:line="240" w:lineRule="auto"/>
            </w:pPr>
            <w:r>
              <w:rPr>
                <w:sz w:val="17"/>
              </w:rPr>
              <w:t>Ensures CivicConnect can continue supporting the expected level of service demand as the number of users, requests and stored records increases.</w:t>
            </w:r>
          </w:p>
        </w:tc>
      </w:tr>
      <w:tr w:rsidR="00C06A47" w14:paraId="3E052A5E" w14:textId="77777777">
        <w:tc>
          <w:tcPr>
            <w:tcW w:w="2541" w:type="dxa"/>
            <w:tcMar>
              <w:top w:w="90" w:type="dxa"/>
              <w:left w:w="110" w:type="dxa"/>
              <w:bottom w:w="90" w:type="dxa"/>
              <w:right w:w="110" w:type="dxa"/>
            </w:tcMar>
            <w:vAlign w:val="center"/>
          </w:tcPr>
          <w:p w14:paraId="0172564D" w14:textId="77777777" w:rsidR="00C06A47" w:rsidRDefault="00000000">
            <w:pPr>
              <w:spacing w:after="0" w:line="240" w:lineRule="auto"/>
            </w:pPr>
            <w:r>
              <w:rPr>
                <w:sz w:val="17"/>
              </w:rPr>
              <w:t>NFR-012</w:t>
            </w:r>
            <w:r>
              <w:rPr>
                <w:sz w:val="17"/>
              </w:rPr>
              <w:br/>
              <w:t>Cost</w:t>
            </w:r>
          </w:p>
        </w:tc>
        <w:tc>
          <w:tcPr>
            <w:tcW w:w="3863" w:type="dxa"/>
            <w:tcMar>
              <w:top w:w="90" w:type="dxa"/>
              <w:left w:w="110" w:type="dxa"/>
              <w:bottom w:w="90" w:type="dxa"/>
              <w:right w:w="110" w:type="dxa"/>
            </w:tcMar>
            <w:vAlign w:val="center"/>
          </w:tcPr>
          <w:p w14:paraId="1A65736F" w14:textId="77777777" w:rsidR="00C06A47" w:rsidRDefault="00000000">
            <w:pPr>
              <w:spacing w:after="0" w:line="240" w:lineRule="auto"/>
            </w:pPr>
            <w:r>
              <w:rPr>
                <w:sz w:val="17"/>
              </w:rPr>
              <w:t>Development and deployment shall remain within the approved project budget, with free or low-cost service limits checked before selection.</w:t>
            </w:r>
          </w:p>
        </w:tc>
        <w:tc>
          <w:tcPr>
            <w:tcW w:w="3761" w:type="dxa"/>
            <w:tcMar>
              <w:top w:w="90" w:type="dxa"/>
              <w:left w:w="110" w:type="dxa"/>
              <w:bottom w:w="90" w:type="dxa"/>
              <w:right w:w="110" w:type="dxa"/>
            </w:tcMar>
            <w:vAlign w:val="center"/>
          </w:tcPr>
          <w:p w14:paraId="410A2A4A" w14:textId="77777777" w:rsidR="00C06A47" w:rsidRDefault="00000000">
            <w:pPr>
              <w:spacing w:after="0" w:line="240" w:lineRule="auto"/>
            </w:pPr>
            <w:r>
              <w:rPr>
                <w:sz w:val="17"/>
              </w:rPr>
              <w:t>Keeps the solution financially feasible within the student-project constraints and avoids selecting services whose usage costs could make the solution impractical.</w:t>
            </w:r>
          </w:p>
        </w:tc>
      </w:tr>
    </w:tbl>
    <w:p w14:paraId="67373342" w14:textId="77777777" w:rsidR="00C06A47" w:rsidRDefault="00C06A47">
      <w:pPr>
        <w:spacing w:after="0"/>
      </w:pPr>
    </w:p>
    <w:p w14:paraId="4BB66662" w14:textId="77777777" w:rsidR="00C06A47" w:rsidRDefault="00000000">
      <w:r>
        <w:t>M1-07: Requirements Prioritisation</w:t>
      </w:r>
    </w:p>
    <w:p w14:paraId="2F829DA9" w14:textId="77777777" w:rsidR="00C06A47" w:rsidRDefault="00000000">
      <w:r>
        <w:t>1. Prioritisation Method</w:t>
      </w:r>
    </w:p>
    <w:p w14:paraId="40E730FD" w14:textId="77777777" w:rsidR="00C06A47" w:rsidRDefault="00000000">
      <w:r>
        <w:t xml:space="preserve">The MoSCoW method was used to prioritise the CivicConnect requirements. </w:t>
      </w:r>
    </w:p>
    <w:p w14:paraId="004F3687" w14:textId="77777777" w:rsidR="00C06A47" w:rsidRDefault="00000000">
      <w:r>
        <w:t>2. Priority Categories</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5083"/>
        <w:gridCol w:w="5083"/>
      </w:tblGrid>
      <w:tr w:rsidR="00C06A47" w14:paraId="596EE43D" w14:textId="77777777">
        <w:trPr>
          <w:tblHeader/>
        </w:trPr>
        <w:tc>
          <w:tcPr>
            <w:tcW w:w="5083" w:type="dxa"/>
            <w:shd w:val="clear" w:color="auto" w:fill="E7E6E6"/>
            <w:tcMar>
              <w:top w:w="90" w:type="dxa"/>
              <w:left w:w="110" w:type="dxa"/>
              <w:bottom w:w="90" w:type="dxa"/>
              <w:right w:w="110" w:type="dxa"/>
            </w:tcMar>
            <w:vAlign w:val="center"/>
          </w:tcPr>
          <w:p w14:paraId="79EB79A2" w14:textId="77777777" w:rsidR="00C06A47" w:rsidRDefault="00000000">
            <w:pPr>
              <w:spacing w:after="0" w:line="240" w:lineRule="auto"/>
            </w:pPr>
            <w:r>
              <w:rPr>
                <w:b/>
                <w:sz w:val="17"/>
              </w:rPr>
              <w:t>Priority</w:t>
            </w:r>
          </w:p>
        </w:tc>
        <w:tc>
          <w:tcPr>
            <w:tcW w:w="5083" w:type="dxa"/>
            <w:shd w:val="clear" w:color="auto" w:fill="E7E6E6"/>
            <w:tcMar>
              <w:top w:w="90" w:type="dxa"/>
              <w:left w:w="110" w:type="dxa"/>
              <w:bottom w:w="90" w:type="dxa"/>
              <w:right w:w="110" w:type="dxa"/>
            </w:tcMar>
            <w:vAlign w:val="center"/>
          </w:tcPr>
          <w:p w14:paraId="59A63C94" w14:textId="77777777" w:rsidR="00C06A47" w:rsidRDefault="00000000">
            <w:pPr>
              <w:spacing w:after="0" w:line="240" w:lineRule="auto"/>
            </w:pPr>
            <w:r>
              <w:rPr>
                <w:b/>
                <w:sz w:val="17"/>
              </w:rPr>
              <w:t>Meaning</w:t>
            </w:r>
          </w:p>
        </w:tc>
      </w:tr>
      <w:tr w:rsidR="00C06A47" w14:paraId="339702A5" w14:textId="77777777">
        <w:tc>
          <w:tcPr>
            <w:tcW w:w="5083" w:type="dxa"/>
            <w:tcMar>
              <w:top w:w="90" w:type="dxa"/>
              <w:left w:w="110" w:type="dxa"/>
              <w:bottom w:w="90" w:type="dxa"/>
              <w:right w:w="110" w:type="dxa"/>
            </w:tcMar>
            <w:vAlign w:val="center"/>
          </w:tcPr>
          <w:p w14:paraId="0E36D646" w14:textId="77777777" w:rsidR="00C06A47" w:rsidRDefault="00000000">
            <w:pPr>
              <w:spacing w:after="0" w:line="240" w:lineRule="auto"/>
            </w:pPr>
            <w:r>
              <w:rPr>
                <w:sz w:val="17"/>
              </w:rPr>
              <w:t>Must Have</w:t>
            </w:r>
          </w:p>
        </w:tc>
        <w:tc>
          <w:tcPr>
            <w:tcW w:w="5083" w:type="dxa"/>
            <w:tcMar>
              <w:top w:w="90" w:type="dxa"/>
              <w:left w:w="110" w:type="dxa"/>
              <w:bottom w:w="90" w:type="dxa"/>
              <w:right w:w="110" w:type="dxa"/>
            </w:tcMar>
            <w:vAlign w:val="center"/>
          </w:tcPr>
          <w:p w14:paraId="68C6F44C" w14:textId="77777777" w:rsidR="00C06A47" w:rsidRDefault="00000000">
            <w:pPr>
              <w:spacing w:after="0" w:line="240" w:lineRule="auto"/>
            </w:pPr>
            <w:r>
              <w:rPr>
                <w:sz w:val="17"/>
              </w:rPr>
              <w:t>Essential for the system to meet its main purpose or operate safely and correctly</w:t>
            </w:r>
          </w:p>
        </w:tc>
      </w:tr>
      <w:tr w:rsidR="00C06A47" w14:paraId="231944AD" w14:textId="77777777">
        <w:tc>
          <w:tcPr>
            <w:tcW w:w="5083" w:type="dxa"/>
            <w:tcMar>
              <w:top w:w="90" w:type="dxa"/>
              <w:left w:w="110" w:type="dxa"/>
              <w:bottom w:w="90" w:type="dxa"/>
              <w:right w:w="110" w:type="dxa"/>
            </w:tcMar>
            <w:vAlign w:val="center"/>
          </w:tcPr>
          <w:p w14:paraId="434D3128" w14:textId="77777777" w:rsidR="00C06A47" w:rsidRDefault="00000000">
            <w:pPr>
              <w:spacing w:after="0" w:line="240" w:lineRule="auto"/>
            </w:pPr>
            <w:r>
              <w:rPr>
                <w:sz w:val="17"/>
              </w:rPr>
              <w:t>Should Have</w:t>
            </w:r>
          </w:p>
        </w:tc>
        <w:tc>
          <w:tcPr>
            <w:tcW w:w="5083" w:type="dxa"/>
            <w:tcMar>
              <w:top w:w="90" w:type="dxa"/>
              <w:left w:w="110" w:type="dxa"/>
              <w:bottom w:w="90" w:type="dxa"/>
              <w:right w:w="110" w:type="dxa"/>
            </w:tcMar>
            <w:vAlign w:val="center"/>
          </w:tcPr>
          <w:p w14:paraId="0363B4BC" w14:textId="77777777" w:rsidR="00C06A47" w:rsidRDefault="00000000">
            <w:pPr>
              <w:spacing w:after="0" w:line="240" w:lineRule="auto"/>
            </w:pPr>
            <w:r>
              <w:rPr>
                <w:sz w:val="17"/>
              </w:rPr>
              <w:t>Important but not essential for the first usable version</w:t>
            </w:r>
          </w:p>
        </w:tc>
      </w:tr>
      <w:tr w:rsidR="00C06A47" w14:paraId="0E6400E7" w14:textId="77777777">
        <w:tc>
          <w:tcPr>
            <w:tcW w:w="5083" w:type="dxa"/>
            <w:tcMar>
              <w:top w:w="90" w:type="dxa"/>
              <w:left w:w="110" w:type="dxa"/>
              <w:bottom w:w="90" w:type="dxa"/>
              <w:right w:w="110" w:type="dxa"/>
            </w:tcMar>
            <w:vAlign w:val="center"/>
          </w:tcPr>
          <w:p w14:paraId="1B6C530D" w14:textId="77777777" w:rsidR="00C06A47" w:rsidRDefault="00000000">
            <w:pPr>
              <w:spacing w:after="0" w:line="240" w:lineRule="auto"/>
            </w:pPr>
            <w:r>
              <w:rPr>
                <w:sz w:val="17"/>
              </w:rPr>
              <w:t>Could Have</w:t>
            </w:r>
          </w:p>
        </w:tc>
        <w:tc>
          <w:tcPr>
            <w:tcW w:w="5083" w:type="dxa"/>
            <w:tcMar>
              <w:top w:w="90" w:type="dxa"/>
              <w:left w:w="110" w:type="dxa"/>
              <w:bottom w:w="90" w:type="dxa"/>
              <w:right w:w="110" w:type="dxa"/>
            </w:tcMar>
            <w:vAlign w:val="center"/>
          </w:tcPr>
          <w:p w14:paraId="25BAE806" w14:textId="77777777" w:rsidR="00C06A47" w:rsidRDefault="00000000">
            <w:pPr>
              <w:spacing w:after="0" w:line="240" w:lineRule="auto"/>
            </w:pPr>
            <w:r>
              <w:rPr>
                <w:sz w:val="17"/>
              </w:rPr>
              <w:t>Desirable and valuable but can be postponed without preventing the system from operating</w:t>
            </w:r>
          </w:p>
        </w:tc>
      </w:tr>
      <w:tr w:rsidR="00C06A47" w14:paraId="6332886F" w14:textId="77777777">
        <w:tc>
          <w:tcPr>
            <w:tcW w:w="5083" w:type="dxa"/>
            <w:tcMar>
              <w:top w:w="90" w:type="dxa"/>
              <w:left w:w="110" w:type="dxa"/>
              <w:bottom w:w="90" w:type="dxa"/>
              <w:right w:w="110" w:type="dxa"/>
            </w:tcMar>
            <w:vAlign w:val="center"/>
          </w:tcPr>
          <w:p w14:paraId="2D8365C7" w14:textId="77777777" w:rsidR="00C06A47" w:rsidRDefault="00000000">
            <w:pPr>
              <w:spacing w:after="0" w:line="240" w:lineRule="auto"/>
            </w:pPr>
            <w:r>
              <w:rPr>
                <w:sz w:val="17"/>
              </w:rPr>
              <w:t>Won’t Have for now</w:t>
            </w:r>
          </w:p>
        </w:tc>
        <w:tc>
          <w:tcPr>
            <w:tcW w:w="5083" w:type="dxa"/>
            <w:tcMar>
              <w:top w:w="90" w:type="dxa"/>
              <w:left w:w="110" w:type="dxa"/>
              <w:bottom w:w="90" w:type="dxa"/>
              <w:right w:w="110" w:type="dxa"/>
            </w:tcMar>
            <w:vAlign w:val="center"/>
          </w:tcPr>
          <w:p w14:paraId="24E43E30" w14:textId="77777777" w:rsidR="00C06A47" w:rsidRDefault="00000000">
            <w:pPr>
              <w:spacing w:after="0" w:line="240" w:lineRule="auto"/>
            </w:pPr>
            <w:r>
              <w:rPr>
                <w:sz w:val="17"/>
              </w:rPr>
              <w:t>Excluded from the current release but may be reconsidered later</w:t>
            </w:r>
          </w:p>
        </w:tc>
      </w:tr>
    </w:tbl>
    <w:p w14:paraId="24A8F1BA" w14:textId="77777777" w:rsidR="00C06A47" w:rsidRDefault="00C06A47">
      <w:pPr>
        <w:spacing w:after="0"/>
      </w:pPr>
    </w:p>
    <w:p w14:paraId="004E3987" w14:textId="77777777" w:rsidR="00C06A47" w:rsidRDefault="00000000">
      <w:r>
        <w:t>3. Functional Requirements Prioritisation</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1627"/>
        <w:gridCol w:w="2541"/>
        <w:gridCol w:w="2541"/>
        <w:gridCol w:w="3456"/>
      </w:tblGrid>
      <w:tr w:rsidR="00C06A47" w14:paraId="3600B750" w14:textId="77777777">
        <w:trPr>
          <w:tblHeader/>
        </w:trPr>
        <w:tc>
          <w:tcPr>
            <w:tcW w:w="1627" w:type="dxa"/>
            <w:shd w:val="clear" w:color="auto" w:fill="E7E6E6"/>
            <w:tcMar>
              <w:top w:w="90" w:type="dxa"/>
              <w:left w:w="110" w:type="dxa"/>
              <w:bottom w:w="90" w:type="dxa"/>
              <w:right w:w="110" w:type="dxa"/>
            </w:tcMar>
            <w:vAlign w:val="center"/>
          </w:tcPr>
          <w:p w14:paraId="5401920F" w14:textId="77777777" w:rsidR="00C06A47" w:rsidRDefault="00000000">
            <w:pPr>
              <w:spacing w:after="0" w:line="240" w:lineRule="auto"/>
            </w:pPr>
            <w:r>
              <w:rPr>
                <w:b/>
                <w:sz w:val="17"/>
              </w:rPr>
              <w:t>Requirement ID</w:t>
            </w:r>
          </w:p>
        </w:tc>
        <w:tc>
          <w:tcPr>
            <w:tcW w:w="2541" w:type="dxa"/>
            <w:shd w:val="clear" w:color="auto" w:fill="E7E6E6"/>
            <w:tcMar>
              <w:top w:w="90" w:type="dxa"/>
              <w:left w:w="110" w:type="dxa"/>
              <w:bottom w:w="90" w:type="dxa"/>
              <w:right w:w="110" w:type="dxa"/>
            </w:tcMar>
            <w:vAlign w:val="center"/>
          </w:tcPr>
          <w:p w14:paraId="5B4D351F" w14:textId="77777777" w:rsidR="00C06A47" w:rsidRDefault="00000000">
            <w:pPr>
              <w:spacing w:after="0" w:line="240" w:lineRule="auto"/>
            </w:pPr>
            <w:r>
              <w:rPr>
                <w:b/>
                <w:sz w:val="17"/>
              </w:rPr>
              <w:t>Requirement Summary</w:t>
            </w:r>
          </w:p>
        </w:tc>
        <w:tc>
          <w:tcPr>
            <w:tcW w:w="2541" w:type="dxa"/>
            <w:shd w:val="clear" w:color="auto" w:fill="E7E6E6"/>
            <w:tcMar>
              <w:top w:w="90" w:type="dxa"/>
              <w:left w:w="110" w:type="dxa"/>
              <w:bottom w:w="90" w:type="dxa"/>
              <w:right w:w="110" w:type="dxa"/>
            </w:tcMar>
            <w:vAlign w:val="center"/>
          </w:tcPr>
          <w:p w14:paraId="3BFBCF29" w14:textId="77777777" w:rsidR="00C06A47" w:rsidRDefault="00000000">
            <w:pPr>
              <w:spacing w:after="0" w:line="240" w:lineRule="auto"/>
            </w:pPr>
            <w:r>
              <w:rPr>
                <w:b/>
                <w:sz w:val="17"/>
              </w:rPr>
              <w:t>Priority</w:t>
            </w:r>
          </w:p>
        </w:tc>
        <w:tc>
          <w:tcPr>
            <w:tcW w:w="3456" w:type="dxa"/>
            <w:shd w:val="clear" w:color="auto" w:fill="E7E6E6"/>
            <w:tcMar>
              <w:top w:w="90" w:type="dxa"/>
              <w:left w:w="110" w:type="dxa"/>
              <w:bottom w:w="90" w:type="dxa"/>
              <w:right w:w="110" w:type="dxa"/>
            </w:tcMar>
            <w:vAlign w:val="center"/>
          </w:tcPr>
          <w:p w14:paraId="46473D1F" w14:textId="77777777" w:rsidR="00C06A47" w:rsidRDefault="00000000">
            <w:pPr>
              <w:spacing w:after="0" w:line="240" w:lineRule="auto"/>
            </w:pPr>
            <w:r>
              <w:rPr>
                <w:b/>
                <w:sz w:val="17"/>
              </w:rPr>
              <w:t>Justification</w:t>
            </w:r>
          </w:p>
        </w:tc>
      </w:tr>
      <w:tr w:rsidR="00C06A47" w14:paraId="1C2DBB16" w14:textId="77777777">
        <w:tc>
          <w:tcPr>
            <w:tcW w:w="1627" w:type="dxa"/>
            <w:tcMar>
              <w:top w:w="90" w:type="dxa"/>
              <w:left w:w="110" w:type="dxa"/>
              <w:bottom w:w="90" w:type="dxa"/>
              <w:right w:w="110" w:type="dxa"/>
            </w:tcMar>
            <w:vAlign w:val="center"/>
          </w:tcPr>
          <w:p w14:paraId="548544DD" w14:textId="77777777" w:rsidR="00C06A47" w:rsidRDefault="00000000">
            <w:pPr>
              <w:spacing w:after="0" w:line="240" w:lineRule="auto"/>
            </w:pPr>
            <w:r>
              <w:rPr>
                <w:sz w:val="17"/>
              </w:rPr>
              <w:t>FR-001</w:t>
            </w:r>
          </w:p>
        </w:tc>
        <w:tc>
          <w:tcPr>
            <w:tcW w:w="2541" w:type="dxa"/>
            <w:tcMar>
              <w:top w:w="90" w:type="dxa"/>
              <w:left w:w="110" w:type="dxa"/>
              <w:bottom w:w="90" w:type="dxa"/>
              <w:right w:w="110" w:type="dxa"/>
            </w:tcMar>
            <w:vAlign w:val="center"/>
          </w:tcPr>
          <w:p w14:paraId="17AFB318" w14:textId="77777777" w:rsidR="00C06A47" w:rsidRDefault="00000000">
            <w:pPr>
              <w:spacing w:after="0" w:line="240" w:lineRule="auto"/>
            </w:pPr>
            <w:r>
              <w:rPr>
                <w:sz w:val="17"/>
              </w:rPr>
              <w:t>Submit Service Request</w:t>
            </w:r>
          </w:p>
        </w:tc>
        <w:tc>
          <w:tcPr>
            <w:tcW w:w="2541" w:type="dxa"/>
            <w:tcMar>
              <w:top w:w="90" w:type="dxa"/>
              <w:left w:w="110" w:type="dxa"/>
              <w:bottom w:w="90" w:type="dxa"/>
              <w:right w:w="110" w:type="dxa"/>
            </w:tcMar>
            <w:vAlign w:val="center"/>
          </w:tcPr>
          <w:p w14:paraId="4A766D45" w14:textId="77777777" w:rsidR="00C06A47" w:rsidRDefault="00000000">
            <w:pPr>
              <w:spacing w:after="0" w:line="240" w:lineRule="auto"/>
            </w:pPr>
            <w:r>
              <w:rPr>
                <w:sz w:val="17"/>
              </w:rPr>
              <w:t>Must</w:t>
            </w:r>
          </w:p>
        </w:tc>
        <w:tc>
          <w:tcPr>
            <w:tcW w:w="3456" w:type="dxa"/>
            <w:tcMar>
              <w:top w:w="90" w:type="dxa"/>
              <w:left w:w="110" w:type="dxa"/>
              <w:bottom w:w="90" w:type="dxa"/>
              <w:right w:w="110" w:type="dxa"/>
            </w:tcMar>
            <w:vAlign w:val="center"/>
          </w:tcPr>
          <w:p w14:paraId="3C4AC9D5" w14:textId="77777777" w:rsidR="00C06A47" w:rsidRDefault="00000000">
            <w:pPr>
              <w:spacing w:after="0" w:line="240" w:lineRule="auto"/>
            </w:pPr>
            <w:r>
              <w:rPr>
                <w:sz w:val="17"/>
              </w:rPr>
              <w:t>The platform cannot operate without capturing requests and providing a unique reference number.</w:t>
            </w:r>
          </w:p>
        </w:tc>
      </w:tr>
      <w:tr w:rsidR="00C06A47" w14:paraId="1DA07FC0" w14:textId="77777777">
        <w:tc>
          <w:tcPr>
            <w:tcW w:w="1627" w:type="dxa"/>
            <w:tcMar>
              <w:top w:w="90" w:type="dxa"/>
              <w:left w:w="110" w:type="dxa"/>
              <w:bottom w:w="90" w:type="dxa"/>
              <w:right w:w="110" w:type="dxa"/>
            </w:tcMar>
            <w:vAlign w:val="center"/>
          </w:tcPr>
          <w:p w14:paraId="216EF224" w14:textId="77777777" w:rsidR="00C06A47" w:rsidRDefault="00000000">
            <w:pPr>
              <w:spacing w:after="0" w:line="240" w:lineRule="auto"/>
            </w:pPr>
            <w:r>
              <w:rPr>
                <w:sz w:val="17"/>
              </w:rPr>
              <w:t>FR-002</w:t>
            </w:r>
          </w:p>
        </w:tc>
        <w:tc>
          <w:tcPr>
            <w:tcW w:w="2541" w:type="dxa"/>
            <w:tcMar>
              <w:top w:w="90" w:type="dxa"/>
              <w:left w:w="110" w:type="dxa"/>
              <w:bottom w:w="90" w:type="dxa"/>
              <w:right w:w="110" w:type="dxa"/>
            </w:tcMar>
            <w:vAlign w:val="center"/>
          </w:tcPr>
          <w:p w14:paraId="384C1CEE" w14:textId="77777777" w:rsidR="00C06A47" w:rsidRDefault="00000000">
            <w:pPr>
              <w:spacing w:after="0" w:line="240" w:lineRule="auto"/>
            </w:pPr>
            <w:r>
              <w:rPr>
                <w:sz w:val="17"/>
              </w:rPr>
              <w:t>Categorise Service Request</w:t>
            </w:r>
          </w:p>
        </w:tc>
        <w:tc>
          <w:tcPr>
            <w:tcW w:w="2541" w:type="dxa"/>
            <w:tcMar>
              <w:top w:w="90" w:type="dxa"/>
              <w:left w:w="110" w:type="dxa"/>
              <w:bottom w:w="90" w:type="dxa"/>
              <w:right w:w="110" w:type="dxa"/>
            </w:tcMar>
            <w:vAlign w:val="center"/>
          </w:tcPr>
          <w:p w14:paraId="5AFEA5BC" w14:textId="77777777" w:rsidR="00C06A47" w:rsidRDefault="00000000">
            <w:pPr>
              <w:spacing w:after="0" w:line="240" w:lineRule="auto"/>
            </w:pPr>
            <w:r>
              <w:rPr>
                <w:sz w:val="17"/>
              </w:rPr>
              <w:t>Must</w:t>
            </w:r>
          </w:p>
        </w:tc>
        <w:tc>
          <w:tcPr>
            <w:tcW w:w="3456" w:type="dxa"/>
            <w:tcMar>
              <w:top w:w="90" w:type="dxa"/>
              <w:left w:w="110" w:type="dxa"/>
              <w:bottom w:w="90" w:type="dxa"/>
              <w:right w:w="110" w:type="dxa"/>
            </w:tcMar>
            <w:vAlign w:val="center"/>
          </w:tcPr>
          <w:p w14:paraId="7628FDE0" w14:textId="77777777" w:rsidR="00C06A47" w:rsidRDefault="00000000">
            <w:pPr>
              <w:spacing w:after="0" w:line="240" w:lineRule="auto"/>
            </w:pPr>
            <w:r>
              <w:rPr>
                <w:sz w:val="17"/>
              </w:rPr>
              <w:t>Categories are needed to organise and route requests correctly</w:t>
            </w:r>
          </w:p>
        </w:tc>
      </w:tr>
      <w:tr w:rsidR="00C06A47" w14:paraId="0D1A2891" w14:textId="77777777">
        <w:tc>
          <w:tcPr>
            <w:tcW w:w="1627" w:type="dxa"/>
            <w:tcMar>
              <w:top w:w="90" w:type="dxa"/>
              <w:left w:w="110" w:type="dxa"/>
              <w:bottom w:w="90" w:type="dxa"/>
              <w:right w:w="110" w:type="dxa"/>
            </w:tcMar>
            <w:vAlign w:val="center"/>
          </w:tcPr>
          <w:p w14:paraId="3151A884" w14:textId="77777777" w:rsidR="00C06A47" w:rsidRDefault="00000000">
            <w:pPr>
              <w:spacing w:after="0" w:line="240" w:lineRule="auto"/>
            </w:pPr>
            <w:r>
              <w:rPr>
                <w:sz w:val="17"/>
              </w:rPr>
              <w:t>FR-003</w:t>
            </w:r>
          </w:p>
        </w:tc>
        <w:tc>
          <w:tcPr>
            <w:tcW w:w="2541" w:type="dxa"/>
            <w:tcMar>
              <w:top w:w="90" w:type="dxa"/>
              <w:left w:w="110" w:type="dxa"/>
              <w:bottom w:w="90" w:type="dxa"/>
              <w:right w:w="110" w:type="dxa"/>
            </w:tcMar>
            <w:vAlign w:val="center"/>
          </w:tcPr>
          <w:p w14:paraId="24BA9989" w14:textId="77777777" w:rsidR="00C06A47" w:rsidRDefault="00000000">
            <w:pPr>
              <w:spacing w:after="0" w:line="240" w:lineRule="auto"/>
            </w:pPr>
            <w:r>
              <w:rPr>
                <w:sz w:val="17"/>
              </w:rPr>
              <w:t>View Request Status</w:t>
            </w:r>
          </w:p>
        </w:tc>
        <w:tc>
          <w:tcPr>
            <w:tcW w:w="2541" w:type="dxa"/>
            <w:tcMar>
              <w:top w:w="90" w:type="dxa"/>
              <w:left w:w="110" w:type="dxa"/>
              <w:bottom w:w="90" w:type="dxa"/>
              <w:right w:w="110" w:type="dxa"/>
            </w:tcMar>
            <w:vAlign w:val="center"/>
          </w:tcPr>
          <w:p w14:paraId="25A0DE7C" w14:textId="77777777" w:rsidR="00C06A47" w:rsidRDefault="00000000">
            <w:pPr>
              <w:spacing w:after="0" w:line="240" w:lineRule="auto"/>
            </w:pPr>
            <w:r>
              <w:rPr>
                <w:sz w:val="17"/>
              </w:rPr>
              <w:t>Must</w:t>
            </w:r>
          </w:p>
        </w:tc>
        <w:tc>
          <w:tcPr>
            <w:tcW w:w="3456" w:type="dxa"/>
            <w:tcMar>
              <w:top w:w="90" w:type="dxa"/>
              <w:left w:w="110" w:type="dxa"/>
              <w:bottom w:w="90" w:type="dxa"/>
              <w:right w:w="110" w:type="dxa"/>
            </w:tcMar>
            <w:vAlign w:val="center"/>
          </w:tcPr>
          <w:p w14:paraId="2783F9FD" w14:textId="77777777" w:rsidR="00C06A47" w:rsidRDefault="00000000">
            <w:pPr>
              <w:spacing w:after="0" w:line="240" w:lineRule="auto"/>
            </w:pPr>
            <w:r>
              <w:rPr>
                <w:sz w:val="17"/>
              </w:rPr>
              <w:t>Request visibility is one of the main problems CivicConnect must solve.</w:t>
            </w:r>
          </w:p>
        </w:tc>
      </w:tr>
      <w:tr w:rsidR="00C06A47" w14:paraId="7C870AF6" w14:textId="77777777">
        <w:tc>
          <w:tcPr>
            <w:tcW w:w="1627" w:type="dxa"/>
            <w:tcMar>
              <w:top w:w="90" w:type="dxa"/>
              <w:left w:w="110" w:type="dxa"/>
              <w:bottom w:w="90" w:type="dxa"/>
              <w:right w:w="110" w:type="dxa"/>
            </w:tcMar>
            <w:vAlign w:val="center"/>
          </w:tcPr>
          <w:p w14:paraId="3F930B5B" w14:textId="77777777" w:rsidR="00C06A47" w:rsidRDefault="00000000">
            <w:pPr>
              <w:spacing w:after="0" w:line="240" w:lineRule="auto"/>
            </w:pPr>
            <w:r>
              <w:rPr>
                <w:sz w:val="17"/>
              </w:rPr>
              <w:t>FR-004</w:t>
            </w:r>
          </w:p>
        </w:tc>
        <w:tc>
          <w:tcPr>
            <w:tcW w:w="2541" w:type="dxa"/>
            <w:tcMar>
              <w:top w:w="90" w:type="dxa"/>
              <w:left w:w="110" w:type="dxa"/>
              <w:bottom w:w="90" w:type="dxa"/>
              <w:right w:w="110" w:type="dxa"/>
            </w:tcMar>
            <w:vAlign w:val="center"/>
          </w:tcPr>
          <w:p w14:paraId="0727833F" w14:textId="77777777" w:rsidR="00C06A47" w:rsidRDefault="00000000">
            <w:pPr>
              <w:spacing w:after="0" w:line="240" w:lineRule="auto"/>
            </w:pPr>
            <w:r>
              <w:rPr>
                <w:sz w:val="17"/>
              </w:rPr>
              <w:t>View Request History</w:t>
            </w:r>
          </w:p>
        </w:tc>
        <w:tc>
          <w:tcPr>
            <w:tcW w:w="2541" w:type="dxa"/>
            <w:tcMar>
              <w:top w:w="90" w:type="dxa"/>
              <w:left w:w="110" w:type="dxa"/>
              <w:bottom w:w="90" w:type="dxa"/>
              <w:right w:w="110" w:type="dxa"/>
            </w:tcMar>
            <w:vAlign w:val="center"/>
          </w:tcPr>
          <w:p w14:paraId="11E2AB8E" w14:textId="77777777" w:rsidR="00C06A47" w:rsidRDefault="00000000">
            <w:pPr>
              <w:spacing w:after="0" w:line="240" w:lineRule="auto"/>
            </w:pPr>
            <w:r>
              <w:rPr>
                <w:sz w:val="17"/>
              </w:rPr>
              <w:t>Should</w:t>
            </w:r>
          </w:p>
        </w:tc>
        <w:tc>
          <w:tcPr>
            <w:tcW w:w="3456" w:type="dxa"/>
            <w:tcMar>
              <w:top w:w="90" w:type="dxa"/>
              <w:left w:w="110" w:type="dxa"/>
              <w:bottom w:w="90" w:type="dxa"/>
              <w:right w:w="110" w:type="dxa"/>
            </w:tcMar>
            <w:vAlign w:val="center"/>
          </w:tcPr>
          <w:p w14:paraId="3FDC2BBF" w14:textId="77777777" w:rsidR="00C06A47" w:rsidRDefault="00000000">
            <w:pPr>
              <w:spacing w:after="0" w:line="240" w:lineRule="auto"/>
            </w:pPr>
            <w:r>
              <w:rPr>
                <w:sz w:val="17"/>
              </w:rPr>
              <w:t>It improves traceability, but the core request process can initially operate without a complete history view.</w:t>
            </w:r>
          </w:p>
        </w:tc>
      </w:tr>
      <w:tr w:rsidR="00C06A47" w14:paraId="023C0878" w14:textId="77777777">
        <w:tc>
          <w:tcPr>
            <w:tcW w:w="1627" w:type="dxa"/>
            <w:tcMar>
              <w:top w:w="90" w:type="dxa"/>
              <w:left w:w="110" w:type="dxa"/>
              <w:bottom w:w="90" w:type="dxa"/>
              <w:right w:w="110" w:type="dxa"/>
            </w:tcMar>
            <w:vAlign w:val="center"/>
          </w:tcPr>
          <w:p w14:paraId="63BC71A2" w14:textId="77777777" w:rsidR="00C06A47" w:rsidRDefault="00000000">
            <w:pPr>
              <w:spacing w:after="0" w:line="240" w:lineRule="auto"/>
            </w:pPr>
            <w:r>
              <w:rPr>
                <w:sz w:val="17"/>
              </w:rPr>
              <w:t>FR-005</w:t>
            </w:r>
          </w:p>
        </w:tc>
        <w:tc>
          <w:tcPr>
            <w:tcW w:w="2541" w:type="dxa"/>
            <w:tcMar>
              <w:top w:w="90" w:type="dxa"/>
              <w:left w:w="110" w:type="dxa"/>
              <w:bottom w:w="90" w:type="dxa"/>
              <w:right w:w="110" w:type="dxa"/>
            </w:tcMar>
            <w:vAlign w:val="center"/>
          </w:tcPr>
          <w:p w14:paraId="4F602DD7" w14:textId="77777777" w:rsidR="00C06A47" w:rsidRDefault="00000000">
            <w:pPr>
              <w:spacing w:after="0" w:line="240" w:lineRule="auto"/>
            </w:pPr>
            <w:r>
              <w:rPr>
                <w:sz w:val="17"/>
              </w:rPr>
              <w:t>Receive Request Notifications</w:t>
            </w:r>
          </w:p>
        </w:tc>
        <w:tc>
          <w:tcPr>
            <w:tcW w:w="2541" w:type="dxa"/>
            <w:tcMar>
              <w:top w:w="90" w:type="dxa"/>
              <w:left w:w="110" w:type="dxa"/>
              <w:bottom w:w="90" w:type="dxa"/>
              <w:right w:w="110" w:type="dxa"/>
            </w:tcMar>
            <w:vAlign w:val="center"/>
          </w:tcPr>
          <w:p w14:paraId="37CB70B7" w14:textId="77777777" w:rsidR="00C06A47" w:rsidRDefault="00000000">
            <w:pPr>
              <w:spacing w:after="0" w:line="240" w:lineRule="auto"/>
            </w:pPr>
            <w:r>
              <w:rPr>
                <w:sz w:val="17"/>
              </w:rPr>
              <w:t>Should</w:t>
            </w:r>
          </w:p>
        </w:tc>
        <w:tc>
          <w:tcPr>
            <w:tcW w:w="3456" w:type="dxa"/>
            <w:tcMar>
              <w:top w:w="90" w:type="dxa"/>
              <w:left w:w="110" w:type="dxa"/>
              <w:bottom w:w="90" w:type="dxa"/>
              <w:right w:w="110" w:type="dxa"/>
            </w:tcMar>
            <w:vAlign w:val="center"/>
          </w:tcPr>
          <w:p w14:paraId="12AFEDA2" w14:textId="77777777" w:rsidR="00C06A47" w:rsidRDefault="00000000">
            <w:pPr>
              <w:spacing w:after="0" w:line="240" w:lineRule="auto"/>
            </w:pPr>
            <w:r>
              <w:rPr>
                <w:sz w:val="17"/>
              </w:rPr>
              <w:t>In-platform notifications improve communication, but users can still check their request status directly.</w:t>
            </w:r>
          </w:p>
        </w:tc>
      </w:tr>
      <w:tr w:rsidR="00C06A47" w14:paraId="40C8A0C5" w14:textId="77777777">
        <w:tc>
          <w:tcPr>
            <w:tcW w:w="1627" w:type="dxa"/>
            <w:tcMar>
              <w:top w:w="90" w:type="dxa"/>
              <w:left w:w="110" w:type="dxa"/>
              <w:bottom w:w="90" w:type="dxa"/>
              <w:right w:w="110" w:type="dxa"/>
            </w:tcMar>
            <w:vAlign w:val="center"/>
          </w:tcPr>
          <w:p w14:paraId="541D81F0" w14:textId="77777777" w:rsidR="00C06A47" w:rsidRDefault="00000000">
            <w:pPr>
              <w:spacing w:after="0" w:line="240" w:lineRule="auto"/>
            </w:pPr>
            <w:r>
              <w:rPr>
                <w:sz w:val="17"/>
              </w:rPr>
              <w:t>FR-006</w:t>
            </w:r>
          </w:p>
        </w:tc>
        <w:tc>
          <w:tcPr>
            <w:tcW w:w="2541" w:type="dxa"/>
            <w:tcMar>
              <w:top w:w="90" w:type="dxa"/>
              <w:left w:w="110" w:type="dxa"/>
              <w:bottom w:w="90" w:type="dxa"/>
              <w:right w:w="110" w:type="dxa"/>
            </w:tcMar>
            <w:vAlign w:val="center"/>
          </w:tcPr>
          <w:p w14:paraId="0B0EC3B0" w14:textId="77777777" w:rsidR="00C06A47" w:rsidRDefault="00000000">
            <w:pPr>
              <w:spacing w:after="0" w:line="240" w:lineRule="auto"/>
            </w:pPr>
            <w:r>
              <w:rPr>
                <w:sz w:val="17"/>
              </w:rPr>
              <w:t>View Assigned Requests</w:t>
            </w:r>
          </w:p>
        </w:tc>
        <w:tc>
          <w:tcPr>
            <w:tcW w:w="2541" w:type="dxa"/>
            <w:tcMar>
              <w:top w:w="90" w:type="dxa"/>
              <w:left w:w="110" w:type="dxa"/>
              <w:bottom w:w="90" w:type="dxa"/>
              <w:right w:w="110" w:type="dxa"/>
            </w:tcMar>
            <w:vAlign w:val="center"/>
          </w:tcPr>
          <w:p w14:paraId="5075E5D8" w14:textId="77777777" w:rsidR="00C06A47" w:rsidRDefault="00000000">
            <w:pPr>
              <w:spacing w:after="0" w:line="240" w:lineRule="auto"/>
            </w:pPr>
            <w:r>
              <w:rPr>
                <w:sz w:val="17"/>
              </w:rPr>
              <w:t>Must</w:t>
            </w:r>
          </w:p>
        </w:tc>
        <w:tc>
          <w:tcPr>
            <w:tcW w:w="3456" w:type="dxa"/>
            <w:tcMar>
              <w:top w:w="90" w:type="dxa"/>
              <w:left w:w="110" w:type="dxa"/>
              <w:bottom w:w="90" w:type="dxa"/>
              <w:right w:w="110" w:type="dxa"/>
            </w:tcMar>
            <w:vAlign w:val="center"/>
          </w:tcPr>
          <w:p w14:paraId="55FF5E11" w14:textId="77777777" w:rsidR="00C06A47" w:rsidRDefault="00000000">
            <w:pPr>
              <w:spacing w:after="0" w:line="240" w:lineRule="auto"/>
            </w:pPr>
            <w:r>
              <w:rPr>
                <w:sz w:val="17"/>
              </w:rPr>
              <w:t>Staff need access to relevant requests before they can process them.</w:t>
            </w:r>
          </w:p>
        </w:tc>
      </w:tr>
      <w:tr w:rsidR="00C06A47" w14:paraId="7FC3BDB8" w14:textId="77777777">
        <w:tc>
          <w:tcPr>
            <w:tcW w:w="1627" w:type="dxa"/>
            <w:tcMar>
              <w:top w:w="90" w:type="dxa"/>
              <w:left w:w="110" w:type="dxa"/>
              <w:bottom w:w="90" w:type="dxa"/>
              <w:right w:w="110" w:type="dxa"/>
            </w:tcMar>
            <w:vAlign w:val="center"/>
          </w:tcPr>
          <w:p w14:paraId="6BCC834D" w14:textId="77777777" w:rsidR="00C06A47" w:rsidRDefault="00000000">
            <w:pPr>
              <w:spacing w:after="0" w:line="240" w:lineRule="auto"/>
            </w:pPr>
            <w:r>
              <w:rPr>
                <w:sz w:val="17"/>
              </w:rPr>
              <w:lastRenderedPageBreak/>
              <w:t>FR-007</w:t>
            </w:r>
          </w:p>
        </w:tc>
        <w:tc>
          <w:tcPr>
            <w:tcW w:w="2541" w:type="dxa"/>
            <w:tcMar>
              <w:top w:w="90" w:type="dxa"/>
              <w:left w:w="110" w:type="dxa"/>
              <w:bottom w:w="90" w:type="dxa"/>
              <w:right w:w="110" w:type="dxa"/>
            </w:tcMar>
            <w:vAlign w:val="center"/>
          </w:tcPr>
          <w:p w14:paraId="1FD603BB" w14:textId="77777777" w:rsidR="00C06A47" w:rsidRDefault="00000000">
            <w:pPr>
              <w:spacing w:after="0" w:line="240" w:lineRule="auto"/>
            </w:pPr>
            <w:r>
              <w:rPr>
                <w:sz w:val="17"/>
              </w:rPr>
              <w:t>Search, Filter and Sort Requests</w:t>
            </w:r>
          </w:p>
        </w:tc>
        <w:tc>
          <w:tcPr>
            <w:tcW w:w="2541" w:type="dxa"/>
            <w:tcMar>
              <w:top w:w="90" w:type="dxa"/>
              <w:left w:w="110" w:type="dxa"/>
              <w:bottom w:w="90" w:type="dxa"/>
              <w:right w:w="110" w:type="dxa"/>
            </w:tcMar>
            <w:vAlign w:val="center"/>
          </w:tcPr>
          <w:p w14:paraId="7059DFFE" w14:textId="77777777" w:rsidR="00C06A47" w:rsidRDefault="00000000">
            <w:pPr>
              <w:spacing w:after="0" w:line="240" w:lineRule="auto"/>
            </w:pPr>
            <w:r>
              <w:rPr>
                <w:sz w:val="17"/>
              </w:rPr>
              <w:t>Should</w:t>
            </w:r>
          </w:p>
        </w:tc>
        <w:tc>
          <w:tcPr>
            <w:tcW w:w="3456" w:type="dxa"/>
            <w:tcMar>
              <w:top w:w="90" w:type="dxa"/>
              <w:left w:w="110" w:type="dxa"/>
              <w:bottom w:w="90" w:type="dxa"/>
              <w:right w:w="110" w:type="dxa"/>
            </w:tcMar>
            <w:vAlign w:val="center"/>
          </w:tcPr>
          <w:p w14:paraId="42F302EB" w14:textId="77777777" w:rsidR="00C06A47" w:rsidRDefault="00000000">
            <w:pPr>
              <w:spacing w:after="0" w:line="240" w:lineRule="auto"/>
            </w:pPr>
            <w:r>
              <w:rPr>
                <w:sz w:val="17"/>
              </w:rPr>
              <w:t>It improves staff efficiency but is not essential for processing a small initial number of requests.</w:t>
            </w:r>
          </w:p>
        </w:tc>
      </w:tr>
      <w:tr w:rsidR="00C06A47" w14:paraId="62405351" w14:textId="77777777">
        <w:tc>
          <w:tcPr>
            <w:tcW w:w="1627" w:type="dxa"/>
            <w:tcMar>
              <w:top w:w="90" w:type="dxa"/>
              <w:left w:w="110" w:type="dxa"/>
              <w:bottom w:w="90" w:type="dxa"/>
              <w:right w:w="110" w:type="dxa"/>
            </w:tcMar>
            <w:vAlign w:val="center"/>
          </w:tcPr>
          <w:p w14:paraId="13523F92" w14:textId="77777777" w:rsidR="00C06A47" w:rsidRDefault="00000000">
            <w:pPr>
              <w:spacing w:after="0" w:line="240" w:lineRule="auto"/>
            </w:pPr>
            <w:r>
              <w:rPr>
                <w:sz w:val="17"/>
              </w:rPr>
              <w:t>FR-008</w:t>
            </w:r>
          </w:p>
        </w:tc>
        <w:tc>
          <w:tcPr>
            <w:tcW w:w="2541" w:type="dxa"/>
            <w:tcMar>
              <w:top w:w="90" w:type="dxa"/>
              <w:left w:w="110" w:type="dxa"/>
              <w:bottom w:w="90" w:type="dxa"/>
              <w:right w:w="110" w:type="dxa"/>
            </w:tcMar>
            <w:vAlign w:val="center"/>
          </w:tcPr>
          <w:p w14:paraId="555D841A" w14:textId="77777777" w:rsidR="00C06A47" w:rsidRDefault="00000000">
            <w:pPr>
              <w:spacing w:after="0" w:line="240" w:lineRule="auto"/>
            </w:pPr>
            <w:r>
              <w:rPr>
                <w:sz w:val="17"/>
              </w:rPr>
              <w:t>View Detailed Request Information</w:t>
            </w:r>
          </w:p>
        </w:tc>
        <w:tc>
          <w:tcPr>
            <w:tcW w:w="2541" w:type="dxa"/>
            <w:tcMar>
              <w:top w:w="90" w:type="dxa"/>
              <w:left w:w="110" w:type="dxa"/>
              <w:bottom w:w="90" w:type="dxa"/>
              <w:right w:w="110" w:type="dxa"/>
            </w:tcMar>
            <w:vAlign w:val="center"/>
          </w:tcPr>
          <w:p w14:paraId="7FA1BEE5" w14:textId="77777777" w:rsidR="00C06A47" w:rsidRDefault="00000000">
            <w:pPr>
              <w:spacing w:after="0" w:line="240" w:lineRule="auto"/>
            </w:pPr>
            <w:r>
              <w:rPr>
                <w:sz w:val="17"/>
              </w:rPr>
              <w:t>Must</w:t>
            </w:r>
          </w:p>
        </w:tc>
        <w:tc>
          <w:tcPr>
            <w:tcW w:w="3456" w:type="dxa"/>
            <w:tcMar>
              <w:top w:w="90" w:type="dxa"/>
              <w:left w:w="110" w:type="dxa"/>
              <w:bottom w:w="90" w:type="dxa"/>
              <w:right w:w="110" w:type="dxa"/>
            </w:tcMar>
            <w:vAlign w:val="center"/>
          </w:tcPr>
          <w:p w14:paraId="7B255525" w14:textId="77777777" w:rsidR="00C06A47" w:rsidRDefault="00000000">
            <w:pPr>
              <w:spacing w:after="0" w:line="240" w:lineRule="auto"/>
            </w:pPr>
            <w:r>
              <w:rPr>
                <w:sz w:val="17"/>
              </w:rPr>
              <w:t>Staff need complete information to process requests correctly.</w:t>
            </w:r>
          </w:p>
        </w:tc>
      </w:tr>
      <w:tr w:rsidR="00C06A47" w14:paraId="4F8C36E6" w14:textId="77777777">
        <w:tc>
          <w:tcPr>
            <w:tcW w:w="1627" w:type="dxa"/>
            <w:tcMar>
              <w:top w:w="90" w:type="dxa"/>
              <w:left w:w="110" w:type="dxa"/>
              <w:bottom w:w="90" w:type="dxa"/>
              <w:right w:w="110" w:type="dxa"/>
            </w:tcMar>
            <w:vAlign w:val="center"/>
          </w:tcPr>
          <w:p w14:paraId="58C93366" w14:textId="77777777" w:rsidR="00C06A47" w:rsidRDefault="00000000">
            <w:pPr>
              <w:spacing w:after="0" w:line="240" w:lineRule="auto"/>
            </w:pPr>
            <w:r>
              <w:rPr>
                <w:sz w:val="17"/>
              </w:rPr>
              <w:t>FR-009</w:t>
            </w:r>
          </w:p>
        </w:tc>
        <w:tc>
          <w:tcPr>
            <w:tcW w:w="2541" w:type="dxa"/>
            <w:tcMar>
              <w:top w:w="90" w:type="dxa"/>
              <w:left w:w="110" w:type="dxa"/>
              <w:bottom w:w="90" w:type="dxa"/>
              <w:right w:w="110" w:type="dxa"/>
            </w:tcMar>
            <w:vAlign w:val="center"/>
          </w:tcPr>
          <w:p w14:paraId="39C5BC40" w14:textId="77777777" w:rsidR="00C06A47" w:rsidRDefault="00000000">
            <w:pPr>
              <w:spacing w:after="0" w:line="240" w:lineRule="auto"/>
            </w:pPr>
            <w:r>
              <w:rPr>
                <w:sz w:val="17"/>
              </w:rPr>
              <w:t>Assign Responsibility</w:t>
            </w:r>
          </w:p>
        </w:tc>
        <w:tc>
          <w:tcPr>
            <w:tcW w:w="2541" w:type="dxa"/>
            <w:tcMar>
              <w:top w:w="90" w:type="dxa"/>
              <w:left w:w="110" w:type="dxa"/>
              <w:bottom w:w="90" w:type="dxa"/>
              <w:right w:w="110" w:type="dxa"/>
            </w:tcMar>
            <w:vAlign w:val="center"/>
          </w:tcPr>
          <w:p w14:paraId="71D3C82D" w14:textId="77777777" w:rsidR="00C06A47" w:rsidRDefault="00000000">
            <w:pPr>
              <w:spacing w:after="0" w:line="240" w:lineRule="auto"/>
            </w:pPr>
            <w:r>
              <w:rPr>
                <w:sz w:val="17"/>
              </w:rPr>
              <w:t>Must</w:t>
            </w:r>
          </w:p>
        </w:tc>
        <w:tc>
          <w:tcPr>
            <w:tcW w:w="3456" w:type="dxa"/>
            <w:tcMar>
              <w:top w:w="90" w:type="dxa"/>
              <w:left w:w="110" w:type="dxa"/>
              <w:bottom w:w="90" w:type="dxa"/>
              <w:right w:w="110" w:type="dxa"/>
            </w:tcMar>
            <w:vAlign w:val="center"/>
          </w:tcPr>
          <w:p w14:paraId="64B359E3" w14:textId="77777777" w:rsidR="00C06A47" w:rsidRDefault="00000000">
            <w:pPr>
              <w:spacing w:after="0" w:line="240" w:lineRule="auto"/>
            </w:pPr>
            <w:r>
              <w:rPr>
                <w:sz w:val="17"/>
              </w:rPr>
              <w:t>Clear ownership is required for accountability and prevents requests from being overlooked.</w:t>
            </w:r>
          </w:p>
        </w:tc>
      </w:tr>
      <w:tr w:rsidR="00C06A47" w14:paraId="380547CD" w14:textId="77777777">
        <w:tc>
          <w:tcPr>
            <w:tcW w:w="1627" w:type="dxa"/>
            <w:tcMar>
              <w:top w:w="90" w:type="dxa"/>
              <w:left w:w="110" w:type="dxa"/>
              <w:bottom w:w="90" w:type="dxa"/>
              <w:right w:w="110" w:type="dxa"/>
            </w:tcMar>
            <w:vAlign w:val="center"/>
          </w:tcPr>
          <w:p w14:paraId="512302CD" w14:textId="77777777" w:rsidR="00C06A47" w:rsidRDefault="00000000">
            <w:pPr>
              <w:spacing w:after="0" w:line="240" w:lineRule="auto"/>
            </w:pPr>
            <w:r>
              <w:rPr>
                <w:sz w:val="17"/>
              </w:rPr>
              <w:t>FR-010</w:t>
            </w:r>
          </w:p>
        </w:tc>
        <w:tc>
          <w:tcPr>
            <w:tcW w:w="2541" w:type="dxa"/>
            <w:tcMar>
              <w:top w:w="90" w:type="dxa"/>
              <w:left w:w="110" w:type="dxa"/>
              <w:bottom w:w="90" w:type="dxa"/>
              <w:right w:w="110" w:type="dxa"/>
            </w:tcMar>
            <w:vAlign w:val="center"/>
          </w:tcPr>
          <w:p w14:paraId="472F45DE" w14:textId="77777777" w:rsidR="00C06A47" w:rsidRDefault="00000000">
            <w:pPr>
              <w:spacing w:after="0" w:line="240" w:lineRule="auto"/>
            </w:pPr>
            <w:r>
              <w:rPr>
                <w:sz w:val="17"/>
              </w:rPr>
              <w:t>Update Request Status</w:t>
            </w:r>
          </w:p>
        </w:tc>
        <w:tc>
          <w:tcPr>
            <w:tcW w:w="2541" w:type="dxa"/>
            <w:tcMar>
              <w:top w:w="90" w:type="dxa"/>
              <w:left w:w="110" w:type="dxa"/>
              <w:bottom w:w="90" w:type="dxa"/>
              <w:right w:w="110" w:type="dxa"/>
            </w:tcMar>
            <w:vAlign w:val="center"/>
          </w:tcPr>
          <w:p w14:paraId="7B9835DA" w14:textId="77777777" w:rsidR="00C06A47" w:rsidRDefault="00000000">
            <w:pPr>
              <w:spacing w:after="0" w:line="240" w:lineRule="auto"/>
            </w:pPr>
            <w:r>
              <w:rPr>
                <w:sz w:val="17"/>
              </w:rPr>
              <w:t>Must</w:t>
            </w:r>
          </w:p>
        </w:tc>
        <w:tc>
          <w:tcPr>
            <w:tcW w:w="3456" w:type="dxa"/>
            <w:tcMar>
              <w:top w:w="90" w:type="dxa"/>
              <w:left w:w="110" w:type="dxa"/>
              <w:bottom w:w="90" w:type="dxa"/>
              <w:right w:w="110" w:type="dxa"/>
            </w:tcMar>
            <w:vAlign w:val="center"/>
          </w:tcPr>
          <w:p w14:paraId="1956F518" w14:textId="77777777" w:rsidR="00C06A47" w:rsidRDefault="00000000">
            <w:pPr>
              <w:spacing w:after="0" w:line="240" w:lineRule="auto"/>
            </w:pPr>
            <w:r>
              <w:rPr>
                <w:sz w:val="17"/>
              </w:rPr>
              <w:t>Status updates are required to track each request through its lifecycle.</w:t>
            </w:r>
          </w:p>
        </w:tc>
      </w:tr>
      <w:tr w:rsidR="00C06A47" w14:paraId="6C2E5307" w14:textId="77777777">
        <w:tc>
          <w:tcPr>
            <w:tcW w:w="1627" w:type="dxa"/>
            <w:tcMar>
              <w:top w:w="90" w:type="dxa"/>
              <w:left w:w="110" w:type="dxa"/>
              <w:bottom w:w="90" w:type="dxa"/>
              <w:right w:w="110" w:type="dxa"/>
            </w:tcMar>
            <w:vAlign w:val="center"/>
          </w:tcPr>
          <w:p w14:paraId="3DA05226" w14:textId="77777777" w:rsidR="00C06A47" w:rsidRDefault="00000000">
            <w:pPr>
              <w:spacing w:after="0" w:line="240" w:lineRule="auto"/>
            </w:pPr>
            <w:r>
              <w:rPr>
                <w:sz w:val="17"/>
              </w:rPr>
              <w:t>FR-011</w:t>
            </w:r>
          </w:p>
        </w:tc>
        <w:tc>
          <w:tcPr>
            <w:tcW w:w="2541" w:type="dxa"/>
            <w:tcMar>
              <w:top w:w="90" w:type="dxa"/>
              <w:left w:w="110" w:type="dxa"/>
              <w:bottom w:w="90" w:type="dxa"/>
              <w:right w:w="110" w:type="dxa"/>
            </w:tcMar>
            <w:vAlign w:val="center"/>
          </w:tcPr>
          <w:p w14:paraId="4A7C4B01" w14:textId="77777777" w:rsidR="00C06A47" w:rsidRDefault="00000000">
            <w:pPr>
              <w:spacing w:after="0" w:line="240" w:lineRule="auto"/>
            </w:pPr>
            <w:r>
              <w:rPr>
                <w:sz w:val="17"/>
              </w:rPr>
              <w:t>Record Actions and Comments</w:t>
            </w:r>
          </w:p>
        </w:tc>
        <w:tc>
          <w:tcPr>
            <w:tcW w:w="2541" w:type="dxa"/>
            <w:tcMar>
              <w:top w:w="90" w:type="dxa"/>
              <w:left w:w="110" w:type="dxa"/>
              <w:bottom w:w="90" w:type="dxa"/>
              <w:right w:w="110" w:type="dxa"/>
            </w:tcMar>
            <w:vAlign w:val="center"/>
          </w:tcPr>
          <w:p w14:paraId="1D563EFB" w14:textId="77777777" w:rsidR="00C06A47" w:rsidRDefault="00000000">
            <w:pPr>
              <w:spacing w:after="0" w:line="240" w:lineRule="auto"/>
            </w:pPr>
            <w:r>
              <w:rPr>
                <w:sz w:val="17"/>
              </w:rPr>
              <w:t>Must</w:t>
            </w:r>
          </w:p>
        </w:tc>
        <w:tc>
          <w:tcPr>
            <w:tcW w:w="3456" w:type="dxa"/>
            <w:tcMar>
              <w:top w:w="90" w:type="dxa"/>
              <w:left w:w="110" w:type="dxa"/>
              <w:bottom w:w="90" w:type="dxa"/>
              <w:right w:w="110" w:type="dxa"/>
            </w:tcMar>
            <w:vAlign w:val="center"/>
          </w:tcPr>
          <w:p w14:paraId="10BADFF4" w14:textId="77777777" w:rsidR="00C06A47" w:rsidRDefault="00000000">
            <w:pPr>
              <w:spacing w:after="0" w:line="240" w:lineRule="auto"/>
            </w:pPr>
            <w:r>
              <w:rPr>
                <w:sz w:val="17"/>
              </w:rPr>
              <w:t>Actions and notes create the traceable record needed for coordination and accountability.</w:t>
            </w:r>
          </w:p>
        </w:tc>
      </w:tr>
      <w:tr w:rsidR="00C06A47" w14:paraId="6FA1B21A" w14:textId="77777777">
        <w:tc>
          <w:tcPr>
            <w:tcW w:w="1627" w:type="dxa"/>
            <w:tcMar>
              <w:top w:w="90" w:type="dxa"/>
              <w:left w:w="110" w:type="dxa"/>
              <w:bottom w:w="90" w:type="dxa"/>
              <w:right w:w="110" w:type="dxa"/>
            </w:tcMar>
            <w:vAlign w:val="center"/>
          </w:tcPr>
          <w:p w14:paraId="48342702" w14:textId="77777777" w:rsidR="00C06A47" w:rsidRDefault="00000000">
            <w:pPr>
              <w:spacing w:after="0" w:line="240" w:lineRule="auto"/>
            </w:pPr>
            <w:r>
              <w:rPr>
                <w:sz w:val="17"/>
              </w:rPr>
              <w:t>FR-012</w:t>
            </w:r>
          </w:p>
        </w:tc>
        <w:tc>
          <w:tcPr>
            <w:tcW w:w="2541" w:type="dxa"/>
            <w:tcMar>
              <w:top w:w="90" w:type="dxa"/>
              <w:left w:w="110" w:type="dxa"/>
              <w:bottom w:w="90" w:type="dxa"/>
              <w:right w:w="110" w:type="dxa"/>
            </w:tcMar>
            <w:vAlign w:val="center"/>
          </w:tcPr>
          <w:p w14:paraId="13C94E1F" w14:textId="77777777" w:rsidR="00C06A47" w:rsidRDefault="00000000">
            <w:pPr>
              <w:spacing w:after="0" w:line="240" w:lineRule="auto"/>
            </w:pPr>
            <w:r>
              <w:rPr>
                <w:sz w:val="17"/>
              </w:rPr>
              <w:t>Resolve and Close Requests</w:t>
            </w:r>
          </w:p>
        </w:tc>
        <w:tc>
          <w:tcPr>
            <w:tcW w:w="2541" w:type="dxa"/>
            <w:tcMar>
              <w:top w:w="90" w:type="dxa"/>
              <w:left w:w="110" w:type="dxa"/>
              <w:bottom w:w="90" w:type="dxa"/>
              <w:right w:w="110" w:type="dxa"/>
            </w:tcMar>
            <w:vAlign w:val="center"/>
          </w:tcPr>
          <w:p w14:paraId="2CC6BF4C" w14:textId="77777777" w:rsidR="00C06A47" w:rsidRDefault="00000000">
            <w:pPr>
              <w:spacing w:after="0" w:line="240" w:lineRule="auto"/>
            </w:pPr>
            <w:r>
              <w:rPr>
                <w:sz w:val="17"/>
              </w:rPr>
              <w:t>Must</w:t>
            </w:r>
          </w:p>
        </w:tc>
        <w:tc>
          <w:tcPr>
            <w:tcW w:w="3456" w:type="dxa"/>
            <w:tcMar>
              <w:top w:w="90" w:type="dxa"/>
              <w:left w:w="110" w:type="dxa"/>
              <w:bottom w:w="90" w:type="dxa"/>
              <w:right w:w="110" w:type="dxa"/>
            </w:tcMar>
            <w:vAlign w:val="center"/>
          </w:tcPr>
          <w:p w14:paraId="5FA59DC0" w14:textId="77777777" w:rsidR="00C06A47" w:rsidRDefault="00000000">
            <w:pPr>
              <w:spacing w:after="0" w:line="240" w:lineRule="auto"/>
            </w:pPr>
            <w:r>
              <w:rPr>
                <w:sz w:val="17"/>
              </w:rPr>
              <w:t>The request lifecycle must include a controlled way to record completion.</w:t>
            </w:r>
          </w:p>
        </w:tc>
      </w:tr>
      <w:tr w:rsidR="00C06A47" w14:paraId="497D6E31" w14:textId="77777777">
        <w:tc>
          <w:tcPr>
            <w:tcW w:w="1627" w:type="dxa"/>
            <w:tcMar>
              <w:top w:w="90" w:type="dxa"/>
              <w:left w:w="110" w:type="dxa"/>
              <w:bottom w:w="90" w:type="dxa"/>
              <w:right w:w="110" w:type="dxa"/>
            </w:tcMar>
            <w:vAlign w:val="center"/>
          </w:tcPr>
          <w:p w14:paraId="293A8A1B" w14:textId="77777777" w:rsidR="00C06A47" w:rsidRDefault="00000000">
            <w:pPr>
              <w:spacing w:after="0" w:line="240" w:lineRule="auto"/>
            </w:pPr>
            <w:r>
              <w:rPr>
                <w:sz w:val="17"/>
              </w:rPr>
              <w:t>FR-013</w:t>
            </w:r>
          </w:p>
        </w:tc>
        <w:tc>
          <w:tcPr>
            <w:tcW w:w="2541" w:type="dxa"/>
            <w:tcMar>
              <w:top w:w="90" w:type="dxa"/>
              <w:left w:w="110" w:type="dxa"/>
              <w:bottom w:w="90" w:type="dxa"/>
              <w:right w:w="110" w:type="dxa"/>
            </w:tcMar>
            <w:vAlign w:val="center"/>
          </w:tcPr>
          <w:p w14:paraId="45D0EE9F" w14:textId="77777777" w:rsidR="00C06A47" w:rsidRDefault="00000000">
            <w:pPr>
              <w:spacing w:after="0" w:line="240" w:lineRule="auto"/>
            </w:pPr>
            <w:r>
              <w:rPr>
                <w:sz w:val="17"/>
              </w:rPr>
              <w:t>View Service Activity Dashboard</w:t>
            </w:r>
          </w:p>
        </w:tc>
        <w:tc>
          <w:tcPr>
            <w:tcW w:w="2541" w:type="dxa"/>
            <w:tcMar>
              <w:top w:w="90" w:type="dxa"/>
              <w:left w:w="110" w:type="dxa"/>
              <w:bottom w:w="90" w:type="dxa"/>
              <w:right w:w="110" w:type="dxa"/>
            </w:tcMar>
            <w:vAlign w:val="center"/>
          </w:tcPr>
          <w:p w14:paraId="7B5F282B" w14:textId="77777777" w:rsidR="00C06A47" w:rsidRDefault="00000000">
            <w:pPr>
              <w:spacing w:after="0" w:line="240" w:lineRule="auto"/>
            </w:pPr>
            <w:r>
              <w:rPr>
                <w:sz w:val="17"/>
              </w:rPr>
              <w:t>Could</w:t>
            </w:r>
          </w:p>
        </w:tc>
        <w:tc>
          <w:tcPr>
            <w:tcW w:w="3456" w:type="dxa"/>
            <w:tcMar>
              <w:top w:w="90" w:type="dxa"/>
              <w:left w:w="110" w:type="dxa"/>
              <w:bottom w:w="90" w:type="dxa"/>
              <w:right w:w="110" w:type="dxa"/>
            </w:tcMar>
            <w:vAlign w:val="center"/>
          </w:tcPr>
          <w:p w14:paraId="0C94F4BB" w14:textId="77777777" w:rsidR="00C06A47" w:rsidRDefault="00000000">
            <w:pPr>
              <w:spacing w:after="0" w:line="240" w:lineRule="auto"/>
            </w:pPr>
            <w:r>
              <w:rPr>
                <w:sz w:val="17"/>
              </w:rPr>
              <w:t>A dashboard is useful, but management can initially access the underlying information through monitoring and reports.</w:t>
            </w:r>
          </w:p>
        </w:tc>
      </w:tr>
      <w:tr w:rsidR="00C06A47" w14:paraId="65238025" w14:textId="77777777">
        <w:tc>
          <w:tcPr>
            <w:tcW w:w="1627" w:type="dxa"/>
            <w:tcMar>
              <w:top w:w="90" w:type="dxa"/>
              <w:left w:w="110" w:type="dxa"/>
              <w:bottom w:w="90" w:type="dxa"/>
              <w:right w:w="110" w:type="dxa"/>
            </w:tcMar>
            <w:vAlign w:val="center"/>
          </w:tcPr>
          <w:p w14:paraId="6BF939D8" w14:textId="77777777" w:rsidR="00C06A47" w:rsidRDefault="00000000">
            <w:pPr>
              <w:spacing w:after="0" w:line="240" w:lineRule="auto"/>
            </w:pPr>
            <w:r>
              <w:rPr>
                <w:sz w:val="17"/>
              </w:rPr>
              <w:t>FR-014</w:t>
            </w:r>
          </w:p>
        </w:tc>
        <w:tc>
          <w:tcPr>
            <w:tcW w:w="2541" w:type="dxa"/>
            <w:tcMar>
              <w:top w:w="90" w:type="dxa"/>
              <w:left w:w="110" w:type="dxa"/>
              <w:bottom w:w="90" w:type="dxa"/>
              <w:right w:w="110" w:type="dxa"/>
            </w:tcMar>
            <w:vAlign w:val="center"/>
          </w:tcPr>
          <w:p w14:paraId="532D10D3" w14:textId="77777777" w:rsidR="00C06A47" w:rsidRDefault="00000000">
            <w:pPr>
              <w:spacing w:after="0" w:line="240" w:lineRule="auto"/>
            </w:pPr>
            <w:r>
              <w:rPr>
                <w:sz w:val="17"/>
              </w:rPr>
              <w:t>Monitor Open and Overdue Requests</w:t>
            </w:r>
          </w:p>
        </w:tc>
        <w:tc>
          <w:tcPr>
            <w:tcW w:w="2541" w:type="dxa"/>
            <w:tcMar>
              <w:top w:w="90" w:type="dxa"/>
              <w:left w:w="110" w:type="dxa"/>
              <w:bottom w:w="90" w:type="dxa"/>
              <w:right w:w="110" w:type="dxa"/>
            </w:tcMar>
            <w:vAlign w:val="center"/>
          </w:tcPr>
          <w:p w14:paraId="02EB4426" w14:textId="77777777" w:rsidR="00C06A47" w:rsidRDefault="00000000">
            <w:pPr>
              <w:spacing w:after="0" w:line="240" w:lineRule="auto"/>
            </w:pPr>
            <w:r>
              <w:rPr>
                <w:sz w:val="17"/>
              </w:rPr>
              <w:t>Must</w:t>
            </w:r>
          </w:p>
        </w:tc>
        <w:tc>
          <w:tcPr>
            <w:tcW w:w="3456" w:type="dxa"/>
            <w:tcMar>
              <w:top w:w="90" w:type="dxa"/>
              <w:left w:w="110" w:type="dxa"/>
              <w:bottom w:w="90" w:type="dxa"/>
              <w:right w:w="110" w:type="dxa"/>
            </w:tcMar>
            <w:vAlign w:val="center"/>
          </w:tcPr>
          <w:p w14:paraId="16A222F3" w14:textId="77777777" w:rsidR="00C06A47" w:rsidRDefault="00000000">
            <w:pPr>
              <w:spacing w:after="0" w:line="240" w:lineRule="auto"/>
            </w:pPr>
            <w:r>
              <w:rPr>
                <w:sz w:val="17"/>
              </w:rPr>
              <w:t>Management needs to identify outstanding work and service-delivery problems.</w:t>
            </w:r>
          </w:p>
        </w:tc>
      </w:tr>
      <w:tr w:rsidR="00C06A47" w14:paraId="10F11AA3" w14:textId="77777777">
        <w:tc>
          <w:tcPr>
            <w:tcW w:w="1627" w:type="dxa"/>
            <w:tcMar>
              <w:top w:w="90" w:type="dxa"/>
              <w:left w:w="110" w:type="dxa"/>
              <w:bottom w:w="90" w:type="dxa"/>
              <w:right w:w="110" w:type="dxa"/>
            </w:tcMar>
            <w:vAlign w:val="center"/>
          </w:tcPr>
          <w:p w14:paraId="1DF8014E" w14:textId="77777777" w:rsidR="00C06A47" w:rsidRDefault="00000000">
            <w:pPr>
              <w:spacing w:after="0" w:line="240" w:lineRule="auto"/>
            </w:pPr>
            <w:r>
              <w:rPr>
                <w:sz w:val="17"/>
              </w:rPr>
              <w:t>FR-015</w:t>
            </w:r>
          </w:p>
        </w:tc>
        <w:tc>
          <w:tcPr>
            <w:tcW w:w="2541" w:type="dxa"/>
            <w:tcMar>
              <w:top w:w="90" w:type="dxa"/>
              <w:left w:w="110" w:type="dxa"/>
              <w:bottom w:w="90" w:type="dxa"/>
              <w:right w:w="110" w:type="dxa"/>
            </w:tcMar>
            <w:vAlign w:val="center"/>
          </w:tcPr>
          <w:p w14:paraId="4E56DC76" w14:textId="77777777" w:rsidR="00C06A47" w:rsidRDefault="00000000">
            <w:pPr>
              <w:spacing w:after="0" w:line="240" w:lineRule="auto"/>
            </w:pPr>
            <w:r>
              <w:rPr>
                <w:sz w:val="17"/>
              </w:rPr>
              <w:t>Generate Reporting and Analysis Information</w:t>
            </w:r>
          </w:p>
        </w:tc>
        <w:tc>
          <w:tcPr>
            <w:tcW w:w="2541" w:type="dxa"/>
            <w:tcMar>
              <w:top w:w="90" w:type="dxa"/>
              <w:left w:w="110" w:type="dxa"/>
              <w:bottom w:w="90" w:type="dxa"/>
              <w:right w:w="110" w:type="dxa"/>
            </w:tcMar>
            <w:vAlign w:val="center"/>
          </w:tcPr>
          <w:p w14:paraId="75546D83" w14:textId="77777777" w:rsidR="00C06A47" w:rsidRDefault="00000000">
            <w:pPr>
              <w:spacing w:after="0" w:line="240" w:lineRule="auto"/>
            </w:pPr>
            <w:r>
              <w:rPr>
                <w:sz w:val="17"/>
              </w:rPr>
              <w:t>Must</w:t>
            </w:r>
          </w:p>
        </w:tc>
        <w:tc>
          <w:tcPr>
            <w:tcW w:w="3456" w:type="dxa"/>
            <w:tcMar>
              <w:top w:w="90" w:type="dxa"/>
              <w:left w:w="110" w:type="dxa"/>
              <w:bottom w:w="90" w:type="dxa"/>
              <w:right w:w="110" w:type="dxa"/>
            </w:tcMar>
            <w:vAlign w:val="center"/>
          </w:tcPr>
          <w:p w14:paraId="42FA21D7" w14:textId="77777777" w:rsidR="00C06A47" w:rsidRDefault="00000000">
            <w:pPr>
              <w:spacing w:after="0" w:line="240" w:lineRule="auto"/>
            </w:pPr>
            <w:r>
              <w:rPr>
                <w:sz w:val="17"/>
              </w:rPr>
              <w:t>Reporting supports the stated business need for monitoring and accountability.</w:t>
            </w:r>
          </w:p>
        </w:tc>
      </w:tr>
    </w:tbl>
    <w:p w14:paraId="0C97976A" w14:textId="77777777" w:rsidR="00C06A47" w:rsidRDefault="00C06A47">
      <w:pPr>
        <w:spacing w:after="0"/>
      </w:pPr>
    </w:p>
    <w:p w14:paraId="2E9879D4" w14:textId="77777777" w:rsidR="00C06A47" w:rsidRDefault="00000000">
      <w:r>
        <w:t>No baseline functional requirement was classified as Won’t-have because every listed requirement supports the approved CivicConnect scope. Features already excluded or deferred, including external messaging integrations, a native mobile application and AI-based prioritisation, are recorded separately in the Phase B scope baseline.</w:t>
      </w:r>
    </w:p>
    <w:p w14:paraId="2A8675F6" w14:textId="77777777" w:rsidR="00C06A47" w:rsidRDefault="00000000">
      <w:r>
        <w:t>4. Non-Functional Requirements Prioritisation</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1627"/>
        <w:gridCol w:w="2541"/>
        <w:gridCol w:w="2541"/>
        <w:gridCol w:w="3456"/>
      </w:tblGrid>
      <w:tr w:rsidR="00C06A47" w14:paraId="52FF6314" w14:textId="77777777">
        <w:trPr>
          <w:tblHeader/>
        </w:trPr>
        <w:tc>
          <w:tcPr>
            <w:tcW w:w="1627" w:type="dxa"/>
            <w:shd w:val="clear" w:color="auto" w:fill="E7E6E6"/>
            <w:tcMar>
              <w:top w:w="90" w:type="dxa"/>
              <w:left w:w="110" w:type="dxa"/>
              <w:bottom w:w="90" w:type="dxa"/>
              <w:right w:w="110" w:type="dxa"/>
            </w:tcMar>
            <w:vAlign w:val="center"/>
          </w:tcPr>
          <w:p w14:paraId="03681DD6" w14:textId="77777777" w:rsidR="00C06A47" w:rsidRDefault="00000000">
            <w:pPr>
              <w:spacing w:after="0" w:line="240" w:lineRule="auto"/>
            </w:pPr>
            <w:r>
              <w:rPr>
                <w:b/>
                <w:sz w:val="17"/>
              </w:rPr>
              <w:t>Requirement ID</w:t>
            </w:r>
          </w:p>
        </w:tc>
        <w:tc>
          <w:tcPr>
            <w:tcW w:w="2541" w:type="dxa"/>
            <w:shd w:val="clear" w:color="auto" w:fill="E7E6E6"/>
            <w:tcMar>
              <w:top w:w="90" w:type="dxa"/>
              <w:left w:w="110" w:type="dxa"/>
              <w:bottom w:w="90" w:type="dxa"/>
              <w:right w:w="110" w:type="dxa"/>
            </w:tcMar>
            <w:vAlign w:val="center"/>
          </w:tcPr>
          <w:p w14:paraId="4C4D4873" w14:textId="77777777" w:rsidR="00C06A47" w:rsidRDefault="00000000">
            <w:pPr>
              <w:spacing w:after="0" w:line="240" w:lineRule="auto"/>
            </w:pPr>
            <w:r>
              <w:rPr>
                <w:b/>
                <w:sz w:val="17"/>
              </w:rPr>
              <w:t>Requirement Summary</w:t>
            </w:r>
          </w:p>
        </w:tc>
        <w:tc>
          <w:tcPr>
            <w:tcW w:w="2541" w:type="dxa"/>
            <w:shd w:val="clear" w:color="auto" w:fill="E7E6E6"/>
            <w:tcMar>
              <w:top w:w="90" w:type="dxa"/>
              <w:left w:w="110" w:type="dxa"/>
              <w:bottom w:w="90" w:type="dxa"/>
              <w:right w:w="110" w:type="dxa"/>
            </w:tcMar>
            <w:vAlign w:val="center"/>
          </w:tcPr>
          <w:p w14:paraId="4BE135F9" w14:textId="77777777" w:rsidR="00C06A47" w:rsidRDefault="00000000">
            <w:pPr>
              <w:spacing w:after="0" w:line="240" w:lineRule="auto"/>
            </w:pPr>
            <w:r>
              <w:rPr>
                <w:b/>
                <w:sz w:val="17"/>
              </w:rPr>
              <w:t>Priority</w:t>
            </w:r>
          </w:p>
        </w:tc>
        <w:tc>
          <w:tcPr>
            <w:tcW w:w="3456" w:type="dxa"/>
            <w:shd w:val="clear" w:color="auto" w:fill="E7E6E6"/>
            <w:tcMar>
              <w:top w:w="90" w:type="dxa"/>
              <w:left w:w="110" w:type="dxa"/>
              <w:bottom w:w="90" w:type="dxa"/>
              <w:right w:w="110" w:type="dxa"/>
            </w:tcMar>
            <w:vAlign w:val="center"/>
          </w:tcPr>
          <w:p w14:paraId="19E07544" w14:textId="77777777" w:rsidR="00C06A47" w:rsidRDefault="00000000">
            <w:pPr>
              <w:spacing w:after="0" w:line="240" w:lineRule="auto"/>
            </w:pPr>
            <w:r>
              <w:rPr>
                <w:b/>
                <w:sz w:val="17"/>
              </w:rPr>
              <w:t>Justification</w:t>
            </w:r>
          </w:p>
        </w:tc>
      </w:tr>
      <w:tr w:rsidR="00C06A47" w14:paraId="4A2F1736" w14:textId="77777777">
        <w:tc>
          <w:tcPr>
            <w:tcW w:w="1627" w:type="dxa"/>
            <w:tcMar>
              <w:top w:w="90" w:type="dxa"/>
              <w:left w:w="110" w:type="dxa"/>
              <w:bottom w:w="90" w:type="dxa"/>
              <w:right w:w="110" w:type="dxa"/>
            </w:tcMar>
            <w:vAlign w:val="center"/>
          </w:tcPr>
          <w:p w14:paraId="2A88EB01" w14:textId="77777777" w:rsidR="00C06A47" w:rsidRDefault="00000000">
            <w:pPr>
              <w:spacing w:after="0" w:line="240" w:lineRule="auto"/>
            </w:pPr>
            <w:r>
              <w:rPr>
                <w:sz w:val="17"/>
              </w:rPr>
              <w:t>Pending</w:t>
            </w:r>
          </w:p>
        </w:tc>
        <w:tc>
          <w:tcPr>
            <w:tcW w:w="2541" w:type="dxa"/>
            <w:tcMar>
              <w:top w:w="90" w:type="dxa"/>
              <w:left w:w="110" w:type="dxa"/>
              <w:bottom w:w="90" w:type="dxa"/>
              <w:right w:w="110" w:type="dxa"/>
            </w:tcMar>
            <w:vAlign w:val="center"/>
          </w:tcPr>
          <w:p w14:paraId="61AC5F0D" w14:textId="77777777" w:rsidR="00C06A47" w:rsidRDefault="00000000">
            <w:pPr>
              <w:spacing w:after="0" w:line="240" w:lineRule="auto"/>
            </w:pPr>
            <w:r>
              <w:rPr>
                <w:sz w:val="17"/>
              </w:rPr>
              <w:t>M1-05 Non-Functional Requirements</w:t>
            </w:r>
          </w:p>
        </w:tc>
        <w:tc>
          <w:tcPr>
            <w:tcW w:w="2541" w:type="dxa"/>
            <w:tcMar>
              <w:top w:w="90" w:type="dxa"/>
              <w:left w:w="110" w:type="dxa"/>
              <w:bottom w:w="90" w:type="dxa"/>
              <w:right w:w="110" w:type="dxa"/>
            </w:tcMar>
            <w:vAlign w:val="center"/>
          </w:tcPr>
          <w:p w14:paraId="2CC75FD3" w14:textId="77777777" w:rsidR="00C06A47" w:rsidRDefault="00000000">
            <w:pPr>
              <w:spacing w:after="0" w:line="240" w:lineRule="auto"/>
            </w:pPr>
            <w:r>
              <w:rPr>
                <w:sz w:val="17"/>
              </w:rPr>
              <w:t>Not yet assigned</w:t>
            </w:r>
          </w:p>
        </w:tc>
        <w:tc>
          <w:tcPr>
            <w:tcW w:w="3456" w:type="dxa"/>
            <w:tcMar>
              <w:top w:w="90" w:type="dxa"/>
              <w:left w:w="110" w:type="dxa"/>
              <w:bottom w:w="90" w:type="dxa"/>
              <w:right w:w="110" w:type="dxa"/>
            </w:tcMar>
            <w:vAlign w:val="center"/>
          </w:tcPr>
          <w:p w14:paraId="77B3DCEB" w14:textId="77777777" w:rsidR="00C06A47" w:rsidRDefault="00000000">
            <w:pPr>
              <w:spacing w:after="0" w:line="240" w:lineRule="auto"/>
            </w:pPr>
            <w:r>
              <w:rPr>
                <w:sz w:val="17"/>
              </w:rPr>
              <w:t>To be completed after the non-functional requirements have been finalised and reviewed.</w:t>
            </w:r>
          </w:p>
        </w:tc>
      </w:tr>
    </w:tbl>
    <w:p w14:paraId="0B9A4591" w14:textId="77777777" w:rsidR="00C06A47" w:rsidRDefault="00C06A47">
      <w:pPr>
        <w:spacing w:after="0"/>
      </w:pPr>
    </w:p>
    <w:p w14:paraId="386B8213" w14:textId="77777777" w:rsidR="00C06A47" w:rsidRDefault="00000000">
      <w:r>
        <w:t>5. Important Prioritisation Decisions</w:t>
      </w:r>
    </w:p>
    <w:p w14:paraId="0F69E7CD" w14:textId="77777777" w:rsidR="00C06A47" w:rsidRDefault="00000000">
      <w:r>
        <w:t>The most important prioritisation decisions were based on whether a requirement is needed to complete and control the core service-request lifecycle.</w:t>
      </w:r>
    </w:p>
    <w:p w14:paraId="6CEE4F3A" w14:textId="77777777" w:rsidR="00C06A47" w:rsidRDefault="00000000">
      <w:r>
        <w:t>FR-001, FR-002, FR-003 and FR-006 to FR-012 were classified as Must Have because they allow a request to be submitted, organised, assigned, processed, tracked and closed. Without these capabilities, CivicConnect would not provide a complete and traceable request-management process.</w:t>
      </w:r>
      <w:r>
        <w:br/>
      </w:r>
      <w:r>
        <w:br/>
        <w:t>FR-014 and FR-015 were also classified as Must Have because monitoring and reporting directly support the business need for visibility and accountability.</w:t>
      </w:r>
      <w:r>
        <w:br/>
      </w:r>
      <w:r>
        <w:br/>
        <w:t>FR-004, FR-005 and FR-007 were classified as Should Have because they improve transparency and staff efficiency, but the first workable version can still process requests without them. FR-013 was classified as Could Have because the dashboard presents information that can initially be obtained through the monitoring and reporting functions.</w:t>
      </w:r>
    </w:p>
    <w:p w14:paraId="0D626746" w14:textId="77777777" w:rsidR="00C06A47" w:rsidRDefault="00000000">
      <w:pPr>
        <w:pStyle w:val="Heading1"/>
      </w:pPr>
      <w:r>
        <w:lastRenderedPageBreak/>
        <w:t>7. Acceptance Criteria</w:t>
      </w:r>
    </w:p>
    <w:p w14:paraId="13209E02" w14:textId="77777777" w:rsidR="00C06A47" w:rsidRDefault="00000000">
      <w:r>
        <w:t>Each criterion is linked to one functional requirement and states an observable result that can later support testing and traceability.</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2541"/>
        <w:gridCol w:w="3863"/>
        <w:gridCol w:w="3761"/>
      </w:tblGrid>
      <w:tr w:rsidR="00C06A47" w14:paraId="47457D70" w14:textId="77777777">
        <w:trPr>
          <w:tblHeader/>
        </w:trPr>
        <w:tc>
          <w:tcPr>
            <w:tcW w:w="2541" w:type="dxa"/>
            <w:shd w:val="clear" w:color="auto" w:fill="E7E6E6"/>
            <w:tcMar>
              <w:top w:w="90" w:type="dxa"/>
              <w:left w:w="110" w:type="dxa"/>
              <w:bottom w:w="90" w:type="dxa"/>
              <w:right w:w="110" w:type="dxa"/>
            </w:tcMar>
            <w:vAlign w:val="center"/>
          </w:tcPr>
          <w:p w14:paraId="655A6154" w14:textId="77777777" w:rsidR="00C06A47" w:rsidRDefault="00000000">
            <w:pPr>
              <w:spacing w:after="0" w:line="240" w:lineRule="auto"/>
            </w:pPr>
            <w:r>
              <w:rPr>
                <w:b/>
                <w:sz w:val="17"/>
              </w:rPr>
              <w:t>Acceptance ID</w:t>
            </w:r>
          </w:p>
        </w:tc>
        <w:tc>
          <w:tcPr>
            <w:tcW w:w="3863" w:type="dxa"/>
            <w:shd w:val="clear" w:color="auto" w:fill="E7E6E6"/>
            <w:tcMar>
              <w:top w:w="90" w:type="dxa"/>
              <w:left w:w="110" w:type="dxa"/>
              <w:bottom w:w="90" w:type="dxa"/>
              <w:right w:w="110" w:type="dxa"/>
            </w:tcMar>
            <w:vAlign w:val="center"/>
          </w:tcPr>
          <w:p w14:paraId="5754D2F8" w14:textId="77777777" w:rsidR="00C06A47" w:rsidRDefault="00000000">
            <w:pPr>
              <w:spacing w:after="0" w:line="240" w:lineRule="auto"/>
            </w:pPr>
            <w:r>
              <w:rPr>
                <w:b/>
                <w:sz w:val="17"/>
              </w:rPr>
              <w:t>Requirement</w:t>
            </w:r>
          </w:p>
        </w:tc>
        <w:tc>
          <w:tcPr>
            <w:tcW w:w="3761" w:type="dxa"/>
            <w:shd w:val="clear" w:color="auto" w:fill="E7E6E6"/>
            <w:tcMar>
              <w:top w:w="90" w:type="dxa"/>
              <w:left w:w="110" w:type="dxa"/>
              <w:bottom w:w="90" w:type="dxa"/>
              <w:right w:w="110" w:type="dxa"/>
            </w:tcMar>
            <w:vAlign w:val="center"/>
          </w:tcPr>
          <w:p w14:paraId="6C2E4CCE" w14:textId="77777777" w:rsidR="00C06A47" w:rsidRDefault="00000000">
            <w:pPr>
              <w:spacing w:after="0" w:line="240" w:lineRule="auto"/>
            </w:pPr>
            <w:r>
              <w:rPr>
                <w:b/>
                <w:sz w:val="17"/>
              </w:rPr>
              <w:t>Acceptance criterion</w:t>
            </w:r>
          </w:p>
        </w:tc>
      </w:tr>
      <w:tr w:rsidR="00C06A47" w14:paraId="723603DF" w14:textId="77777777">
        <w:tc>
          <w:tcPr>
            <w:tcW w:w="2541" w:type="dxa"/>
            <w:tcMar>
              <w:top w:w="90" w:type="dxa"/>
              <w:left w:w="110" w:type="dxa"/>
              <w:bottom w:w="90" w:type="dxa"/>
              <w:right w:w="110" w:type="dxa"/>
            </w:tcMar>
            <w:vAlign w:val="center"/>
          </w:tcPr>
          <w:p w14:paraId="4FE9FC3E" w14:textId="77777777" w:rsidR="00C06A47" w:rsidRDefault="00000000">
            <w:pPr>
              <w:spacing w:after="0" w:line="240" w:lineRule="auto"/>
            </w:pPr>
            <w:r>
              <w:rPr>
                <w:sz w:val="17"/>
              </w:rPr>
              <w:t>AC-FR-001</w:t>
            </w:r>
          </w:p>
        </w:tc>
        <w:tc>
          <w:tcPr>
            <w:tcW w:w="3863" w:type="dxa"/>
            <w:tcMar>
              <w:top w:w="90" w:type="dxa"/>
              <w:left w:w="110" w:type="dxa"/>
              <w:bottom w:w="90" w:type="dxa"/>
              <w:right w:w="110" w:type="dxa"/>
            </w:tcMar>
            <w:vAlign w:val="center"/>
          </w:tcPr>
          <w:p w14:paraId="5E7EA619" w14:textId="77777777" w:rsidR="00C06A47" w:rsidRDefault="00000000">
            <w:pPr>
              <w:spacing w:after="0" w:line="240" w:lineRule="auto"/>
            </w:pPr>
            <w:r>
              <w:rPr>
                <w:sz w:val="17"/>
              </w:rPr>
              <w:t>FR-001</w:t>
            </w:r>
          </w:p>
        </w:tc>
        <w:tc>
          <w:tcPr>
            <w:tcW w:w="3761" w:type="dxa"/>
            <w:tcMar>
              <w:top w:w="90" w:type="dxa"/>
              <w:left w:w="110" w:type="dxa"/>
              <w:bottom w:w="90" w:type="dxa"/>
              <w:right w:w="110" w:type="dxa"/>
            </w:tcMar>
            <w:vAlign w:val="center"/>
          </w:tcPr>
          <w:p w14:paraId="3BB6E32D" w14:textId="77777777" w:rsidR="00C06A47" w:rsidRDefault="00000000">
            <w:pPr>
              <w:spacing w:after="0" w:line="240" w:lineRule="auto"/>
            </w:pPr>
            <w:r>
              <w:rPr>
                <w:sz w:val="17"/>
              </w:rPr>
              <w:t>Given a requester has entered all required information, when the request is submitted successfully, then it is saved, and a unique reference number is displayed.</w:t>
            </w:r>
          </w:p>
        </w:tc>
      </w:tr>
      <w:tr w:rsidR="00C06A47" w14:paraId="21FA660F" w14:textId="77777777">
        <w:tc>
          <w:tcPr>
            <w:tcW w:w="2541" w:type="dxa"/>
            <w:tcMar>
              <w:top w:w="90" w:type="dxa"/>
              <w:left w:w="110" w:type="dxa"/>
              <w:bottom w:w="90" w:type="dxa"/>
              <w:right w:w="110" w:type="dxa"/>
            </w:tcMar>
            <w:vAlign w:val="center"/>
          </w:tcPr>
          <w:p w14:paraId="1D3F69A4" w14:textId="77777777" w:rsidR="00C06A47" w:rsidRDefault="00000000">
            <w:pPr>
              <w:spacing w:after="0" w:line="240" w:lineRule="auto"/>
            </w:pPr>
            <w:r>
              <w:rPr>
                <w:sz w:val="17"/>
              </w:rPr>
              <w:t>AC-FR-002</w:t>
            </w:r>
          </w:p>
        </w:tc>
        <w:tc>
          <w:tcPr>
            <w:tcW w:w="3863" w:type="dxa"/>
            <w:tcMar>
              <w:top w:w="90" w:type="dxa"/>
              <w:left w:w="110" w:type="dxa"/>
              <w:bottom w:w="90" w:type="dxa"/>
              <w:right w:w="110" w:type="dxa"/>
            </w:tcMar>
            <w:vAlign w:val="center"/>
          </w:tcPr>
          <w:p w14:paraId="24C47426" w14:textId="77777777" w:rsidR="00C06A47" w:rsidRDefault="00000000">
            <w:pPr>
              <w:spacing w:after="0" w:line="240" w:lineRule="auto"/>
            </w:pPr>
            <w:r>
              <w:rPr>
                <w:sz w:val="17"/>
              </w:rPr>
              <w:t>FR-002</w:t>
            </w:r>
          </w:p>
        </w:tc>
        <w:tc>
          <w:tcPr>
            <w:tcW w:w="3761" w:type="dxa"/>
            <w:tcMar>
              <w:top w:w="90" w:type="dxa"/>
              <w:left w:w="110" w:type="dxa"/>
              <w:bottom w:w="90" w:type="dxa"/>
              <w:right w:w="110" w:type="dxa"/>
            </w:tcMar>
            <w:vAlign w:val="center"/>
          </w:tcPr>
          <w:p w14:paraId="1FA898CB" w14:textId="77777777" w:rsidR="00C06A47" w:rsidRDefault="00000000">
            <w:pPr>
              <w:spacing w:after="0" w:line="240" w:lineRule="auto"/>
            </w:pPr>
            <w:r>
              <w:rPr>
                <w:sz w:val="17"/>
              </w:rPr>
              <w:t>Given the approved category list is available, when a requester creates a request, then one category can be selected and saved with the request.</w:t>
            </w:r>
          </w:p>
        </w:tc>
      </w:tr>
      <w:tr w:rsidR="00C06A47" w14:paraId="12D4064C" w14:textId="77777777">
        <w:tc>
          <w:tcPr>
            <w:tcW w:w="2541" w:type="dxa"/>
            <w:tcMar>
              <w:top w:w="90" w:type="dxa"/>
              <w:left w:w="110" w:type="dxa"/>
              <w:bottom w:w="90" w:type="dxa"/>
              <w:right w:w="110" w:type="dxa"/>
            </w:tcMar>
            <w:vAlign w:val="center"/>
          </w:tcPr>
          <w:p w14:paraId="1E2A1DC6" w14:textId="77777777" w:rsidR="00C06A47" w:rsidRDefault="00000000">
            <w:pPr>
              <w:spacing w:after="0" w:line="240" w:lineRule="auto"/>
            </w:pPr>
            <w:r>
              <w:rPr>
                <w:sz w:val="17"/>
              </w:rPr>
              <w:t>AC-FR-003</w:t>
            </w:r>
          </w:p>
        </w:tc>
        <w:tc>
          <w:tcPr>
            <w:tcW w:w="3863" w:type="dxa"/>
            <w:tcMar>
              <w:top w:w="90" w:type="dxa"/>
              <w:left w:w="110" w:type="dxa"/>
              <w:bottom w:w="90" w:type="dxa"/>
              <w:right w:w="110" w:type="dxa"/>
            </w:tcMar>
            <w:vAlign w:val="center"/>
          </w:tcPr>
          <w:p w14:paraId="50C503FA" w14:textId="77777777" w:rsidR="00C06A47" w:rsidRDefault="00000000">
            <w:pPr>
              <w:spacing w:after="0" w:line="240" w:lineRule="auto"/>
            </w:pPr>
            <w:r>
              <w:rPr>
                <w:sz w:val="17"/>
              </w:rPr>
              <w:t>FR-003</w:t>
            </w:r>
          </w:p>
        </w:tc>
        <w:tc>
          <w:tcPr>
            <w:tcW w:w="3761" w:type="dxa"/>
            <w:tcMar>
              <w:top w:w="90" w:type="dxa"/>
              <w:left w:w="110" w:type="dxa"/>
              <w:bottom w:w="90" w:type="dxa"/>
              <w:right w:w="110" w:type="dxa"/>
            </w:tcMar>
            <w:vAlign w:val="center"/>
          </w:tcPr>
          <w:p w14:paraId="31367FDD" w14:textId="77777777" w:rsidR="00C06A47" w:rsidRDefault="00000000">
            <w:pPr>
              <w:spacing w:after="0" w:line="240" w:lineRule="auto"/>
            </w:pPr>
            <w:r>
              <w:rPr>
                <w:sz w:val="17"/>
              </w:rPr>
              <w:t>Given a requester has submitted a request, when they open it, then its current approved status is displayed.</w:t>
            </w:r>
          </w:p>
        </w:tc>
      </w:tr>
      <w:tr w:rsidR="00C06A47" w14:paraId="17C1531E" w14:textId="77777777">
        <w:tc>
          <w:tcPr>
            <w:tcW w:w="2541" w:type="dxa"/>
            <w:tcMar>
              <w:top w:w="90" w:type="dxa"/>
              <w:left w:w="110" w:type="dxa"/>
              <w:bottom w:w="90" w:type="dxa"/>
              <w:right w:w="110" w:type="dxa"/>
            </w:tcMar>
            <w:vAlign w:val="center"/>
          </w:tcPr>
          <w:p w14:paraId="6B02503F" w14:textId="77777777" w:rsidR="00C06A47" w:rsidRDefault="00000000">
            <w:pPr>
              <w:spacing w:after="0" w:line="240" w:lineRule="auto"/>
            </w:pPr>
            <w:r>
              <w:rPr>
                <w:sz w:val="17"/>
              </w:rPr>
              <w:t>AC-FR-004</w:t>
            </w:r>
          </w:p>
        </w:tc>
        <w:tc>
          <w:tcPr>
            <w:tcW w:w="3863" w:type="dxa"/>
            <w:tcMar>
              <w:top w:w="90" w:type="dxa"/>
              <w:left w:w="110" w:type="dxa"/>
              <w:bottom w:w="90" w:type="dxa"/>
              <w:right w:w="110" w:type="dxa"/>
            </w:tcMar>
            <w:vAlign w:val="center"/>
          </w:tcPr>
          <w:p w14:paraId="52CD7B65" w14:textId="77777777" w:rsidR="00C06A47" w:rsidRDefault="00000000">
            <w:pPr>
              <w:spacing w:after="0" w:line="240" w:lineRule="auto"/>
            </w:pPr>
            <w:r>
              <w:rPr>
                <w:sz w:val="17"/>
              </w:rPr>
              <w:t>FR-004</w:t>
            </w:r>
          </w:p>
        </w:tc>
        <w:tc>
          <w:tcPr>
            <w:tcW w:w="3761" w:type="dxa"/>
            <w:tcMar>
              <w:top w:w="90" w:type="dxa"/>
              <w:left w:w="110" w:type="dxa"/>
              <w:bottom w:w="90" w:type="dxa"/>
              <w:right w:w="110" w:type="dxa"/>
            </w:tcMar>
            <w:vAlign w:val="center"/>
          </w:tcPr>
          <w:p w14:paraId="3003AAEF" w14:textId="77777777" w:rsidR="00C06A47" w:rsidRDefault="00000000">
            <w:pPr>
              <w:spacing w:after="0" w:line="240" w:lineRule="auto"/>
            </w:pPr>
            <w:r>
              <w:rPr>
                <w:sz w:val="17"/>
              </w:rPr>
              <w:t>Given a requester has previous requests, when they open their history, then those requests and their reference numbers are shown.</w:t>
            </w:r>
          </w:p>
        </w:tc>
      </w:tr>
      <w:tr w:rsidR="00C06A47" w14:paraId="5DF78AA8" w14:textId="77777777">
        <w:tc>
          <w:tcPr>
            <w:tcW w:w="2541" w:type="dxa"/>
            <w:tcMar>
              <w:top w:w="90" w:type="dxa"/>
              <w:left w:w="110" w:type="dxa"/>
              <w:bottom w:w="90" w:type="dxa"/>
              <w:right w:w="110" w:type="dxa"/>
            </w:tcMar>
            <w:vAlign w:val="center"/>
          </w:tcPr>
          <w:p w14:paraId="6E9E5387" w14:textId="77777777" w:rsidR="00C06A47" w:rsidRDefault="00000000">
            <w:pPr>
              <w:spacing w:after="0" w:line="240" w:lineRule="auto"/>
            </w:pPr>
            <w:r>
              <w:rPr>
                <w:sz w:val="17"/>
              </w:rPr>
              <w:t>AC-FR-005</w:t>
            </w:r>
          </w:p>
        </w:tc>
        <w:tc>
          <w:tcPr>
            <w:tcW w:w="3863" w:type="dxa"/>
            <w:tcMar>
              <w:top w:w="90" w:type="dxa"/>
              <w:left w:w="110" w:type="dxa"/>
              <w:bottom w:w="90" w:type="dxa"/>
              <w:right w:w="110" w:type="dxa"/>
            </w:tcMar>
            <w:vAlign w:val="center"/>
          </w:tcPr>
          <w:p w14:paraId="4AF753A2" w14:textId="77777777" w:rsidR="00C06A47" w:rsidRDefault="00000000">
            <w:pPr>
              <w:spacing w:after="0" w:line="240" w:lineRule="auto"/>
            </w:pPr>
            <w:r>
              <w:rPr>
                <w:sz w:val="17"/>
              </w:rPr>
              <w:t>FR-005</w:t>
            </w:r>
          </w:p>
        </w:tc>
        <w:tc>
          <w:tcPr>
            <w:tcW w:w="3761" w:type="dxa"/>
            <w:tcMar>
              <w:top w:w="90" w:type="dxa"/>
              <w:left w:w="110" w:type="dxa"/>
              <w:bottom w:w="90" w:type="dxa"/>
              <w:right w:w="110" w:type="dxa"/>
            </w:tcMar>
            <w:vAlign w:val="center"/>
          </w:tcPr>
          <w:p w14:paraId="0D5055C8" w14:textId="77777777" w:rsidR="00C06A47" w:rsidRDefault="00000000">
            <w:pPr>
              <w:spacing w:after="0" w:line="240" w:lineRule="auto"/>
            </w:pPr>
            <w:r>
              <w:rPr>
                <w:sz w:val="17"/>
              </w:rPr>
              <w:t>Given a tracked request changes to an approved notification-triggering state, when the update is saved, then the relevant user can see an in-app notification.</w:t>
            </w:r>
          </w:p>
        </w:tc>
      </w:tr>
      <w:tr w:rsidR="00C06A47" w14:paraId="7BBB7247" w14:textId="77777777">
        <w:tc>
          <w:tcPr>
            <w:tcW w:w="2541" w:type="dxa"/>
            <w:tcMar>
              <w:top w:w="90" w:type="dxa"/>
              <w:left w:w="110" w:type="dxa"/>
              <w:bottom w:w="90" w:type="dxa"/>
              <w:right w:w="110" w:type="dxa"/>
            </w:tcMar>
            <w:vAlign w:val="center"/>
          </w:tcPr>
          <w:p w14:paraId="7C8F474A" w14:textId="77777777" w:rsidR="00C06A47" w:rsidRDefault="00000000">
            <w:pPr>
              <w:spacing w:after="0" w:line="240" w:lineRule="auto"/>
            </w:pPr>
            <w:r>
              <w:rPr>
                <w:sz w:val="17"/>
              </w:rPr>
              <w:t>AC-FR-006</w:t>
            </w:r>
          </w:p>
        </w:tc>
        <w:tc>
          <w:tcPr>
            <w:tcW w:w="3863" w:type="dxa"/>
            <w:tcMar>
              <w:top w:w="90" w:type="dxa"/>
              <w:left w:w="110" w:type="dxa"/>
              <w:bottom w:w="90" w:type="dxa"/>
              <w:right w:w="110" w:type="dxa"/>
            </w:tcMar>
            <w:vAlign w:val="center"/>
          </w:tcPr>
          <w:p w14:paraId="1FAED02E" w14:textId="77777777" w:rsidR="00C06A47" w:rsidRDefault="00000000">
            <w:pPr>
              <w:spacing w:after="0" w:line="240" w:lineRule="auto"/>
            </w:pPr>
            <w:r>
              <w:rPr>
                <w:sz w:val="17"/>
              </w:rPr>
              <w:t>FR-006</w:t>
            </w:r>
          </w:p>
        </w:tc>
        <w:tc>
          <w:tcPr>
            <w:tcW w:w="3761" w:type="dxa"/>
            <w:tcMar>
              <w:top w:w="90" w:type="dxa"/>
              <w:left w:w="110" w:type="dxa"/>
              <w:bottom w:w="90" w:type="dxa"/>
              <w:right w:w="110" w:type="dxa"/>
            </w:tcMar>
            <w:vAlign w:val="center"/>
          </w:tcPr>
          <w:p w14:paraId="10753693" w14:textId="77777777" w:rsidR="00C06A47" w:rsidRDefault="00000000">
            <w:pPr>
              <w:spacing w:after="0" w:line="240" w:lineRule="auto"/>
            </w:pPr>
            <w:r>
              <w:rPr>
                <w:sz w:val="17"/>
              </w:rPr>
              <w:t>Given an authorised staff member signs in, when they open their work list, then only requests available to their role or assignment are shown.</w:t>
            </w:r>
          </w:p>
        </w:tc>
      </w:tr>
      <w:tr w:rsidR="00C06A47" w14:paraId="5EEE015E" w14:textId="77777777">
        <w:tc>
          <w:tcPr>
            <w:tcW w:w="2541" w:type="dxa"/>
            <w:tcMar>
              <w:top w:w="90" w:type="dxa"/>
              <w:left w:w="110" w:type="dxa"/>
              <w:bottom w:w="90" w:type="dxa"/>
              <w:right w:w="110" w:type="dxa"/>
            </w:tcMar>
            <w:vAlign w:val="center"/>
          </w:tcPr>
          <w:p w14:paraId="611BF591" w14:textId="77777777" w:rsidR="00C06A47" w:rsidRDefault="00000000">
            <w:pPr>
              <w:spacing w:after="0" w:line="240" w:lineRule="auto"/>
            </w:pPr>
            <w:r>
              <w:rPr>
                <w:sz w:val="17"/>
              </w:rPr>
              <w:t>AC-FR-007</w:t>
            </w:r>
          </w:p>
        </w:tc>
        <w:tc>
          <w:tcPr>
            <w:tcW w:w="3863" w:type="dxa"/>
            <w:tcMar>
              <w:top w:w="90" w:type="dxa"/>
              <w:left w:w="110" w:type="dxa"/>
              <w:bottom w:w="90" w:type="dxa"/>
              <w:right w:w="110" w:type="dxa"/>
            </w:tcMar>
            <w:vAlign w:val="center"/>
          </w:tcPr>
          <w:p w14:paraId="08A8AB8C" w14:textId="77777777" w:rsidR="00C06A47" w:rsidRDefault="00000000">
            <w:pPr>
              <w:spacing w:after="0" w:line="240" w:lineRule="auto"/>
            </w:pPr>
            <w:r>
              <w:rPr>
                <w:sz w:val="17"/>
              </w:rPr>
              <w:t>FR-007</w:t>
            </w:r>
          </w:p>
        </w:tc>
        <w:tc>
          <w:tcPr>
            <w:tcW w:w="3761" w:type="dxa"/>
            <w:tcMar>
              <w:top w:w="90" w:type="dxa"/>
              <w:left w:w="110" w:type="dxa"/>
              <w:bottom w:w="90" w:type="dxa"/>
              <w:right w:w="110" w:type="dxa"/>
            </w:tcMar>
            <w:vAlign w:val="center"/>
          </w:tcPr>
          <w:p w14:paraId="49C9D49A" w14:textId="77777777" w:rsidR="00C06A47" w:rsidRDefault="00000000">
            <w:pPr>
              <w:spacing w:after="0" w:line="240" w:lineRule="auto"/>
            </w:pPr>
            <w:r>
              <w:rPr>
                <w:sz w:val="17"/>
              </w:rPr>
              <w:t>Given requests exist, when authorised staff apply a search term, filter or sort order, then the displayed results match the chosen condition.</w:t>
            </w:r>
          </w:p>
        </w:tc>
      </w:tr>
      <w:tr w:rsidR="00C06A47" w14:paraId="35306F7E" w14:textId="77777777">
        <w:tc>
          <w:tcPr>
            <w:tcW w:w="2541" w:type="dxa"/>
            <w:tcMar>
              <w:top w:w="90" w:type="dxa"/>
              <w:left w:w="110" w:type="dxa"/>
              <w:bottom w:w="90" w:type="dxa"/>
              <w:right w:w="110" w:type="dxa"/>
            </w:tcMar>
            <w:vAlign w:val="center"/>
          </w:tcPr>
          <w:p w14:paraId="6BB762CA" w14:textId="77777777" w:rsidR="00C06A47" w:rsidRDefault="00000000">
            <w:pPr>
              <w:spacing w:after="0" w:line="240" w:lineRule="auto"/>
            </w:pPr>
            <w:r>
              <w:rPr>
                <w:sz w:val="17"/>
              </w:rPr>
              <w:t>AC-FR-008</w:t>
            </w:r>
          </w:p>
        </w:tc>
        <w:tc>
          <w:tcPr>
            <w:tcW w:w="3863" w:type="dxa"/>
            <w:tcMar>
              <w:top w:w="90" w:type="dxa"/>
              <w:left w:w="110" w:type="dxa"/>
              <w:bottom w:w="90" w:type="dxa"/>
              <w:right w:w="110" w:type="dxa"/>
            </w:tcMar>
            <w:vAlign w:val="center"/>
          </w:tcPr>
          <w:p w14:paraId="7555D1F2" w14:textId="77777777" w:rsidR="00C06A47" w:rsidRDefault="00000000">
            <w:pPr>
              <w:spacing w:after="0" w:line="240" w:lineRule="auto"/>
            </w:pPr>
            <w:r>
              <w:rPr>
                <w:sz w:val="17"/>
              </w:rPr>
              <w:t>FR-008</w:t>
            </w:r>
          </w:p>
        </w:tc>
        <w:tc>
          <w:tcPr>
            <w:tcW w:w="3761" w:type="dxa"/>
            <w:tcMar>
              <w:top w:w="90" w:type="dxa"/>
              <w:left w:w="110" w:type="dxa"/>
              <w:bottom w:w="90" w:type="dxa"/>
              <w:right w:w="110" w:type="dxa"/>
            </w:tcMar>
            <w:vAlign w:val="center"/>
          </w:tcPr>
          <w:p w14:paraId="786426C6" w14:textId="77777777" w:rsidR="00C06A47" w:rsidRDefault="00000000">
            <w:pPr>
              <w:spacing w:after="0" w:line="240" w:lineRule="auto"/>
            </w:pPr>
            <w:r>
              <w:rPr>
                <w:sz w:val="17"/>
              </w:rPr>
              <w:t>Given authorised staff select a request, when its details are opened, then all information recorded for that request is displayed.</w:t>
            </w:r>
          </w:p>
        </w:tc>
      </w:tr>
      <w:tr w:rsidR="00C06A47" w14:paraId="69608C43" w14:textId="77777777">
        <w:tc>
          <w:tcPr>
            <w:tcW w:w="2541" w:type="dxa"/>
            <w:tcMar>
              <w:top w:w="90" w:type="dxa"/>
              <w:left w:w="110" w:type="dxa"/>
              <w:bottom w:w="90" w:type="dxa"/>
              <w:right w:w="110" w:type="dxa"/>
            </w:tcMar>
            <w:vAlign w:val="center"/>
          </w:tcPr>
          <w:p w14:paraId="1E320E77" w14:textId="77777777" w:rsidR="00C06A47" w:rsidRDefault="00000000">
            <w:pPr>
              <w:spacing w:after="0" w:line="240" w:lineRule="auto"/>
            </w:pPr>
            <w:r>
              <w:rPr>
                <w:sz w:val="17"/>
              </w:rPr>
              <w:t>AC-FR-009</w:t>
            </w:r>
          </w:p>
        </w:tc>
        <w:tc>
          <w:tcPr>
            <w:tcW w:w="3863" w:type="dxa"/>
            <w:tcMar>
              <w:top w:w="90" w:type="dxa"/>
              <w:left w:w="110" w:type="dxa"/>
              <w:bottom w:w="90" w:type="dxa"/>
              <w:right w:w="110" w:type="dxa"/>
            </w:tcMar>
            <w:vAlign w:val="center"/>
          </w:tcPr>
          <w:p w14:paraId="0161AEF8" w14:textId="77777777" w:rsidR="00C06A47" w:rsidRDefault="00000000">
            <w:pPr>
              <w:spacing w:after="0" w:line="240" w:lineRule="auto"/>
            </w:pPr>
            <w:r>
              <w:rPr>
                <w:sz w:val="17"/>
              </w:rPr>
              <w:t>FR-009</w:t>
            </w:r>
          </w:p>
        </w:tc>
        <w:tc>
          <w:tcPr>
            <w:tcW w:w="3761" w:type="dxa"/>
            <w:tcMar>
              <w:top w:w="90" w:type="dxa"/>
              <w:left w:w="110" w:type="dxa"/>
              <w:bottom w:w="90" w:type="dxa"/>
              <w:right w:w="110" w:type="dxa"/>
            </w:tcMar>
            <w:vAlign w:val="center"/>
          </w:tcPr>
          <w:p w14:paraId="1B821B5D" w14:textId="77777777" w:rsidR="00C06A47" w:rsidRDefault="00000000">
            <w:pPr>
              <w:spacing w:after="0" w:line="240" w:lineRule="auto"/>
            </w:pPr>
            <w:r>
              <w:rPr>
                <w:sz w:val="17"/>
              </w:rPr>
              <w:t>Given an unassigned or reassignable request exists, when an authorised user selects eligible personnel and confirms, then the responsible person is recorded.</w:t>
            </w:r>
          </w:p>
        </w:tc>
      </w:tr>
      <w:tr w:rsidR="00C06A47" w14:paraId="1553C583" w14:textId="77777777">
        <w:tc>
          <w:tcPr>
            <w:tcW w:w="2541" w:type="dxa"/>
            <w:tcMar>
              <w:top w:w="90" w:type="dxa"/>
              <w:left w:w="110" w:type="dxa"/>
              <w:bottom w:w="90" w:type="dxa"/>
              <w:right w:w="110" w:type="dxa"/>
            </w:tcMar>
            <w:vAlign w:val="center"/>
          </w:tcPr>
          <w:p w14:paraId="37F1C4A3" w14:textId="77777777" w:rsidR="00C06A47" w:rsidRDefault="00000000">
            <w:pPr>
              <w:spacing w:after="0" w:line="240" w:lineRule="auto"/>
            </w:pPr>
            <w:r>
              <w:rPr>
                <w:sz w:val="17"/>
              </w:rPr>
              <w:t>AC-FR-010</w:t>
            </w:r>
          </w:p>
        </w:tc>
        <w:tc>
          <w:tcPr>
            <w:tcW w:w="3863" w:type="dxa"/>
            <w:tcMar>
              <w:top w:w="90" w:type="dxa"/>
              <w:left w:w="110" w:type="dxa"/>
              <w:bottom w:w="90" w:type="dxa"/>
              <w:right w:w="110" w:type="dxa"/>
            </w:tcMar>
            <w:vAlign w:val="center"/>
          </w:tcPr>
          <w:p w14:paraId="51117EBA" w14:textId="77777777" w:rsidR="00C06A47" w:rsidRDefault="00000000">
            <w:pPr>
              <w:spacing w:after="0" w:line="240" w:lineRule="auto"/>
            </w:pPr>
            <w:r>
              <w:rPr>
                <w:sz w:val="17"/>
              </w:rPr>
              <w:t>FR-010</w:t>
            </w:r>
          </w:p>
        </w:tc>
        <w:tc>
          <w:tcPr>
            <w:tcW w:w="3761" w:type="dxa"/>
            <w:tcMar>
              <w:top w:w="90" w:type="dxa"/>
              <w:left w:w="110" w:type="dxa"/>
              <w:bottom w:w="90" w:type="dxa"/>
              <w:right w:w="110" w:type="dxa"/>
            </w:tcMar>
            <w:vAlign w:val="center"/>
          </w:tcPr>
          <w:p w14:paraId="2737736C" w14:textId="77777777" w:rsidR="00C06A47" w:rsidRDefault="00000000">
            <w:pPr>
              <w:spacing w:after="0" w:line="240" w:lineRule="auto"/>
            </w:pPr>
            <w:r>
              <w:rPr>
                <w:sz w:val="17"/>
              </w:rPr>
              <w:t>Given a request is in a valid current state, when authorised staff select an allowed next status, then the new status and update time are recorded.</w:t>
            </w:r>
          </w:p>
        </w:tc>
      </w:tr>
      <w:tr w:rsidR="00C06A47" w14:paraId="6FC2342E" w14:textId="77777777">
        <w:tc>
          <w:tcPr>
            <w:tcW w:w="2541" w:type="dxa"/>
            <w:tcMar>
              <w:top w:w="90" w:type="dxa"/>
              <w:left w:w="110" w:type="dxa"/>
              <w:bottom w:w="90" w:type="dxa"/>
              <w:right w:w="110" w:type="dxa"/>
            </w:tcMar>
            <w:vAlign w:val="center"/>
          </w:tcPr>
          <w:p w14:paraId="49CCECCF" w14:textId="77777777" w:rsidR="00C06A47" w:rsidRDefault="00000000">
            <w:pPr>
              <w:spacing w:after="0" w:line="240" w:lineRule="auto"/>
            </w:pPr>
            <w:r>
              <w:rPr>
                <w:sz w:val="17"/>
              </w:rPr>
              <w:t>AC-FR-011</w:t>
            </w:r>
          </w:p>
        </w:tc>
        <w:tc>
          <w:tcPr>
            <w:tcW w:w="3863" w:type="dxa"/>
            <w:tcMar>
              <w:top w:w="90" w:type="dxa"/>
              <w:left w:w="110" w:type="dxa"/>
              <w:bottom w:w="90" w:type="dxa"/>
              <w:right w:w="110" w:type="dxa"/>
            </w:tcMar>
            <w:vAlign w:val="center"/>
          </w:tcPr>
          <w:p w14:paraId="55A5A035" w14:textId="77777777" w:rsidR="00C06A47" w:rsidRDefault="00000000">
            <w:pPr>
              <w:spacing w:after="0" w:line="240" w:lineRule="auto"/>
            </w:pPr>
            <w:r>
              <w:rPr>
                <w:sz w:val="17"/>
              </w:rPr>
              <w:t>FR-011</w:t>
            </w:r>
          </w:p>
        </w:tc>
        <w:tc>
          <w:tcPr>
            <w:tcW w:w="3761" w:type="dxa"/>
            <w:tcMar>
              <w:top w:w="90" w:type="dxa"/>
              <w:left w:w="110" w:type="dxa"/>
              <w:bottom w:w="90" w:type="dxa"/>
              <w:right w:w="110" w:type="dxa"/>
            </w:tcMar>
            <w:vAlign w:val="center"/>
          </w:tcPr>
          <w:p w14:paraId="4DFFF761" w14:textId="77777777" w:rsidR="00C06A47" w:rsidRDefault="00000000">
            <w:pPr>
              <w:spacing w:after="0" w:line="240" w:lineRule="auto"/>
            </w:pPr>
            <w:r>
              <w:rPr>
                <w:sz w:val="17"/>
              </w:rPr>
              <w:t>Given authorised staff are viewing a request, when they save a comment, action or progress note, then it appears in the request history with the responsible user and time.</w:t>
            </w:r>
          </w:p>
        </w:tc>
      </w:tr>
      <w:tr w:rsidR="00C06A47" w14:paraId="360780C5" w14:textId="77777777">
        <w:tc>
          <w:tcPr>
            <w:tcW w:w="2541" w:type="dxa"/>
            <w:tcMar>
              <w:top w:w="90" w:type="dxa"/>
              <w:left w:w="110" w:type="dxa"/>
              <w:bottom w:w="90" w:type="dxa"/>
              <w:right w:w="110" w:type="dxa"/>
            </w:tcMar>
            <w:vAlign w:val="center"/>
          </w:tcPr>
          <w:p w14:paraId="0858B0CA" w14:textId="77777777" w:rsidR="00C06A47" w:rsidRDefault="00000000">
            <w:pPr>
              <w:spacing w:after="0" w:line="240" w:lineRule="auto"/>
            </w:pPr>
            <w:r>
              <w:rPr>
                <w:sz w:val="17"/>
              </w:rPr>
              <w:t>AC-FR-012</w:t>
            </w:r>
          </w:p>
        </w:tc>
        <w:tc>
          <w:tcPr>
            <w:tcW w:w="3863" w:type="dxa"/>
            <w:tcMar>
              <w:top w:w="90" w:type="dxa"/>
              <w:left w:w="110" w:type="dxa"/>
              <w:bottom w:w="90" w:type="dxa"/>
              <w:right w:w="110" w:type="dxa"/>
            </w:tcMar>
            <w:vAlign w:val="center"/>
          </w:tcPr>
          <w:p w14:paraId="4D82F466" w14:textId="77777777" w:rsidR="00C06A47" w:rsidRDefault="00000000">
            <w:pPr>
              <w:spacing w:after="0" w:line="240" w:lineRule="auto"/>
            </w:pPr>
            <w:r>
              <w:rPr>
                <w:sz w:val="17"/>
              </w:rPr>
              <w:t>FR-012</w:t>
            </w:r>
          </w:p>
        </w:tc>
        <w:tc>
          <w:tcPr>
            <w:tcW w:w="3761" w:type="dxa"/>
            <w:tcMar>
              <w:top w:w="90" w:type="dxa"/>
              <w:left w:w="110" w:type="dxa"/>
              <w:bottom w:w="90" w:type="dxa"/>
              <w:right w:w="110" w:type="dxa"/>
            </w:tcMar>
            <w:vAlign w:val="center"/>
          </w:tcPr>
          <w:p w14:paraId="33E6BDAE" w14:textId="77777777" w:rsidR="00C06A47" w:rsidRDefault="00000000">
            <w:pPr>
              <w:spacing w:after="0" w:line="240" w:lineRule="auto"/>
            </w:pPr>
            <w:r>
              <w:rPr>
                <w:sz w:val="17"/>
              </w:rPr>
              <w:t>Given the approved completion conditions are met, when authorised staff resolve or close the request, then its final state and completion information are recorded.</w:t>
            </w:r>
          </w:p>
        </w:tc>
      </w:tr>
      <w:tr w:rsidR="00C06A47" w14:paraId="6F961D84" w14:textId="77777777">
        <w:tc>
          <w:tcPr>
            <w:tcW w:w="2541" w:type="dxa"/>
            <w:tcMar>
              <w:top w:w="90" w:type="dxa"/>
              <w:left w:w="110" w:type="dxa"/>
              <w:bottom w:w="90" w:type="dxa"/>
              <w:right w:w="110" w:type="dxa"/>
            </w:tcMar>
            <w:vAlign w:val="center"/>
          </w:tcPr>
          <w:p w14:paraId="58E3E71F" w14:textId="77777777" w:rsidR="00C06A47" w:rsidRDefault="00000000">
            <w:pPr>
              <w:spacing w:after="0" w:line="240" w:lineRule="auto"/>
            </w:pPr>
            <w:r>
              <w:rPr>
                <w:sz w:val="17"/>
              </w:rPr>
              <w:t>AC-FR-013</w:t>
            </w:r>
          </w:p>
        </w:tc>
        <w:tc>
          <w:tcPr>
            <w:tcW w:w="3863" w:type="dxa"/>
            <w:tcMar>
              <w:top w:w="90" w:type="dxa"/>
              <w:left w:w="110" w:type="dxa"/>
              <w:bottom w:w="90" w:type="dxa"/>
              <w:right w:w="110" w:type="dxa"/>
            </w:tcMar>
            <w:vAlign w:val="center"/>
          </w:tcPr>
          <w:p w14:paraId="3A267D22" w14:textId="77777777" w:rsidR="00C06A47" w:rsidRDefault="00000000">
            <w:pPr>
              <w:spacing w:after="0" w:line="240" w:lineRule="auto"/>
            </w:pPr>
            <w:r>
              <w:rPr>
                <w:sz w:val="17"/>
              </w:rPr>
              <w:t>FR-013</w:t>
            </w:r>
          </w:p>
        </w:tc>
        <w:tc>
          <w:tcPr>
            <w:tcW w:w="3761" w:type="dxa"/>
            <w:tcMar>
              <w:top w:w="90" w:type="dxa"/>
              <w:left w:w="110" w:type="dxa"/>
              <w:bottom w:w="90" w:type="dxa"/>
              <w:right w:w="110" w:type="dxa"/>
            </w:tcMar>
            <w:vAlign w:val="center"/>
          </w:tcPr>
          <w:p w14:paraId="719B5844" w14:textId="77777777" w:rsidR="00C06A47" w:rsidRDefault="00000000">
            <w:pPr>
              <w:spacing w:after="0" w:line="240" w:lineRule="auto"/>
            </w:pPr>
            <w:r>
              <w:rPr>
                <w:sz w:val="17"/>
              </w:rPr>
              <w:t xml:space="preserve">Given service-request data exists, when a management user opens the dashboard, then </w:t>
            </w:r>
            <w:r>
              <w:rPr>
                <w:sz w:val="17"/>
              </w:rPr>
              <w:lastRenderedPageBreak/>
              <w:t>the agreed activity measures are displayed using current stored data.</w:t>
            </w:r>
          </w:p>
        </w:tc>
      </w:tr>
      <w:tr w:rsidR="00C06A47" w14:paraId="7776C5FA" w14:textId="77777777">
        <w:tc>
          <w:tcPr>
            <w:tcW w:w="2541" w:type="dxa"/>
            <w:tcMar>
              <w:top w:w="90" w:type="dxa"/>
              <w:left w:w="110" w:type="dxa"/>
              <w:bottom w:w="90" w:type="dxa"/>
              <w:right w:w="110" w:type="dxa"/>
            </w:tcMar>
            <w:vAlign w:val="center"/>
          </w:tcPr>
          <w:p w14:paraId="6CF731AF" w14:textId="77777777" w:rsidR="00C06A47" w:rsidRDefault="00000000">
            <w:pPr>
              <w:spacing w:after="0" w:line="240" w:lineRule="auto"/>
            </w:pPr>
            <w:r>
              <w:rPr>
                <w:sz w:val="17"/>
              </w:rPr>
              <w:lastRenderedPageBreak/>
              <w:t>AC-FR-014</w:t>
            </w:r>
          </w:p>
        </w:tc>
        <w:tc>
          <w:tcPr>
            <w:tcW w:w="3863" w:type="dxa"/>
            <w:tcMar>
              <w:top w:w="90" w:type="dxa"/>
              <w:left w:w="110" w:type="dxa"/>
              <w:bottom w:w="90" w:type="dxa"/>
              <w:right w:w="110" w:type="dxa"/>
            </w:tcMar>
            <w:vAlign w:val="center"/>
          </w:tcPr>
          <w:p w14:paraId="6239F398" w14:textId="77777777" w:rsidR="00C06A47" w:rsidRDefault="00000000">
            <w:pPr>
              <w:spacing w:after="0" w:line="240" w:lineRule="auto"/>
            </w:pPr>
            <w:r>
              <w:rPr>
                <w:sz w:val="17"/>
              </w:rPr>
              <w:t>FR-014</w:t>
            </w:r>
          </w:p>
        </w:tc>
        <w:tc>
          <w:tcPr>
            <w:tcW w:w="3761" w:type="dxa"/>
            <w:tcMar>
              <w:top w:w="90" w:type="dxa"/>
              <w:left w:w="110" w:type="dxa"/>
              <w:bottom w:w="90" w:type="dxa"/>
              <w:right w:w="110" w:type="dxa"/>
            </w:tcMar>
            <w:vAlign w:val="center"/>
          </w:tcPr>
          <w:p w14:paraId="6442F325" w14:textId="77777777" w:rsidR="00C06A47" w:rsidRDefault="00000000">
            <w:pPr>
              <w:spacing w:after="0" w:line="240" w:lineRule="auto"/>
            </w:pPr>
            <w:r>
              <w:rPr>
                <w:sz w:val="17"/>
              </w:rPr>
              <w:t>Given requests have different statuses and due conditions, when a management user selects a monitoring view, then open, overdue, resolved and closed requests can be identified.</w:t>
            </w:r>
          </w:p>
        </w:tc>
      </w:tr>
      <w:tr w:rsidR="00C06A47" w14:paraId="244EE6F0" w14:textId="77777777">
        <w:tc>
          <w:tcPr>
            <w:tcW w:w="2541" w:type="dxa"/>
            <w:tcMar>
              <w:top w:w="90" w:type="dxa"/>
              <w:left w:w="110" w:type="dxa"/>
              <w:bottom w:w="90" w:type="dxa"/>
              <w:right w:w="110" w:type="dxa"/>
            </w:tcMar>
            <w:vAlign w:val="center"/>
          </w:tcPr>
          <w:p w14:paraId="22960B79" w14:textId="77777777" w:rsidR="00C06A47" w:rsidRDefault="00000000">
            <w:pPr>
              <w:spacing w:after="0" w:line="240" w:lineRule="auto"/>
            </w:pPr>
            <w:r>
              <w:rPr>
                <w:sz w:val="17"/>
              </w:rPr>
              <w:t>AC-FR-015</w:t>
            </w:r>
          </w:p>
        </w:tc>
        <w:tc>
          <w:tcPr>
            <w:tcW w:w="3863" w:type="dxa"/>
            <w:tcMar>
              <w:top w:w="90" w:type="dxa"/>
              <w:left w:w="110" w:type="dxa"/>
              <w:bottom w:w="90" w:type="dxa"/>
              <w:right w:w="110" w:type="dxa"/>
            </w:tcMar>
            <w:vAlign w:val="center"/>
          </w:tcPr>
          <w:p w14:paraId="7142D9FA" w14:textId="77777777" w:rsidR="00C06A47" w:rsidRDefault="00000000">
            <w:pPr>
              <w:spacing w:after="0" w:line="240" w:lineRule="auto"/>
            </w:pPr>
            <w:r>
              <w:rPr>
                <w:sz w:val="17"/>
              </w:rPr>
              <w:t>FR-015</w:t>
            </w:r>
          </w:p>
        </w:tc>
        <w:tc>
          <w:tcPr>
            <w:tcW w:w="3761" w:type="dxa"/>
            <w:tcMar>
              <w:top w:w="90" w:type="dxa"/>
              <w:left w:w="110" w:type="dxa"/>
              <w:bottom w:w="90" w:type="dxa"/>
              <w:right w:w="110" w:type="dxa"/>
            </w:tcMar>
            <w:vAlign w:val="center"/>
          </w:tcPr>
          <w:p w14:paraId="2CB12E6D" w14:textId="77777777" w:rsidR="00C06A47" w:rsidRDefault="00000000">
            <w:pPr>
              <w:spacing w:after="0" w:line="240" w:lineRule="auto"/>
            </w:pPr>
            <w:r>
              <w:rPr>
                <w:sz w:val="17"/>
              </w:rPr>
              <w:t>Given service-request data exists, when a management user requests a report, then statistics are calculated using the selected category, status, resolution-rate or workload information.</w:t>
            </w:r>
          </w:p>
        </w:tc>
      </w:tr>
    </w:tbl>
    <w:p w14:paraId="01FE48C7" w14:textId="77777777" w:rsidR="00C06A47" w:rsidRDefault="00C06A47">
      <w:pPr>
        <w:spacing w:after="0"/>
      </w:pPr>
    </w:p>
    <w:p w14:paraId="133AA7A1" w14:textId="77777777" w:rsidR="00C06A47" w:rsidRDefault="00000000">
      <w:r>
        <w:t>Alignment note: Acceptance criteria apply to both functional and non-functional requirements. The criteria below therefore provide observable/testable evidence for each NFR, just as the functional acceptance criteria do for each FR.</w:t>
      </w:r>
    </w:p>
    <w:p w14:paraId="4C3D7AD8" w14:textId="77777777" w:rsidR="00C06A47" w:rsidRDefault="00000000">
      <w:r>
        <w:rPr>
          <w:b/>
        </w:rPr>
        <w:t>Non-Functional Acceptance Criteria</w:t>
      </w:r>
    </w:p>
    <w:p w14:paraId="6D9E9984" w14:textId="77777777" w:rsidR="00C06A47" w:rsidRDefault="00000000">
      <w:r>
        <w:t>These criteria provide an initial way to verify the non-functional requirements. Criteria containing an agreed or approved value must be updated after the team confirms that value.</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2541"/>
        <w:gridCol w:w="3863"/>
        <w:gridCol w:w="3761"/>
      </w:tblGrid>
      <w:tr w:rsidR="00C06A47" w14:paraId="719D13DC" w14:textId="77777777">
        <w:trPr>
          <w:tblHeader/>
        </w:trPr>
        <w:tc>
          <w:tcPr>
            <w:tcW w:w="2541" w:type="dxa"/>
            <w:shd w:val="clear" w:color="auto" w:fill="E7E6E6"/>
            <w:tcMar>
              <w:top w:w="90" w:type="dxa"/>
              <w:left w:w="110" w:type="dxa"/>
              <w:bottom w:w="90" w:type="dxa"/>
              <w:right w:w="110" w:type="dxa"/>
            </w:tcMar>
            <w:vAlign w:val="center"/>
          </w:tcPr>
          <w:p w14:paraId="7874501D" w14:textId="77777777" w:rsidR="00C06A47" w:rsidRDefault="00000000">
            <w:pPr>
              <w:spacing w:after="0" w:line="240" w:lineRule="auto"/>
            </w:pPr>
            <w:r>
              <w:rPr>
                <w:b/>
                <w:sz w:val="17"/>
              </w:rPr>
              <w:t>Acceptance ID</w:t>
            </w:r>
          </w:p>
        </w:tc>
        <w:tc>
          <w:tcPr>
            <w:tcW w:w="3863" w:type="dxa"/>
            <w:shd w:val="clear" w:color="auto" w:fill="E7E6E6"/>
            <w:tcMar>
              <w:top w:w="90" w:type="dxa"/>
              <w:left w:w="110" w:type="dxa"/>
              <w:bottom w:w="90" w:type="dxa"/>
              <w:right w:w="110" w:type="dxa"/>
            </w:tcMar>
            <w:vAlign w:val="center"/>
          </w:tcPr>
          <w:p w14:paraId="21326FC8" w14:textId="77777777" w:rsidR="00C06A47" w:rsidRDefault="00000000">
            <w:pPr>
              <w:spacing w:after="0" w:line="240" w:lineRule="auto"/>
            </w:pPr>
            <w:r>
              <w:rPr>
                <w:b/>
                <w:sz w:val="17"/>
              </w:rPr>
              <w:t>Requirement</w:t>
            </w:r>
          </w:p>
        </w:tc>
        <w:tc>
          <w:tcPr>
            <w:tcW w:w="3761" w:type="dxa"/>
            <w:shd w:val="clear" w:color="auto" w:fill="E7E6E6"/>
            <w:tcMar>
              <w:top w:w="90" w:type="dxa"/>
              <w:left w:w="110" w:type="dxa"/>
              <w:bottom w:w="90" w:type="dxa"/>
              <w:right w:w="110" w:type="dxa"/>
            </w:tcMar>
            <w:vAlign w:val="center"/>
          </w:tcPr>
          <w:p w14:paraId="26F72041" w14:textId="77777777" w:rsidR="00C06A47" w:rsidRDefault="00000000">
            <w:pPr>
              <w:spacing w:after="0" w:line="240" w:lineRule="auto"/>
            </w:pPr>
            <w:r>
              <w:rPr>
                <w:b/>
                <w:sz w:val="17"/>
              </w:rPr>
              <w:t>Acceptance criterion</w:t>
            </w:r>
          </w:p>
        </w:tc>
      </w:tr>
      <w:tr w:rsidR="00C06A47" w14:paraId="4D550E05" w14:textId="77777777">
        <w:tc>
          <w:tcPr>
            <w:tcW w:w="2541" w:type="dxa"/>
            <w:tcMar>
              <w:top w:w="90" w:type="dxa"/>
              <w:left w:w="110" w:type="dxa"/>
              <w:bottom w:w="90" w:type="dxa"/>
              <w:right w:w="110" w:type="dxa"/>
            </w:tcMar>
            <w:vAlign w:val="center"/>
          </w:tcPr>
          <w:p w14:paraId="320FCC3E" w14:textId="77777777" w:rsidR="00C06A47" w:rsidRDefault="00000000">
            <w:pPr>
              <w:spacing w:after="0" w:line="240" w:lineRule="auto"/>
            </w:pPr>
            <w:r>
              <w:rPr>
                <w:sz w:val="17"/>
              </w:rPr>
              <w:t>AC-NFR-001</w:t>
            </w:r>
          </w:p>
        </w:tc>
        <w:tc>
          <w:tcPr>
            <w:tcW w:w="3863" w:type="dxa"/>
            <w:tcMar>
              <w:top w:w="90" w:type="dxa"/>
              <w:left w:w="110" w:type="dxa"/>
              <w:bottom w:w="90" w:type="dxa"/>
              <w:right w:w="110" w:type="dxa"/>
            </w:tcMar>
            <w:vAlign w:val="center"/>
          </w:tcPr>
          <w:p w14:paraId="231B40F7" w14:textId="77777777" w:rsidR="00C06A47" w:rsidRDefault="00000000">
            <w:pPr>
              <w:spacing w:after="0" w:line="240" w:lineRule="auto"/>
            </w:pPr>
            <w:r>
              <w:rPr>
                <w:sz w:val="17"/>
              </w:rPr>
              <w:t>NFR-001</w:t>
            </w:r>
          </w:p>
        </w:tc>
        <w:tc>
          <w:tcPr>
            <w:tcW w:w="3761" w:type="dxa"/>
            <w:tcMar>
              <w:top w:w="90" w:type="dxa"/>
              <w:left w:w="110" w:type="dxa"/>
              <w:bottom w:w="90" w:type="dxa"/>
              <w:right w:w="110" w:type="dxa"/>
            </w:tcMar>
            <w:vAlign w:val="center"/>
          </w:tcPr>
          <w:p w14:paraId="6798006C" w14:textId="77777777" w:rsidR="00C06A47" w:rsidRDefault="00000000">
            <w:pPr>
              <w:spacing w:after="0" w:line="240" w:lineRule="auto"/>
            </w:pPr>
            <w:r>
              <w:rPr>
                <w:sz w:val="17"/>
              </w:rPr>
              <w:t>A performance test under the agreed expected load shows that at least 95% of the selected main actions complete within three seconds.</w:t>
            </w:r>
          </w:p>
        </w:tc>
      </w:tr>
      <w:tr w:rsidR="00C06A47" w14:paraId="22BEE291" w14:textId="77777777">
        <w:tc>
          <w:tcPr>
            <w:tcW w:w="2541" w:type="dxa"/>
            <w:tcMar>
              <w:top w:w="90" w:type="dxa"/>
              <w:left w:w="110" w:type="dxa"/>
              <w:bottom w:w="90" w:type="dxa"/>
              <w:right w:w="110" w:type="dxa"/>
            </w:tcMar>
            <w:vAlign w:val="center"/>
          </w:tcPr>
          <w:p w14:paraId="5307A70A" w14:textId="77777777" w:rsidR="00C06A47" w:rsidRDefault="00000000">
            <w:pPr>
              <w:spacing w:after="0" w:line="240" w:lineRule="auto"/>
            </w:pPr>
            <w:r>
              <w:rPr>
                <w:sz w:val="17"/>
              </w:rPr>
              <w:t>AC-NFR-002</w:t>
            </w:r>
          </w:p>
        </w:tc>
        <w:tc>
          <w:tcPr>
            <w:tcW w:w="3863" w:type="dxa"/>
            <w:tcMar>
              <w:top w:w="90" w:type="dxa"/>
              <w:left w:w="110" w:type="dxa"/>
              <w:bottom w:w="90" w:type="dxa"/>
              <w:right w:w="110" w:type="dxa"/>
            </w:tcMar>
            <w:vAlign w:val="center"/>
          </w:tcPr>
          <w:p w14:paraId="67A00093" w14:textId="77777777" w:rsidR="00C06A47" w:rsidRDefault="00000000">
            <w:pPr>
              <w:spacing w:after="0" w:line="240" w:lineRule="auto"/>
            </w:pPr>
            <w:r>
              <w:rPr>
                <w:sz w:val="17"/>
              </w:rPr>
              <w:t>NFR-002</w:t>
            </w:r>
          </w:p>
        </w:tc>
        <w:tc>
          <w:tcPr>
            <w:tcW w:w="3761" w:type="dxa"/>
            <w:tcMar>
              <w:top w:w="90" w:type="dxa"/>
              <w:left w:w="110" w:type="dxa"/>
              <w:bottom w:w="90" w:type="dxa"/>
              <w:right w:w="110" w:type="dxa"/>
            </w:tcMar>
            <w:vAlign w:val="center"/>
          </w:tcPr>
          <w:p w14:paraId="0042EE5C" w14:textId="77777777" w:rsidR="00C06A47" w:rsidRDefault="00000000">
            <w:pPr>
              <w:spacing w:after="0" w:line="240" w:lineRule="auto"/>
            </w:pPr>
            <w:r>
              <w:rPr>
                <w:sz w:val="17"/>
              </w:rPr>
              <w:t>Role-based access tests confirm that every tested role can access its permitted functions and cannot access restricted functions or information.</w:t>
            </w:r>
          </w:p>
        </w:tc>
      </w:tr>
      <w:tr w:rsidR="00C06A47" w14:paraId="418B2B0A" w14:textId="77777777">
        <w:tc>
          <w:tcPr>
            <w:tcW w:w="2541" w:type="dxa"/>
            <w:tcMar>
              <w:top w:w="90" w:type="dxa"/>
              <w:left w:w="110" w:type="dxa"/>
              <w:bottom w:w="90" w:type="dxa"/>
              <w:right w:w="110" w:type="dxa"/>
            </w:tcMar>
            <w:vAlign w:val="center"/>
          </w:tcPr>
          <w:p w14:paraId="10068F6D" w14:textId="77777777" w:rsidR="00C06A47" w:rsidRDefault="00000000">
            <w:pPr>
              <w:spacing w:after="0" w:line="240" w:lineRule="auto"/>
            </w:pPr>
            <w:r>
              <w:rPr>
                <w:sz w:val="17"/>
              </w:rPr>
              <w:t>AC-NFR-003</w:t>
            </w:r>
          </w:p>
        </w:tc>
        <w:tc>
          <w:tcPr>
            <w:tcW w:w="3863" w:type="dxa"/>
            <w:tcMar>
              <w:top w:w="90" w:type="dxa"/>
              <w:left w:w="110" w:type="dxa"/>
              <w:bottom w:w="90" w:type="dxa"/>
              <w:right w:w="110" w:type="dxa"/>
            </w:tcMar>
            <w:vAlign w:val="center"/>
          </w:tcPr>
          <w:p w14:paraId="66B8F3AE" w14:textId="77777777" w:rsidR="00C06A47" w:rsidRDefault="00000000">
            <w:pPr>
              <w:spacing w:after="0" w:line="240" w:lineRule="auto"/>
            </w:pPr>
            <w:r>
              <w:rPr>
                <w:sz w:val="17"/>
              </w:rPr>
              <w:t>NFR-003</w:t>
            </w:r>
          </w:p>
        </w:tc>
        <w:tc>
          <w:tcPr>
            <w:tcW w:w="3761" w:type="dxa"/>
            <w:tcMar>
              <w:top w:w="90" w:type="dxa"/>
              <w:left w:w="110" w:type="dxa"/>
              <w:bottom w:w="90" w:type="dxa"/>
              <w:right w:w="110" w:type="dxa"/>
            </w:tcMar>
            <w:vAlign w:val="center"/>
          </w:tcPr>
          <w:p w14:paraId="6069450F" w14:textId="77777777" w:rsidR="00C06A47" w:rsidRDefault="00000000">
            <w:pPr>
              <w:spacing w:after="0" w:line="240" w:lineRule="auto"/>
            </w:pPr>
            <w:r>
              <w:rPr>
                <w:sz w:val="17"/>
              </w:rPr>
              <w:t>A review of forms, permissions and stored fields confirms that only approved information is collected and unauthorised roles cannot view protected information.</w:t>
            </w:r>
          </w:p>
        </w:tc>
      </w:tr>
      <w:tr w:rsidR="00C06A47" w14:paraId="417E04CD" w14:textId="77777777">
        <w:tc>
          <w:tcPr>
            <w:tcW w:w="2541" w:type="dxa"/>
            <w:tcMar>
              <w:top w:w="90" w:type="dxa"/>
              <w:left w:w="110" w:type="dxa"/>
              <w:bottom w:w="90" w:type="dxa"/>
              <w:right w:w="110" w:type="dxa"/>
            </w:tcMar>
            <w:vAlign w:val="center"/>
          </w:tcPr>
          <w:p w14:paraId="12FEE944" w14:textId="77777777" w:rsidR="00C06A47" w:rsidRDefault="00000000">
            <w:pPr>
              <w:spacing w:after="0" w:line="240" w:lineRule="auto"/>
            </w:pPr>
            <w:r>
              <w:rPr>
                <w:sz w:val="17"/>
              </w:rPr>
              <w:t>AC-NFR-004</w:t>
            </w:r>
          </w:p>
        </w:tc>
        <w:tc>
          <w:tcPr>
            <w:tcW w:w="3863" w:type="dxa"/>
            <w:tcMar>
              <w:top w:w="90" w:type="dxa"/>
              <w:left w:w="110" w:type="dxa"/>
              <w:bottom w:w="90" w:type="dxa"/>
              <w:right w:w="110" w:type="dxa"/>
            </w:tcMar>
            <w:vAlign w:val="center"/>
          </w:tcPr>
          <w:p w14:paraId="584785E2" w14:textId="77777777" w:rsidR="00C06A47" w:rsidRDefault="00000000">
            <w:pPr>
              <w:spacing w:after="0" w:line="240" w:lineRule="auto"/>
            </w:pPr>
            <w:r>
              <w:rPr>
                <w:sz w:val="17"/>
              </w:rPr>
              <w:t>NFR-004</w:t>
            </w:r>
          </w:p>
        </w:tc>
        <w:tc>
          <w:tcPr>
            <w:tcW w:w="3761" w:type="dxa"/>
            <w:tcMar>
              <w:top w:w="90" w:type="dxa"/>
              <w:left w:w="110" w:type="dxa"/>
              <w:bottom w:w="90" w:type="dxa"/>
              <w:right w:w="110" w:type="dxa"/>
            </w:tcMar>
            <w:vAlign w:val="center"/>
          </w:tcPr>
          <w:p w14:paraId="4AE80113" w14:textId="77777777" w:rsidR="00C06A47" w:rsidRDefault="00000000">
            <w:pPr>
              <w:spacing w:after="0" w:line="240" w:lineRule="auto"/>
            </w:pPr>
            <w:r>
              <w:rPr>
                <w:sz w:val="17"/>
              </w:rPr>
              <w:t>Validation tests reject incomplete required records and status changes that are not allowed by the approved workflow.</w:t>
            </w:r>
          </w:p>
        </w:tc>
      </w:tr>
      <w:tr w:rsidR="00C06A47" w14:paraId="2F99C6F1" w14:textId="77777777">
        <w:tc>
          <w:tcPr>
            <w:tcW w:w="2541" w:type="dxa"/>
            <w:tcMar>
              <w:top w:w="90" w:type="dxa"/>
              <w:left w:w="110" w:type="dxa"/>
              <w:bottom w:w="90" w:type="dxa"/>
              <w:right w:w="110" w:type="dxa"/>
            </w:tcMar>
            <w:vAlign w:val="center"/>
          </w:tcPr>
          <w:p w14:paraId="1A8B1094" w14:textId="77777777" w:rsidR="00C06A47" w:rsidRDefault="00000000">
            <w:pPr>
              <w:spacing w:after="0" w:line="240" w:lineRule="auto"/>
            </w:pPr>
            <w:r>
              <w:rPr>
                <w:sz w:val="17"/>
              </w:rPr>
              <w:t>AC-NFR-005</w:t>
            </w:r>
          </w:p>
        </w:tc>
        <w:tc>
          <w:tcPr>
            <w:tcW w:w="3863" w:type="dxa"/>
            <w:tcMar>
              <w:top w:w="90" w:type="dxa"/>
              <w:left w:w="110" w:type="dxa"/>
              <w:bottom w:w="90" w:type="dxa"/>
              <w:right w:w="110" w:type="dxa"/>
            </w:tcMar>
            <w:vAlign w:val="center"/>
          </w:tcPr>
          <w:p w14:paraId="6407CB04" w14:textId="77777777" w:rsidR="00C06A47" w:rsidRDefault="00000000">
            <w:pPr>
              <w:spacing w:after="0" w:line="240" w:lineRule="auto"/>
            </w:pPr>
            <w:r>
              <w:rPr>
                <w:sz w:val="17"/>
              </w:rPr>
              <w:t>NFR-005</w:t>
            </w:r>
          </w:p>
        </w:tc>
        <w:tc>
          <w:tcPr>
            <w:tcW w:w="3761" w:type="dxa"/>
            <w:tcMar>
              <w:top w:w="90" w:type="dxa"/>
              <w:left w:w="110" w:type="dxa"/>
              <w:bottom w:w="90" w:type="dxa"/>
              <w:right w:w="110" w:type="dxa"/>
            </w:tcMar>
            <w:vAlign w:val="center"/>
          </w:tcPr>
          <w:p w14:paraId="1A043CB6" w14:textId="77777777" w:rsidR="00C06A47" w:rsidRDefault="00000000">
            <w:pPr>
              <w:spacing w:after="0" w:line="240" w:lineRule="auto"/>
            </w:pPr>
            <w:r>
              <w:rPr>
                <w:sz w:val="17"/>
              </w:rPr>
              <w:t>A successfully saved request remains available after refresh and a simulated recoverable failure gives the user a clear message without creating an unintended duplicate.</w:t>
            </w:r>
          </w:p>
        </w:tc>
      </w:tr>
      <w:tr w:rsidR="00C06A47" w14:paraId="11ADEC70" w14:textId="77777777">
        <w:tc>
          <w:tcPr>
            <w:tcW w:w="2541" w:type="dxa"/>
            <w:tcMar>
              <w:top w:w="90" w:type="dxa"/>
              <w:left w:w="110" w:type="dxa"/>
              <w:bottom w:w="90" w:type="dxa"/>
              <w:right w:w="110" w:type="dxa"/>
            </w:tcMar>
            <w:vAlign w:val="center"/>
          </w:tcPr>
          <w:p w14:paraId="3971E790" w14:textId="77777777" w:rsidR="00C06A47" w:rsidRDefault="00000000">
            <w:pPr>
              <w:spacing w:after="0" w:line="240" w:lineRule="auto"/>
            </w:pPr>
            <w:r>
              <w:rPr>
                <w:sz w:val="17"/>
              </w:rPr>
              <w:t>AC-NFR-006</w:t>
            </w:r>
          </w:p>
        </w:tc>
        <w:tc>
          <w:tcPr>
            <w:tcW w:w="3863" w:type="dxa"/>
            <w:tcMar>
              <w:top w:w="90" w:type="dxa"/>
              <w:left w:w="110" w:type="dxa"/>
              <w:bottom w:w="90" w:type="dxa"/>
              <w:right w:w="110" w:type="dxa"/>
            </w:tcMar>
            <w:vAlign w:val="center"/>
          </w:tcPr>
          <w:p w14:paraId="61CD5B3F" w14:textId="77777777" w:rsidR="00C06A47" w:rsidRDefault="00000000">
            <w:pPr>
              <w:spacing w:after="0" w:line="240" w:lineRule="auto"/>
            </w:pPr>
            <w:r>
              <w:rPr>
                <w:sz w:val="17"/>
              </w:rPr>
              <w:t>NFR-006</w:t>
            </w:r>
          </w:p>
        </w:tc>
        <w:tc>
          <w:tcPr>
            <w:tcW w:w="3761" w:type="dxa"/>
            <w:tcMar>
              <w:top w:w="90" w:type="dxa"/>
              <w:left w:w="110" w:type="dxa"/>
              <w:bottom w:w="90" w:type="dxa"/>
              <w:right w:w="110" w:type="dxa"/>
            </w:tcMar>
            <w:vAlign w:val="center"/>
          </w:tcPr>
          <w:p w14:paraId="1E327B39" w14:textId="77777777" w:rsidR="00C06A47" w:rsidRDefault="00000000">
            <w:pPr>
              <w:spacing w:after="0" w:line="240" w:lineRule="auto"/>
            </w:pPr>
            <w:r>
              <w:rPr>
                <w:sz w:val="17"/>
              </w:rPr>
              <w:t>Representative first-time users can complete the agreed submission and tracking walkthrough, and any blocking usability problems are recorded and corrected or accepted.</w:t>
            </w:r>
          </w:p>
        </w:tc>
      </w:tr>
      <w:tr w:rsidR="00C06A47" w14:paraId="6CD87160" w14:textId="77777777">
        <w:tc>
          <w:tcPr>
            <w:tcW w:w="2541" w:type="dxa"/>
            <w:tcMar>
              <w:top w:w="90" w:type="dxa"/>
              <w:left w:w="110" w:type="dxa"/>
              <w:bottom w:w="90" w:type="dxa"/>
              <w:right w:w="110" w:type="dxa"/>
            </w:tcMar>
            <w:vAlign w:val="center"/>
          </w:tcPr>
          <w:p w14:paraId="5854370A" w14:textId="77777777" w:rsidR="00C06A47" w:rsidRDefault="00000000">
            <w:pPr>
              <w:spacing w:after="0" w:line="240" w:lineRule="auto"/>
            </w:pPr>
            <w:r>
              <w:rPr>
                <w:sz w:val="17"/>
              </w:rPr>
              <w:t>AC-NFR-007</w:t>
            </w:r>
          </w:p>
        </w:tc>
        <w:tc>
          <w:tcPr>
            <w:tcW w:w="3863" w:type="dxa"/>
            <w:tcMar>
              <w:top w:w="90" w:type="dxa"/>
              <w:left w:w="110" w:type="dxa"/>
              <w:bottom w:w="90" w:type="dxa"/>
              <w:right w:w="110" w:type="dxa"/>
            </w:tcMar>
            <w:vAlign w:val="center"/>
          </w:tcPr>
          <w:p w14:paraId="31D056DF" w14:textId="77777777" w:rsidR="00C06A47" w:rsidRDefault="00000000">
            <w:pPr>
              <w:spacing w:after="0" w:line="240" w:lineRule="auto"/>
            </w:pPr>
            <w:r>
              <w:rPr>
                <w:sz w:val="17"/>
              </w:rPr>
              <w:t>NFR-007</w:t>
            </w:r>
          </w:p>
        </w:tc>
        <w:tc>
          <w:tcPr>
            <w:tcW w:w="3761" w:type="dxa"/>
            <w:tcMar>
              <w:top w:w="90" w:type="dxa"/>
              <w:left w:w="110" w:type="dxa"/>
              <w:bottom w:w="90" w:type="dxa"/>
              <w:right w:w="110" w:type="dxa"/>
            </w:tcMar>
            <w:vAlign w:val="center"/>
          </w:tcPr>
          <w:p w14:paraId="20A1737E" w14:textId="77777777" w:rsidR="00C06A47" w:rsidRDefault="00000000">
            <w:pPr>
              <w:spacing w:after="0" w:line="240" w:lineRule="auto"/>
            </w:pPr>
            <w:r>
              <w:rPr>
                <w:sz w:val="17"/>
              </w:rPr>
              <w:t>The agreed core screens can be operated by keyboard, controls have understandable labels and the selected contrast check passes.</w:t>
            </w:r>
          </w:p>
        </w:tc>
      </w:tr>
      <w:tr w:rsidR="00C06A47" w14:paraId="7F429D00" w14:textId="77777777">
        <w:tc>
          <w:tcPr>
            <w:tcW w:w="2541" w:type="dxa"/>
            <w:tcMar>
              <w:top w:w="90" w:type="dxa"/>
              <w:left w:w="110" w:type="dxa"/>
              <w:bottom w:w="90" w:type="dxa"/>
              <w:right w:w="110" w:type="dxa"/>
            </w:tcMar>
            <w:vAlign w:val="center"/>
          </w:tcPr>
          <w:p w14:paraId="46827074" w14:textId="77777777" w:rsidR="00C06A47" w:rsidRDefault="00000000">
            <w:pPr>
              <w:spacing w:after="0" w:line="240" w:lineRule="auto"/>
            </w:pPr>
            <w:r>
              <w:rPr>
                <w:sz w:val="17"/>
              </w:rPr>
              <w:t>AC-NFR-008</w:t>
            </w:r>
          </w:p>
        </w:tc>
        <w:tc>
          <w:tcPr>
            <w:tcW w:w="3863" w:type="dxa"/>
            <w:tcMar>
              <w:top w:w="90" w:type="dxa"/>
              <w:left w:w="110" w:type="dxa"/>
              <w:bottom w:w="90" w:type="dxa"/>
              <w:right w:w="110" w:type="dxa"/>
            </w:tcMar>
            <w:vAlign w:val="center"/>
          </w:tcPr>
          <w:p w14:paraId="1520E04B" w14:textId="77777777" w:rsidR="00C06A47" w:rsidRDefault="00000000">
            <w:pPr>
              <w:spacing w:after="0" w:line="240" w:lineRule="auto"/>
            </w:pPr>
            <w:r>
              <w:rPr>
                <w:sz w:val="17"/>
              </w:rPr>
              <w:t>NFR-008</w:t>
            </w:r>
          </w:p>
        </w:tc>
        <w:tc>
          <w:tcPr>
            <w:tcW w:w="3761" w:type="dxa"/>
            <w:tcMar>
              <w:top w:w="90" w:type="dxa"/>
              <w:left w:w="110" w:type="dxa"/>
              <w:bottom w:w="90" w:type="dxa"/>
              <w:right w:w="110" w:type="dxa"/>
            </w:tcMar>
            <w:vAlign w:val="center"/>
          </w:tcPr>
          <w:p w14:paraId="29496208" w14:textId="77777777" w:rsidR="00C06A47" w:rsidRDefault="00000000">
            <w:pPr>
              <w:spacing w:after="0" w:line="240" w:lineRule="auto"/>
            </w:pPr>
            <w:r>
              <w:rPr>
                <w:sz w:val="17"/>
              </w:rPr>
              <w:t>The agreed core workflows pass on every browser and screen size listed in the approved compatibility list.</w:t>
            </w:r>
          </w:p>
        </w:tc>
      </w:tr>
      <w:tr w:rsidR="00C06A47" w14:paraId="1887EBAA" w14:textId="77777777">
        <w:tc>
          <w:tcPr>
            <w:tcW w:w="2541" w:type="dxa"/>
            <w:tcMar>
              <w:top w:w="90" w:type="dxa"/>
              <w:left w:w="110" w:type="dxa"/>
              <w:bottom w:w="90" w:type="dxa"/>
              <w:right w:w="110" w:type="dxa"/>
            </w:tcMar>
            <w:vAlign w:val="center"/>
          </w:tcPr>
          <w:p w14:paraId="398E0FDF" w14:textId="77777777" w:rsidR="00C06A47" w:rsidRDefault="00000000">
            <w:pPr>
              <w:spacing w:after="0" w:line="240" w:lineRule="auto"/>
            </w:pPr>
            <w:r>
              <w:rPr>
                <w:sz w:val="17"/>
              </w:rPr>
              <w:lastRenderedPageBreak/>
              <w:t>AC-NFR-009</w:t>
            </w:r>
          </w:p>
        </w:tc>
        <w:tc>
          <w:tcPr>
            <w:tcW w:w="3863" w:type="dxa"/>
            <w:tcMar>
              <w:top w:w="90" w:type="dxa"/>
              <w:left w:w="110" w:type="dxa"/>
              <w:bottom w:w="90" w:type="dxa"/>
              <w:right w:w="110" w:type="dxa"/>
            </w:tcMar>
            <w:vAlign w:val="center"/>
          </w:tcPr>
          <w:p w14:paraId="1A03B60E" w14:textId="77777777" w:rsidR="00C06A47" w:rsidRDefault="00000000">
            <w:pPr>
              <w:spacing w:after="0" w:line="240" w:lineRule="auto"/>
            </w:pPr>
            <w:r>
              <w:rPr>
                <w:sz w:val="17"/>
              </w:rPr>
              <w:t>NFR-009</w:t>
            </w:r>
          </w:p>
        </w:tc>
        <w:tc>
          <w:tcPr>
            <w:tcW w:w="3761" w:type="dxa"/>
            <w:tcMar>
              <w:top w:w="90" w:type="dxa"/>
              <w:left w:w="110" w:type="dxa"/>
              <w:bottom w:w="90" w:type="dxa"/>
              <w:right w:w="110" w:type="dxa"/>
            </w:tcMar>
            <w:vAlign w:val="center"/>
          </w:tcPr>
          <w:p w14:paraId="1B6BFAF9" w14:textId="77777777" w:rsidR="00C06A47" w:rsidRDefault="00000000">
            <w:pPr>
              <w:spacing w:after="0" w:line="240" w:lineRule="auto"/>
            </w:pPr>
            <w:r>
              <w:rPr>
                <w:sz w:val="17"/>
              </w:rPr>
              <w:t>Tests confirm that each approved lifecycle action records the action, date and responsible user where applicable.</w:t>
            </w:r>
          </w:p>
        </w:tc>
      </w:tr>
      <w:tr w:rsidR="00C06A47" w14:paraId="6DE118D3" w14:textId="77777777">
        <w:tc>
          <w:tcPr>
            <w:tcW w:w="2541" w:type="dxa"/>
            <w:tcMar>
              <w:top w:w="90" w:type="dxa"/>
              <w:left w:w="110" w:type="dxa"/>
              <w:bottom w:w="90" w:type="dxa"/>
              <w:right w:w="110" w:type="dxa"/>
            </w:tcMar>
            <w:vAlign w:val="center"/>
          </w:tcPr>
          <w:p w14:paraId="31689DFE" w14:textId="77777777" w:rsidR="00C06A47" w:rsidRDefault="00000000">
            <w:pPr>
              <w:spacing w:after="0" w:line="240" w:lineRule="auto"/>
            </w:pPr>
            <w:r>
              <w:rPr>
                <w:sz w:val="17"/>
              </w:rPr>
              <w:t>AC-NFR-010</w:t>
            </w:r>
          </w:p>
        </w:tc>
        <w:tc>
          <w:tcPr>
            <w:tcW w:w="3863" w:type="dxa"/>
            <w:tcMar>
              <w:top w:w="90" w:type="dxa"/>
              <w:left w:w="110" w:type="dxa"/>
              <w:bottom w:w="90" w:type="dxa"/>
              <w:right w:w="110" w:type="dxa"/>
            </w:tcMar>
            <w:vAlign w:val="center"/>
          </w:tcPr>
          <w:p w14:paraId="1581ECD2" w14:textId="77777777" w:rsidR="00C06A47" w:rsidRDefault="00000000">
            <w:pPr>
              <w:spacing w:after="0" w:line="240" w:lineRule="auto"/>
            </w:pPr>
            <w:r>
              <w:rPr>
                <w:sz w:val="17"/>
              </w:rPr>
              <w:t>NFR-010</w:t>
            </w:r>
          </w:p>
        </w:tc>
        <w:tc>
          <w:tcPr>
            <w:tcW w:w="3761" w:type="dxa"/>
            <w:tcMar>
              <w:top w:w="90" w:type="dxa"/>
              <w:left w:w="110" w:type="dxa"/>
              <w:bottom w:w="90" w:type="dxa"/>
              <w:right w:w="110" w:type="dxa"/>
            </w:tcMar>
            <w:vAlign w:val="center"/>
          </w:tcPr>
          <w:p w14:paraId="3466FC12" w14:textId="77777777" w:rsidR="00C06A47" w:rsidRDefault="00000000">
            <w:pPr>
              <w:spacing w:after="0" w:line="240" w:lineRule="auto"/>
            </w:pPr>
            <w:r>
              <w:rPr>
                <w:sz w:val="17"/>
              </w:rPr>
              <w:t>The project structure and developer documentation are reviewed against the team standards, and automated checks pass for the changed area.</w:t>
            </w:r>
          </w:p>
        </w:tc>
      </w:tr>
      <w:tr w:rsidR="00C06A47" w14:paraId="6250290C" w14:textId="77777777">
        <w:tc>
          <w:tcPr>
            <w:tcW w:w="2541" w:type="dxa"/>
            <w:tcMar>
              <w:top w:w="90" w:type="dxa"/>
              <w:left w:w="110" w:type="dxa"/>
              <w:bottom w:w="90" w:type="dxa"/>
              <w:right w:w="110" w:type="dxa"/>
            </w:tcMar>
            <w:vAlign w:val="center"/>
          </w:tcPr>
          <w:p w14:paraId="6F825222" w14:textId="77777777" w:rsidR="00C06A47" w:rsidRDefault="00000000">
            <w:pPr>
              <w:spacing w:after="0" w:line="240" w:lineRule="auto"/>
            </w:pPr>
            <w:r>
              <w:rPr>
                <w:sz w:val="17"/>
              </w:rPr>
              <w:t>AC-NFR-011</w:t>
            </w:r>
          </w:p>
        </w:tc>
        <w:tc>
          <w:tcPr>
            <w:tcW w:w="3863" w:type="dxa"/>
            <w:tcMar>
              <w:top w:w="90" w:type="dxa"/>
              <w:left w:w="110" w:type="dxa"/>
              <w:bottom w:w="90" w:type="dxa"/>
              <w:right w:w="110" w:type="dxa"/>
            </w:tcMar>
            <w:vAlign w:val="center"/>
          </w:tcPr>
          <w:p w14:paraId="7595C960" w14:textId="77777777" w:rsidR="00C06A47" w:rsidRDefault="00000000">
            <w:pPr>
              <w:spacing w:after="0" w:line="240" w:lineRule="auto"/>
            </w:pPr>
            <w:r>
              <w:rPr>
                <w:sz w:val="17"/>
              </w:rPr>
              <w:t>NFR-011</w:t>
            </w:r>
          </w:p>
        </w:tc>
        <w:tc>
          <w:tcPr>
            <w:tcW w:w="3761" w:type="dxa"/>
            <w:tcMar>
              <w:top w:w="90" w:type="dxa"/>
              <w:left w:w="110" w:type="dxa"/>
              <w:bottom w:w="90" w:type="dxa"/>
              <w:right w:w="110" w:type="dxa"/>
            </w:tcMar>
            <w:vAlign w:val="center"/>
          </w:tcPr>
          <w:p w14:paraId="0E5B5ECA" w14:textId="77777777" w:rsidR="00C06A47" w:rsidRDefault="00000000">
            <w:pPr>
              <w:spacing w:after="0" w:line="240" w:lineRule="auto"/>
            </w:pPr>
            <w:r>
              <w:rPr>
                <w:sz w:val="17"/>
              </w:rPr>
              <w:t>A capacity test using the agreed volume estimates completes without loss of core functionality or failure of the request process.</w:t>
            </w:r>
          </w:p>
        </w:tc>
      </w:tr>
      <w:tr w:rsidR="00C06A47" w14:paraId="0F1A6E7E" w14:textId="77777777">
        <w:tc>
          <w:tcPr>
            <w:tcW w:w="2541" w:type="dxa"/>
            <w:tcMar>
              <w:top w:w="90" w:type="dxa"/>
              <w:left w:w="110" w:type="dxa"/>
              <w:bottom w:w="90" w:type="dxa"/>
              <w:right w:w="110" w:type="dxa"/>
            </w:tcMar>
            <w:vAlign w:val="center"/>
          </w:tcPr>
          <w:p w14:paraId="38439E02" w14:textId="77777777" w:rsidR="00C06A47" w:rsidRDefault="00C06A47">
            <w:pPr>
              <w:spacing w:after="0" w:line="240" w:lineRule="auto"/>
            </w:pPr>
          </w:p>
        </w:tc>
        <w:tc>
          <w:tcPr>
            <w:tcW w:w="3863" w:type="dxa"/>
            <w:tcMar>
              <w:top w:w="90" w:type="dxa"/>
              <w:left w:w="110" w:type="dxa"/>
              <w:bottom w:w="90" w:type="dxa"/>
              <w:right w:w="110" w:type="dxa"/>
            </w:tcMar>
            <w:vAlign w:val="center"/>
          </w:tcPr>
          <w:p w14:paraId="151174BE" w14:textId="77777777" w:rsidR="00C06A47" w:rsidRDefault="00C06A47">
            <w:pPr>
              <w:spacing w:after="0" w:line="240" w:lineRule="auto"/>
            </w:pPr>
          </w:p>
        </w:tc>
        <w:tc>
          <w:tcPr>
            <w:tcW w:w="3761" w:type="dxa"/>
            <w:tcMar>
              <w:top w:w="90" w:type="dxa"/>
              <w:left w:w="110" w:type="dxa"/>
              <w:bottom w:w="90" w:type="dxa"/>
              <w:right w:w="110" w:type="dxa"/>
            </w:tcMar>
            <w:vAlign w:val="center"/>
          </w:tcPr>
          <w:p w14:paraId="59B85179" w14:textId="77777777" w:rsidR="00C06A47" w:rsidRDefault="00C06A47">
            <w:pPr>
              <w:spacing w:after="0" w:line="240" w:lineRule="auto"/>
            </w:pPr>
          </w:p>
        </w:tc>
      </w:tr>
    </w:tbl>
    <w:p w14:paraId="040DA1F5" w14:textId="77777777" w:rsidR="00C06A47" w:rsidRDefault="00C06A47">
      <w:pPr>
        <w:spacing w:after="0"/>
      </w:pPr>
    </w:p>
    <w:p w14:paraId="1A0AE0BD" w14:textId="77777777" w:rsidR="00C06A47" w:rsidRDefault="00000000">
      <w:r>
        <w:t>Requirements Prioritisation and Traceability Matrix</w:t>
      </w:r>
    </w:p>
    <w:p w14:paraId="2E5C76FF" w14:textId="77777777" w:rsidR="00C06A47" w:rsidRDefault="00000000">
      <w:r>
        <w:t>This document is currently based on the draft functional requirements. It will be updated once the non-functional requirements and acceptance criteria have been completed and reviewed.</w:t>
      </w:r>
    </w:p>
    <w:p w14:paraId="2C4DE14A" w14:textId="77777777" w:rsidR="00C06A47" w:rsidRDefault="00000000">
      <w:pPr>
        <w:pStyle w:val="Heading1"/>
      </w:pPr>
      <w:r>
        <w:t>8. Constraints</w:t>
      </w:r>
    </w:p>
    <w:p w14:paraId="42C8A6C1" w14:textId="77777777" w:rsidR="00C06A47" w:rsidRDefault="00000000">
      <w:r>
        <w:t>Project constraints are conditions that limit or influence how CivicConnect can be planned, developed, tested and operated. These constraints must influence the project’s scope, requirements and later engineering decisions rather than only being listed. The following constraints are based on the Master Project Brief and the Milestone 1 objective .</w:t>
      </w:r>
    </w:p>
    <w:p w14:paraId="26B20FE8" w14:textId="77777777" w:rsidR="00C06A47" w:rsidRDefault="00000000">
      <w:pPr>
        <w:pStyle w:val="Heading2"/>
      </w:pPr>
      <w:r>
        <w:rPr>
          <w:rFonts w:ascii="Aptos" w:hAnsi="Aptos"/>
          <w:sz w:val="20"/>
        </w:rPr>
        <w:t>Constraint Register</w:t>
      </w:r>
    </w:p>
    <w:p w14:paraId="1819104C" w14:textId="77777777" w:rsidR="00C06A47" w:rsidRDefault="00000000">
      <w:r>
        <w:t>The constraints are grouped into scope, technical, schedule, resource, quality, security and privacy, and academic and project-governance categories.</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1627"/>
        <w:gridCol w:w="2541"/>
        <w:gridCol w:w="2541"/>
        <w:gridCol w:w="3456"/>
      </w:tblGrid>
      <w:tr w:rsidR="00C06A47" w14:paraId="7AD0B2BB" w14:textId="77777777">
        <w:trPr>
          <w:tblHeader/>
        </w:trPr>
        <w:tc>
          <w:tcPr>
            <w:tcW w:w="1627" w:type="dxa"/>
            <w:shd w:val="clear" w:color="auto" w:fill="E7E6E6"/>
            <w:tcMar>
              <w:top w:w="90" w:type="dxa"/>
              <w:left w:w="110" w:type="dxa"/>
              <w:bottom w:w="90" w:type="dxa"/>
              <w:right w:w="110" w:type="dxa"/>
            </w:tcMar>
            <w:vAlign w:val="center"/>
          </w:tcPr>
          <w:p w14:paraId="1493055C" w14:textId="77777777" w:rsidR="00C06A47" w:rsidRDefault="00000000">
            <w:pPr>
              <w:spacing w:after="0" w:line="240" w:lineRule="auto"/>
            </w:pPr>
            <w:r>
              <w:rPr>
                <w:b/>
                <w:sz w:val="17"/>
              </w:rPr>
              <w:t>ID</w:t>
            </w:r>
          </w:p>
        </w:tc>
        <w:tc>
          <w:tcPr>
            <w:tcW w:w="2541" w:type="dxa"/>
            <w:shd w:val="clear" w:color="auto" w:fill="E7E6E6"/>
            <w:tcMar>
              <w:top w:w="90" w:type="dxa"/>
              <w:left w:w="110" w:type="dxa"/>
              <w:bottom w:w="90" w:type="dxa"/>
              <w:right w:w="110" w:type="dxa"/>
            </w:tcMar>
            <w:vAlign w:val="center"/>
          </w:tcPr>
          <w:p w14:paraId="6741546A" w14:textId="77777777" w:rsidR="00C06A47" w:rsidRDefault="00000000">
            <w:pPr>
              <w:spacing w:after="0" w:line="240" w:lineRule="auto"/>
            </w:pPr>
            <w:r>
              <w:rPr>
                <w:b/>
                <w:sz w:val="17"/>
              </w:rPr>
              <w:t>Category</w:t>
            </w:r>
          </w:p>
        </w:tc>
        <w:tc>
          <w:tcPr>
            <w:tcW w:w="2541" w:type="dxa"/>
            <w:shd w:val="clear" w:color="auto" w:fill="E7E6E6"/>
            <w:tcMar>
              <w:top w:w="90" w:type="dxa"/>
              <w:left w:w="110" w:type="dxa"/>
              <w:bottom w:w="90" w:type="dxa"/>
              <w:right w:w="110" w:type="dxa"/>
            </w:tcMar>
            <w:vAlign w:val="center"/>
          </w:tcPr>
          <w:p w14:paraId="505056F9" w14:textId="77777777" w:rsidR="00C06A47" w:rsidRDefault="00000000">
            <w:pPr>
              <w:spacing w:after="0" w:line="240" w:lineRule="auto"/>
            </w:pPr>
            <w:r>
              <w:rPr>
                <w:b/>
                <w:sz w:val="17"/>
              </w:rPr>
              <w:t>Constraint</w:t>
            </w:r>
          </w:p>
        </w:tc>
        <w:tc>
          <w:tcPr>
            <w:tcW w:w="3456" w:type="dxa"/>
            <w:shd w:val="clear" w:color="auto" w:fill="E7E6E6"/>
            <w:tcMar>
              <w:top w:w="90" w:type="dxa"/>
              <w:left w:w="110" w:type="dxa"/>
              <w:bottom w:w="90" w:type="dxa"/>
              <w:right w:w="110" w:type="dxa"/>
            </w:tcMar>
            <w:vAlign w:val="center"/>
          </w:tcPr>
          <w:p w14:paraId="352580F3" w14:textId="77777777" w:rsidR="00C06A47" w:rsidRDefault="00000000">
            <w:pPr>
              <w:spacing w:after="0" w:line="240" w:lineRule="auto"/>
            </w:pPr>
            <w:r>
              <w:rPr>
                <w:b/>
                <w:sz w:val="17"/>
              </w:rPr>
              <w:t>Engineering implication</w:t>
            </w:r>
          </w:p>
        </w:tc>
      </w:tr>
      <w:tr w:rsidR="00C06A47" w14:paraId="34F78AE4" w14:textId="77777777">
        <w:tc>
          <w:tcPr>
            <w:tcW w:w="1627" w:type="dxa"/>
            <w:tcMar>
              <w:top w:w="90" w:type="dxa"/>
              <w:left w:w="110" w:type="dxa"/>
              <w:bottom w:w="90" w:type="dxa"/>
              <w:right w:w="110" w:type="dxa"/>
            </w:tcMar>
            <w:vAlign w:val="center"/>
          </w:tcPr>
          <w:p w14:paraId="3365A293" w14:textId="77777777" w:rsidR="00C06A47" w:rsidRDefault="00000000">
            <w:pPr>
              <w:spacing w:after="0" w:line="240" w:lineRule="auto"/>
            </w:pPr>
            <w:r>
              <w:rPr>
                <w:sz w:val="17"/>
              </w:rPr>
              <w:t>CON-001</w:t>
            </w:r>
          </w:p>
        </w:tc>
        <w:tc>
          <w:tcPr>
            <w:tcW w:w="2541" w:type="dxa"/>
            <w:tcMar>
              <w:top w:w="90" w:type="dxa"/>
              <w:left w:w="110" w:type="dxa"/>
              <w:bottom w:w="90" w:type="dxa"/>
              <w:right w:w="110" w:type="dxa"/>
            </w:tcMar>
            <w:vAlign w:val="center"/>
          </w:tcPr>
          <w:p w14:paraId="5D1AB7F1" w14:textId="77777777" w:rsidR="00C06A47" w:rsidRDefault="00000000">
            <w:pPr>
              <w:spacing w:after="0" w:line="240" w:lineRule="auto"/>
            </w:pPr>
            <w:r>
              <w:rPr>
                <w:sz w:val="17"/>
              </w:rPr>
              <w:t>Scope and project</w:t>
            </w:r>
          </w:p>
        </w:tc>
        <w:tc>
          <w:tcPr>
            <w:tcW w:w="2541" w:type="dxa"/>
            <w:tcMar>
              <w:top w:w="90" w:type="dxa"/>
              <w:left w:w="110" w:type="dxa"/>
              <w:bottom w:w="90" w:type="dxa"/>
              <w:right w:w="110" w:type="dxa"/>
            </w:tcMar>
            <w:vAlign w:val="center"/>
          </w:tcPr>
          <w:p w14:paraId="650F90E2" w14:textId="77777777" w:rsidR="00C06A47" w:rsidRDefault="00000000">
            <w:pPr>
              <w:spacing w:after="0" w:line="240" w:lineRule="auto"/>
            </w:pPr>
            <w:r>
              <w:rPr>
                <w:sz w:val="17"/>
              </w:rPr>
              <w:t>The agreed project scope must be baselined and controlled. Uncontrolled scope growth is not acceptable.</w:t>
            </w:r>
          </w:p>
        </w:tc>
        <w:tc>
          <w:tcPr>
            <w:tcW w:w="3456" w:type="dxa"/>
            <w:tcMar>
              <w:top w:w="90" w:type="dxa"/>
              <w:left w:w="110" w:type="dxa"/>
              <w:bottom w:w="90" w:type="dxa"/>
              <w:right w:w="110" w:type="dxa"/>
            </w:tcMar>
            <w:vAlign w:val="center"/>
          </w:tcPr>
          <w:p w14:paraId="2136235E" w14:textId="77777777" w:rsidR="00C06A47" w:rsidRDefault="00000000">
            <w:pPr>
              <w:spacing w:after="0" w:line="240" w:lineRule="auto"/>
            </w:pPr>
            <w:r>
              <w:rPr>
                <w:sz w:val="17"/>
              </w:rPr>
              <w:t>The team must prioritise the minimum business capabilities and avoid adding features without analysing their effect on requirements, schedule, cost, resources, quality, security, testing and risk. Approved scope changes must be recorded and reflected in the affected project artefacts.</w:t>
            </w:r>
          </w:p>
        </w:tc>
      </w:tr>
      <w:tr w:rsidR="00C06A47" w14:paraId="746D5750" w14:textId="77777777">
        <w:tc>
          <w:tcPr>
            <w:tcW w:w="1627" w:type="dxa"/>
            <w:tcMar>
              <w:top w:w="90" w:type="dxa"/>
              <w:left w:w="110" w:type="dxa"/>
              <w:bottom w:w="90" w:type="dxa"/>
              <w:right w:w="110" w:type="dxa"/>
            </w:tcMar>
            <w:vAlign w:val="center"/>
          </w:tcPr>
          <w:p w14:paraId="17981A15" w14:textId="77777777" w:rsidR="00C06A47" w:rsidRDefault="00000000">
            <w:pPr>
              <w:spacing w:after="0" w:line="240" w:lineRule="auto"/>
            </w:pPr>
            <w:r>
              <w:rPr>
                <w:sz w:val="17"/>
              </w:rPr>
              <w:t>CON-002</w:t>
            </w:r>
          </w:p>
        </w:tc>
        <w:tc>
          <w:tcPr>
            <w:tcW w:w="2541" w:type="dxa"/>
            <w:tcMar>
              <w:top w:w="90" w:type="dxa"/>
              <w:left w:w="110" w:type="dxa"/>
              <w:bottom w:w="90" w:type="dxa"/>
              <w:right w:w="110" w:type="dxa"/>
            </w:tcMar>
            <w:vAlign w:val="center"/>
          </w:tcPr>
          <w:p w14:paraId="412D5585" w14:textId="77777777" w:rsidR="00C06A47" w:rsidRDefault="00000000">
            <w:pPr>
              <w:spacing w:after="0" w:line="240" w:lineRule="auto"/>
            </w:pPr>
            <w:r>
              <w:rPr>
                <w:sz w:val="17"/>
              </w:rPr>
              <w:t xml:space="preserve">Schedule </w:t>
            </w:r>
          </w:p>
        </w:tc>
        <w:tc>
          <w:tcPr>
            <w:tcW w:w="2541" w:type="dxa"/>
            <w:tcMar>
              <w:top w:w="90" w:type="dxa"/>
              <w:left w:w="110" w:type="dxa"/>
              <w:bottom w:w="90" w:type="dxa"/>
              <w:right w:w="110" w:type="dxa"/>
            </w:tcMar>
            <w:vAlign w:val="center"/>
          </w:tcPr>
          <w:p w14:paraId="0336AA82" w14:textId="77777777" w:rsidR="00C06A47" w:rsidRDefault="00000000">
            <w:pPr>
              <w:spacing w:after="0" w:line="240" w:lineRule="auto"/>
            </w:pPr>
            <w:r>
              <w:rPr>
                <w:sz w:val="17"/>
              </w:rPr>
              <w:t>The project must progress through four formal milestones within the SEN381 delivery period.</w:t>
            </w:r>
          </w:p>
        </w:tc>
        <w:tc>
          <w:tcPr>
            <w:tcW w:w="3456" w:type="dxa"/>
            <w:tcMar>
              <w:top w:w="90" w:type="dxa"/>
              <w:left w:w="110" w:type="dxa"/>
              <w:bottom w:w="90" w:type="dxa"/>
              <w:right w:w="110" w:type="dxa"/>
            </w:tcMar>
            <w:vAlign w:val="center"/>
          </w:tcPr>
          <w:p w14:paraId="6337F2E0" w14:textId="77777777" w:rsidR="00C06A47" w:rsidRDefault="00000000">
            <w:pPr>
              <w:spacing w:after="0" w:line="240" w:lineRule="auto"/>
            </w:pPr>
            <w:r>
              <w:rPr>
                <w:sz w:val="17"/>
              </w:rPr>
              <w:t>Work must be planned according to the milestone deadlines, and evidence must be produced progressively. Delays or additional features may reduce the time available for implementation, testing, security review and documentation.</w:t>
            </w:r>
          </w:p>
        </w:tc>
      </w:tr>
      <w:tr w:rsidR="00C06A47" w14:paraId="34E824DD" w14:textId="77777777">
        <w:tc>
          <w:tcPr>
            <w:tcW w:w="1627" w:type="dxa"/>
            <w:tcMar>
              <w:top w:w="90" w:type="dxa"/>
              <w:left w:w="110" w:type="dxa"/>
              <w:bottom w:w="90" w:type="dxa"/>
              <w:right w:w="110" w:type="dxa"/>
            </w:tcMar>
            <w:vAlign w:val="center"/>
          </w:tcPr>
          <w:p w14:paraId="21BB8409" w14:textId="77777777" w:rsidR="00C06A47" w:rsidRDefault="00000000">
            <w:pPr>
              <w:spacing w:after="0" w:line="240" w:lineRule="auto"/>
            </w:pPr>
            <w:r>
              <w:rPr>
                <w:sz w:val="17"/>
              </w:rPr>
              <w:t>CON-003</w:t>
            </w:r>
          </w:p>
        </w:tc>
        <w:tc>
          <w:tcPr>
            <w:tcW w:w="2541" w:type="dxa"/>
            <w:tcMar>
              <w:top w:w="90" w:type="dxa"/>
              <w:left w:w="110" w:type="dxa"/>
              <w:bottom w:w="90" w:type="dxa"/>
              <w:right w:w="110" w:type="dxa"/>
            </w:tcMar>
            <w:vAlign w:val="center"/>
          </w:tcPr>
          <w:p w14:paraId="31C51D5E" w14:textId="77777777" w:rsidR="00C06A47" w:rsidRDefault="00000000">
            <w:pPr>
              <w:spacing w:after="0" w:line="240" w:lineRule="auto"/>
            </w:pPr>
            <w:r>
              <w:rPr>
                <w:sz w:val="17"/>
              </w:rPr>
              <w:t>Resource</w:t>
            </w:r>
          </w:p>
        </w:tc>
        <w:tc>
          <w:tcPr>
            <w:tcW w:w="2541" w:type="dxa"/>
            <w:tcMar>
              <w:top w:w="90" w:type="dxa"/>
              <w:left w:w="110" w:type="dxa"/>
              <w:bottom w:w="90" w:type="dxa"/>
              <w:right w:w="110" w:type="dxa"/>
            </w:tcMar>
            <w:vAlign w:val="center"/>
          </w:tcPr>
          <w:p w14:paraId="72047FA7" w14:textId="77777777" w:rsidR="00C06A47" w:rsidRDefault="00000000">
            <w:pPr>
              <w:spacing w:after="0" w:line="240" w:lineRule="auto"/>
            </w:pPr>
            <w:r>
              <w:rPr>
                <w:sz w:val="17"/>
              </w:rPr>
              <w:t>CivicConnect must be completed by a team of exactly three students, and each member must provide evidence of an individual contribution.</w:t>
            </w:r>
          </w:p>
        </w:tc>
        <w:tc>
          <w:tcPr>
            <w:tcW w:w="3456" w:type="dxa"/>
            <w:tcMar>
              <w:top w:w="90" w:type="dxa"/>
              <w:left w:w="110" w:type="dxa"/>
              <w:bottom w:w="90" w:type="dxa"/>
              <w:right w:w="110" w:type="dxa"/>
            </w:tcMar>
            <w:vAlign w:val="center"/>
          </w:tcPr>
          <w:p w14:paraId="31A22813" w14:textId="77777777" w:rsidR="00C06A47" w:rsidRDefault="00000000">
            <w:pPr>
              <w:spacing w:after="0" w:line="240" w:lineRule="auto"/>
            </w:pPr>
            <w:r>
              <w:rPr>
                <w:sz w:val="17"/>
              </w:rPr>
              <w:t>The project scope and division of work must remain realistic for three students. Responsibilities should be assigned clearly, while important artefacts must still be understood and reviewed by the entire team.</w:t>
            </w:r>
          </w:p>
        </w:tc>
      </w:tr>
      <w:tr w:rsidR="00C06A47" w14:paraId="79FD8E38" w14:textId="77777777">
        <w:tc>
          <w:tcPr>
            <w:tcW w:w="1627" w:type="dxa"/>
            <w:tcMar>
              <w:top w:w="90" w:type="dxa"/>
              <w:left w:w="110" w:type="dxa"/>
              <w:bottom w:w="90" w:type="dxa"/>
              <w:right w:w="110" w:type="dxa"/>
            </w:tcMar>
            <w:vAlign w:val="center"/>
          </w:tcPr>
          <w:p w14:paraId="48DB0275" w14:textId="77777777" w:rsidR="00C06A47" w:rsidRDefault="00000000">
            <w:pPr>
              <w:spacing w:after="0" w:line="240" w:lineRule="auto"/>
            </w:pPr>
            <w:r>
              <w:rPr>
                <w:sz w:val="17"/>
              </w:rPr>
              <w:t>CON-004</w:t>
            </w:r>
          </w:p>
        </w:tc>
        <w:tc>
          <w:tcPr>
            <w:tcW w:w="2541" w:type="dxa"/>
            <w:tcMar>
              <w:top w:w="90" w:type="dxa"/>
              <w:left w:w="110" w:type="dxa"/>
              <w:bottom w:w="90" w:type="dxa"/>
              <w:right w:w="110" w:type="dxa"/>
            </w:tcMar>
            <w:vAlign w:val="center"/>
          </w:tcPr>
          <w:p w14:paraId="14FA29FC" w14:textId="77777777" w:rsidR="00C06A47" w:rsidRDefault="00000000">
            <w:pPr>
              <w:spacing w:after="0" w:line="240" w:lineRule="auto"/>
            </w:pPr>
            <w:r>
              <w:rPr>
                <w:sz w:val="17"/>
              </w:rPr>
              <w:t>Resource and cost</w:t>
            </w:r>
          </w:p>
        </w:tc>
        <w:tc>
          <w:tcPr>
            <w:tcW w:w="2541" w:type="dxa"/>
            <w:tcMar>
              <w:top w:w="90" w:type="dxa"/>
              <w:left w:w="110" w:type="dxa"/>
              <w:bottom w:w="90" w:type="dxa"/>
              <w:right w:w="110" w:type="dxa"/>
            </w:tcMar>
            <w:vAlign w:val="center"/>
          </w:tcPr>
          <w:p w14:paraId="5C29561A" w14:textId="77777777" w:rsidR="00C06A47" w:rsidRDefault="00000000">
            <w:pPr>
              <w:spacing w:after="0" w:line="240" w:lineRule="auto"/>
            </w:pPr>
            <w:r>
              <w:rPr>
                <w:sz w:val="17"/>
              </w:rPr>
              <w:t xml:space="preserve">The team should use free or low-cost development, hosting and supporting services where practical. Limitations and likely costs outside the educational </w:t>
            </w:r>
            <w:r>
              <w:rPr>
                <w:sz w:val="17"/>
              </w:rPr>
              <w:lastRenderedPageBreak/>
              <w:t>environment must still be identified.</w:t>
            </w:r>
          </w:p>
        </w:tc>
        <w:tc>
          <w:tcPr>
            <w:tcW w:w="3456" w:type="dxa"/>
            <w:tcMar>
              <w:top w:w="90" w:type="dxa"/>
              <w:left w:w="110" w:type="dxa"/>
              <w:bottom w:w="90" w:type="dxa"/>
              <w:right w:w="110" w:type="dxa"/>
            </w:tcMar>
            <w:vAlign w:val="center"/>
          </w:tcPr>
          <w:p w14:paraId="38D90E12" w14:textId="77777777" w:rsidR="00C06A47" w:rsidRDefault="00000000">
            <w:pPr>
              <w:spacing w:after="0" w:line="240" w:lineRule="auto"/>
            </w:pPr>
            <w:r>
              <w:rPr>
                <w:sz w:val="17"/>
              </w:rPr>
              <w:lastRenderedPageBreak/>
              <w:t xml:space="preserve">Technology and deployment options must be evaluated according to their free-tier limits, availability and possible future operational costs. A service should not be selected only because it is free if its </w:t>
            </w:r>
            <w:r>
              <w:rPr>
                <w:sz w:val="17"/>
              </w:rPr>
              <w:lastRenderedPageBreak/>
              <w:t>limitations create unacceptable security, reliability or deployment risks.</w:t>
            </w:r>
          </w:p>
        </w:tc>
      </w:tr>
      <w:tr w:rsidR="00C06A47" w14:paraId="7F30872C" w14:textId="77777777">
        <w:tc>
          <w:tcPr>
            <w:tcW w:w="1627" w:type="dxa"/>
            <w:tcMar>
              <w:top w:w="90" w:type="dxa"/>
              <w:left w:w="110" w:type="dxa"/>
              <w:bottom w:w="90" w:type="dxa"/>
              <w:right w:w="110" w:type="dxa"/>
            </w:tcMar>
            <w:vAlign w:val="center"/>
          </w:tcPr>
          <w:p w14:paraId="0F45F7B4" w14:textId="77777777" w:rsidR="00C06A47" w:rsidRDefault="00000000">
            <w:pPr>
              <w:spacing w:after="0" w:line="240" w:lineRule="auto"/>
            </w:pPr>
            <w:r>
              <w:rPr>
                <w:sz w:val="17"/>
              </w:rPr>
              <w:lastRenderedPageBreak/>
              <w:t>CON-005</w:t>
            </w:r>
          </w:p>
        </w:tc>
        <w:tc>
          <w:tcPr>
            <w:tcW w:w="2541" w:type="dxa"/>
            <w:tcMar>
              <w:top w:w="90" w:type="dxa"/>
              <w:left w:w="110" w:type="dxa"/>
              <w:bottom w:w="90" w:type="dxa"/>
              <w:right w:w="110" w:type="dxa"/>
            </w:tcMar>
            <w:vAlign w:val="center"/>
          </w:tcPr>
          <w:p w14:paraId="0A3C6386" w14:textId="77777777" w:rsidR="00C06A47" w:rsidRDefault="00000000">
            <w:pPr>
              <w:spacing w:after="0" w:line="240" w:lineRule="auto"/>
            </w:pPr>
            <w:r>
              <w:rPr>
                <w:sz w:val="17"/>
              </w:rPr>
              <w:t>Quality</w:t>
            </w:r>
          </w:p>
        </w:tc>
        <w:tc>
          <w:tcPr>
            <w:tcW w:w="2541" w:type="dxa"/>
            <w:tcMar>
              <w:top w:w="90" w:type="dxa"/>
              <w:left w:w="110" w:type="dxa"/>
              <w:bottom w:w="90" w:type="dxa"/>
              <w:right w:w="110" w:type="dxa"/>
            </w:tcMar>
            <w:vAlign w:val="center"/>
          </w:tcPr>
          <w:p w14:paraId="49C2C8D2" w14:textId="77777777" w:rsidR="00C06A47" w:rsidRDefault="00000000">
            <w:pPr>
              <w:spacing w:after="0" w:line="240" w:lineRule="auto"/>
            </w:pPr>
            <w:r>
              <w:rPr>
                <w:sz w:val="17"/>
              </w:rPr>
              <w:t>Quality expectations must be defined and later demonstrated using measurable evidence.</w:t>
            </w:r>
          </w:p>
        </w:tc>
        <w:tc>
          <w:tcPr>
            <w:tcW w:w="3456" w:type="dxa"/>
            <w:tcMar>
              <w:top w:w="90" w:type="dxa"/>
              <w:left w:w="110" w:type="dxa"/>
              <w:bottom w:w="90" w:type="dxa"/>
              <w:right w:w="110" w:type="dxa"/>
            </w:tcMar>
            <w:vAlign w:val="center"/>
          </w:tcPr>
          <w:p w14:paraId="509F0285" w14:textId="77777777" w:rsidR="00C06A47" w:rsidRDefault="00000000">
            <w:pPr>
              <w:spacing w:after="0" w:line="240" w:lineRule="auto"/>
            </w:pPr>
            <w:r>
              <w:rPr>
                <w:sz w:val="17"/>
              </w:rPr>
              <w:t>Phase C must include measurable non-functional requirements and acceptance criteria. Later milestones must provide appropriate testing and quality evidence rather than claiming that the platform is reliable or usable without proof.</w:t>
            </w:r>
          </w:p>
        </w:tc>
      </w:tr>
      <w:tr w:rsidR="00C06A47" w14:paraId="5219A6F8" w14:textId="77777777">
        <w:tc>
          <w:tcPr>
            <w:tcW w:w="1627" w:type="dxa"/>
            <w:tcMar>
              <w:top w:w="90" w:type="dxa"/>
              <w:left w:w="110" w:type="dxa"/>
              <w:bottom w:w="90" w:type="dxa"/>
              <w:right w:w="110" w:type="dxa"/>
            </w:tcMar>
            <w:vAlign w:val="center"/>
          </w:tcPr>
          <w:p w14:paraId="03BEA18B" w14:textId="77777777" w:rsidR="00C06A47" w:rsidRDefault="00000000">
            <w:pPr>
              <w:spacing w:after="0" w:line="240" w:lineRule="auto"/>
            </w:pPr>
            <w:r>
              <w:rPr>
                <w:sz w:val="17"/>
              </w:rPr>
              <w:t>CON-006</w:t>
            </w:r>
          </w:p>
        </w:tc>
        <w:tc>
          <w:tcPr>
            <w:tcW w:w="2541" w:type="dxa"/>
            <w:tcMar>
              <w:top w:w="90" w:type="dxa"/>
              <w:left w:w="110" w:type="dxa"/>
              <w:bottom w:w="90" w:type="dxa"/>
              <w:right w:w="110" w:type="dxa"/>
            </w:tcMar>
            <w:vAlign w:val="center"/>
          </w:tcPr>
          <w:p w14:paraId="4347FD08" w14:textId="77777777" w:rsidR="00C06A47" w:rsidRDefault="00000000">
            <w:pPr>
              <w:spacing w:after="0" w:line="240" w:lineRule="auto"/>
            </w:pPr>
            <w:r>
              <w:rPr>
                <w:sz w:val="17"/>
              </w:rPr>
              <w:t>Security and Privacy</w:t>
            </w:r>
          </w:p>
        </w:tc>
        <w:tc>
          <w:tcPr>
            <w:tcW w:w="2541" w:type="dxa"/>
            <w:tcMar>
              <w:top w:w="90" w:type="dxa"/>
              <w:left w:w="110" w:type="dxa"/>
              <w:bottom w:w="90" w:type="dxa"/>
              <w:right w:w="110" w:type="dxa"/>
            </w:tcMar>
            <w:vAlign w:val="center"/>
          </w:tcPr>
          <w:p w14:paraId="3BC2E3D7" w14:textId="77777777" w:rsidR="00C06A47" w:rsidRDefault="00000000">
            <w:pPr>
              <w:spacing w:after="0" w:line="240" w:lineRule="auto"/>
            </w:pPr>
            <w:r>
              <w:rPr>
                <w:sz w:val="17"/>
              </w:rPr>
              <w:t>Security and privacy must be considered throughout the project lifecycle and cannot be treated as a final addition.</w:t>
            </w:r>
          </w:p>
        </w:tc>
        <w:tc>
          <w:tcPr>
            <w:tcW w:w="3456" w:type="dxa"/>
            <w:tcMar>
              <w:top w:w="90" w:type="dxa"/>
              <w:left w:w="110" w:type="dxa"/>
              <w:bottom w:w="90" w:type="dxa"/>
              <w:right w:w="110" w:type="dxa"/>
            </w:tcMar>
            <w:vAlign w:val="center"/>
          </w:tcPr>
          <w:p w14:paraId="3EAB70F8" w14:textId="77777777" w:rsidR="00C06A47" w:rsidRDefault="00000000">
            <w:pPr>
              <w:spacing w:after="0" w:line="240" w:lineRule="auto"/>
            </w:pPr>
            <w:r>
              <w:rPr>
                <w:sz w:val="17"/>
              </w:rPr>
              <w:t>The team must define security requirements, restrict access according to authorised roles, protect sensitive request information and follow secure repository, development and deployment practices. Security risks and remaining limitations must also be recorded.</w:t>
            </w:r>
          </w:p>
        </w:tc>
      </w:tr>
      <w:tr w:rsidR="00C06A47" w14:paraId="4DA1D674" w14:textId="77777777">
        <w:tc>
          <w:tcPr>
            <w:tcW w:w="1627" w:type="dxa"/>
            <w:tcMar>
              <w:top w:w="90" w:type="dxa"/>
              <w:left w:w="110" w:type="dxa"/>
              <w:bottom w:w="90" w:type="dxa"/>
              <w:right w:w="110" w:type="dxa"/>
            </w:tcMar>
            <w:vAlign w:val="center"/>
          </w:tcPr>
          <w:p w14:paraId="3D275FDF" w14:textId="77777777" w:rsidR="00C06A47" w:rsidRDefault="00000000">
            <w:pPr>
              <w:spacing w:after="0" w:line="240" w:lineRule="auto"/>
            </w:pPr>
            <w:r>
              <w:rPr>
                <w:sz w:val="17"/>
              </w:rPr>
              <w:t>CON-007</w:t>
            </w:r>
          </w:p>
        </w:tc>
        <w:tc>
          <w:tcPr>
            <w:tcW w:w="2541" w:type="dxa"/>
            <w:tcMar>
              <w:top w:w="90" w:type="dxa"/>
              <w:left w:w="110" w:type="dxa"/>
              <w:bottom w:w="90" w:type="dxa"/>
              <w:right w:w="110" w:type="dxa"/>
            </w:tcMar>
            <w:vAlign w:val="center"/>
          </w:tcPr>
          <w:p w14:paraId="2A95B771" w14:textId="77777777" w:rsidR="00C06A47" w:rsidRDefault="00000000">
            <w:pPr>
              <w:spacing w:after="0" w:line="240" w:lineRule="auto"/>
            </w:pPr>
            <w:r>
              <w:rPr>
                <w:sz w:val="17"/>
              </w:rPr>
              <w:t>Technical</w:t>
            </w:r>
          </w:p>
        </w:tc>
        <w:tc>
          <w:tcPr>
            <w:tcW w:w="2541" w:type="dxa"/>
            <w:tcMar>
              <w:top w:w="90" w:type="dxa"/>
              <w:left w:w="110" w:type="dxa"/>
              <w:bottom w:w="90" w:type="dxa"/>
              <w:right w:w="110" w:type="dxa"/>
            </w:tcMar>
            <w:vAlign w:val="center"/>
          </w:tcPr>
          <w:p w14:paraId="4CAB4430" w14:textId="77777777" w:rsidR="00C06A47" w:rsidRDefault="00000000">
            <w:pPr>
              <w:spacing w:after="0" w:line="240" w:lineRule="auto"/>
            </w:pPr>
            <w:r>
              <w:rPr>
                <w:sz w:val="17"/>
              </w:rPr>
              <w:t>No technology stack, architecture or platform is prescribed. Any selection must be justified against the requirements, constraints and actual capability of the team.</w:t>
            </w:r>
          </w:p>
        </w:tc>
        <w:tc>
          <w:tcPr>
            <w:tcW w:w="3456" w:type="dxa"/>
            <w:tcMar>
              <w:top w:w="90" w:type="dxa"/>
              <w:left w:w="110" w:type="dxa"/>
              <w:bottom w:w="90" w:type="dxa"/>
              <w:right w:w="110" w:type="dxa"/>
            </w:tcMar>
            <w:vAlign w:val="center"/>
          </w:tcPr>
          <w:p w14:paraId="6163D2FB" w14:textId="77777777" w:rsidR="00C06A47" w:rsidRDefault="00000000">
            <w:pPr>
              <w:spacing w:after="0" w:line="240" w:lineRule="auto"/>
            </w:pPr>
            <w:r>
              <w:rPr>
                <w:sz w:val="17"/>
              </w:rPr>
              <w:t>The final technology decision must be deferred until suitable alternatives have been investigated. The team must consider security, maintainability, testing support, compatibility, deployment, cost and the learning curve before committing to a stack.</w:t>
            </w:r>
          </w:p>
        </w:tc>
      </w:tr>
      <w:tr w:rsidR="00C06A47" w14:paraId="202ECECE" w14:textId="77777777">
        <w:tc>
          <w:tcPr>
            <w:tcW w:w="1627" w:type="dxa"/>
            <w:tcMar>
              <w:top w:w="90" w:type="dxa"/>
              <w:left w:w="110" w:type="dxa"/>
              <w:bottom w:w="90" w:type="dxa"/>
              <w:right w:w="110" w:type="dxa"/>
            </w:tcMar>
            <w:vAlign w:val="center"/>
          </w:tcPr>
          <w:p w14:paraId="54ACEFDD" w14:textId="77777777" w:rsidR="00C06A47" w:rsidRDefault="00000000">
            <w:pPr>
              <w:spacing w:after="0" w:line="240" w:lineRule="auto"/>
            </w:pPr>
            <w:r>
              <w:rPr>
                <w:sz w:val="17"/>
              </w:rPr>
              <w:t>CON-008</w:t>
            </w:r>
          </w:p>
        </w:tc>
        <w:tc>
          <w:tcPr>
            <w:tcW w:w="2541" w:type="dxa"/>
            <w:tcMar>
              <w:top w:w="90" w:type="dxa"/>
              <w:left w:w="110" w:type="dxa"/>
              <w:bottom w:w="90" w:type="dxa"/>
              <w:right w:w="110" w:type="dxa"/>
            </w:tcMar>
            <w:vAlign w:val="center"/>
          </w:tcPr>
          <w:p w14:paraId="097AD551" w14:textId="77777777" w:rsidR="00C06A47" w:rsidRDefault="00000000">
            <w:pPr>
              <w:spacing w:after="0" w:line="240" w:lineRule="auto"/>
            </w:pPr>
            <w:r>
              <w:rPr>
                <w:sz w:val="17"/>
              </w:rPr>
              <w:t>Academic and project governance</w:t>
            </w:r>
          </w:p>
        </w:tc>
        <w:tc>
          <w:tcPr>
            <w:tcW w:w="2541" w:type="dxa"/>
            <w:tcMar>
              <w:top w:w="90" w:type="dxa"/>
              <w:left w:w="110" w:type="dxa"/>
              <w:bottom w:w="90" w:type="dxa"/>
              <w:right w:w="110" w:type="dxa"/>
            </w:tcMar>
            <w:vAlign w:val="center"/>
          </w:tcPr>
          <w:p w14:paraId="48564AB5" w14:textId="77777777" w:rsidR="00C06A47" w:rsidRDefault="00000000">
            <w:pPr>
              <w:spacing w:after="0" w:line="240" w:lineRule="auto"/>
            </w:pPr>
            <w:r>
              <w:rPr>
                <w:sz w:val="17"/>
              </w:rPr>
              <w:t>Project artefacts and changes must be controlled through the team repository using the required issues, branches, meaningful commits, pull requests and reviews.</w:t>
            </w:r>
          </w:p>
        </w:tc>
        <w:tc>
          <w:tcPr>
            <w:tcW w:w="3456" w:type="dxa"/>
            <w:tcMar>
              <w:top w:w="90" w:type="dxa"/>
              <w:left w:w="110" w:type="dxa"/>
              <w:bottom w:w="90" w:type="dxa"/>
              <w:right w:w="110" w:type="dxa"/>
            </w:tcMar>
            <w:vAlign w:val="center"/>
          </w:tcPr>
          <w:p w14:paraId="317CEA21" w14:textId="77777777" w:rsidR="00C06A47" w:rsidRDefault="00000000">
            <w:pPr>
              <w:spacing w:after="0" w:line="240" w:lineRule="auto"/>
            </w:pPr>
            <w:r>
              <w:rPr>
                <w:sz w:val="17"/>
              </w:rPr>
              <w:t>Team members must create authentic evidence while the work is being completed. Documentation and code cannot simply be uploaded in bulk before the assessment, and changes to baselined artefacts must follow the agreed control process.</w:t>
            </w:r>
          </w:p>
        </w:tc>
      </w:tr>
    </w:tbl>
    <w:p w14:paraId="3EC06E02" w14:textId="77777777" w:rsidR="00C06A47" w:rsidRDefault="00C06A47">
      <w:pPr>
        <w:spacing w:after="0"/>
      </w:pPr>
    </w:p>
    <w:p w14:paraId="77490CE7" w14:textId="77777777" w:rsidR="00C06A47" w:rsidRDefault="00000000">
      <w:pPr>
        <w:pStyle w:val="Heading2"/>
      </w:pPr>
      <w:r>
        <w:rPr>
          <w:rFonts w:ascii="Aptos" w:hAnsi="Aptos"/>
          <w:sz w:val="20"/>
        </w:rPr>
        <w:t>Constraint Interactions, Trade-offs and Ripple Effects</w:t>
      </w:r>
    </w:p>
    <w:p w14:paraId="4880F360" w14:textId="77777777" w:rsidR="00C06A47" w:rsidRDefault="00000000">
      <w:r>
        <w:t>The constraints are connected, meaning that a change in one area may create consequences in several other areas.</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2541"/>
        <w:gridCol w:w="3863"/>
        <w:gridCol w:w="3761"/>
      </w:tblGrid>
      <w:tr w:rsidR="00C06A47" w14:paraId="20639414" w14:textId="77777777">
        <w:trPr>
          <w:tblHeader/>
        </w:trPr>
        <w:tc>
          <w:tcPr>
            <w:tcW w:w="2541" w:type="dxa"/>
            <w:shd w:val="clear" w:color="auto" w:fill="E7E6E6"/>
            <w:tcMar>
              <w:top w:w="90" w:type="dxa"/>
              <w:left w:w="110" w:type="dxa"/>
              <w:bottom w:w="90" w:type="dxa"/>
              <w:right w:w="110" w:type="dxa"/>
            </w:tcMar>
            <w:vAlign w:val="center"/>
          </w:tcPr>
          <w:p w14:paraId="160594A7" w14:textId="77777777" w:rsidR="00C06A47" w:rsidRDefault="00000000">
            <w:pPr>
              <w:spacing w:after="0" w:line="240" w:lineRule="auto"/>
            </w:pPr>
            <w:r>
              <w:rPr>
                <w:b/>
                <w:sz w:val="17"/>
              </w:rPr>
              <w:t>Related constraints</w:t>
            </w:r>
          </w:p>
        </w:tc>
        <w:tc>
          <w:tcPr>
            <w:tcW w:w="3863" w:type="dxa"/>
            <w:shd w:val="clear" w:color="auto" w:fill="E7E6E6"/>
            <w:tcMar>
              <w:top w:w="90" w:type="dxa"/>
              <w:left w:w="110" w:type="dxa"/>
              <w:bottom w:w="90" w:type="dxa"/>
              <w:right w:w="110" w:type="dxa"/>
            </w:tcMar>
            <w:vAlign w:val="center"/>
          </w:tcPr>
          <w:p w14:paraId="6F2477EC" w14:textId="77777777" w:rsidR="00C06A47" w:rsidRDefault="00000000">
            <w:pPr>
              <w:spacing w:after="0" w:line="240" w:lineRule="auto"/>
            </w:pPr>
            <w:r>
              <w:rPr>
                <w:b/>
                <w:sz w:val="17"/>
              </w:rPr>
              <w:t>Interaction or trade-off</w:t>
            </w:r>
          </w:p>
        </w:tc>
        <w:tc>
          <w:tcPr>
            <w:tcW w:w="3761" w:type="dxa"/>
            <w:shd w:val="clear" w:color="auto" w:fill="E7E6E6"/>
            <w:tcMar>
              <w:top w:w="90" w:type="dxa"/>
              <w:left w:w="110" w:type="dxa"/>
              <w:bottom w:w="90" w:type="dxa"/>
              <w:right w:w="110" w:type="dxa"/>
            </w:tcMar>
            <w:vAlign w:val="center"/>
          </w:tcPr>
          <w:p w14:paraId="65198DD8" w14:textId="77777777" w:rsidR="00C06A47" w:rsidRDefault="00000000">
            <w:pPr>
              <w:spacing w:after="0" w:line="240" w:lineRule="auto"/>
            </w:pPr>
            <w:r>
              <w:rPr>
                <w:b/>
                <w:sz w:val="17"/>
              </w:rPr>
              <w:t>Possible ripple effect</w:t>
            </w:r>
          </w:p>
        </w:tc>
      </w:tr>
      <w:tr w:rsidR="00C06A47" w14:paraId="5100F468" w14:textId="77777777">
        <w:tc>
          <w:tcPr>
            <w:tcW w:w="2541" w:type="dxa"/>
            <w:tcMar>
              <w:top w:w="90" w:type="dxa"/>
              <w:left w:w="110" w:type="dxa"/>
              <w:bottom w:w="90" w:type="dxa"/>
              <w:right w:w="110" w:type="dxa"/>
            </w:tcMar>
            <w:vAlign w:val="center"/>
          </w:tcPr>
          <w:p w14:paraId="2734795E" w14:textId="77777777" w:rsidR="00C06A47" w:rsidRDefault="00000000">
            <w:pPr>
              <w:spacing w:after="0" w:line="240" w:lineRule="auto"/>
            </w:pPr>
            <w:r>
              <w:rPr>
                <w:sz w:val="17"/>
              </w:rPr>
              <w:t>Team resources, schedule and scope</w:t>
            </w:r>
          </w:p>
        </w:tc>
        <w:tc>
          <w:tcPr>
            <w:tcW w:w="3863" w:type="dxa"/>
            <w:tcMar>
              <w:top w:w="90" w:type="dxa"/>
              <w:left w:w="110" w:type="dxa"/>
              <w:bottom w:w="90" w:type="dxa"/>
              <w:right w:w="110" w:type="dxa"/>
            </w:tcMar>
            <w:vAlign w:val="center"/>
          </w:tcPr>
          <w:p w14:paraId="2320C42C" w14:textId="77777777" w:rsidR="00C06A47" w:rsidRDefault="00000000">
            <w:pPr>
              <w:spacing w:after="0" w:line="240" w:lineRule="auto"/>
            </w:pPr>
            <w:r>
              <w:rPr>
                <w:sz w:val="17"/>
              </w:rPr>
              <w:t>A three-person team has limited capacity within the milestone deadlines.</w:t>
            </w:r>
          </w:p>
        </w:tc>
        <w:tc>
          <w:tcPr>
            <w:tcW w:w="3761" w:type="dxa"/>
            <w:tcMar>
              <w:top w:w="90" w:type="dxa"/>
              <w:left w:w="110" w:type="dxa"/>
              <w:bottom w:w="90" w:type="dxa"/>
              <w:right w:w="110" w:type="dxa"/>
            </w:tcMar>
            <w:vAlign w:val="center"/>
          </w:tcPr>
          <w:p w14:paraId="3B12883A" w14:textId="77777777" w:rsidR="00C06A47" w:rsidRDefault="00000000">
            <w:pPr>
              <w:spacing w:after="0" w:line="240" w:lineRule="auto"/>
            </w:pPr>
            <w:r>
              <w:rPr>
                <w:sz w:val="17"/>
              </w:rPr>
              <w:t>Increasing the scope creates additional requirements, development and testing work. This may delay delivery or reduce the time available for quality and security activities.</w:t>
            </w:r>
          </w:p>
        </w:tc>
      </w:tr>
      <w:tr w:rsidR="00C06A47" w14:paraId="5207314D" w14:textId="77777777">
        <w:tc>
          <w:tcPr>
            <w:tcW w:w="2541" w:type="dxa"/>
            <w:tcMar>
              <w:top w:w="90" w:type="dxa"/>
              <w:left w:w="110" w:type="dxa"/>
              <w:bottom w:w="90" w:type="dxa"/>
              <w:right w:w="110" w:type="dxa"/>
            </w:tcMar>
            <w:vAlign w:val="center"/>
          </w:tcPr>
          <w:p w14:paraId="2CAD23BB" w14:textId="77777777" w:rsidR="00C06A47" w:rsidRDefault="00000000">
            <w:pPr>
              <w:spacing w:after="0" w:line="240" w:lineRule="auto"/>
            </w:pPr>
            <w:r>
              <w:rPr>
                <w:sz w:val="17"/>
              </w:rPr>
              <w:t>Cost, technology and schedule</w:t>
            </w:r>
          </w:p>
        </w:tc>
        <w:tc>
          <w:tcPr>
            <w:tcW w:w="3863" w:type="dxa"/>
            <w:tcMar>
              <w:top w:w="90" w:type="dxa"/>
              <w:left w:w="110" w:type="dxa"/>
              <w:bottom w:w="90" w:type="dxa"/>
              <w:right w:w="110" w:type="dxa"/>
            </w:tcMar>
            <w:vAlign w:val="center"/>
          </w:tcPr>
          <w:p w14:paraId="094090A2" w14:textId="77777777" w:rsidR="00C06A47" w:rsidRDefault="00000000">
            <w:pPr>
              <w:spacing w:after="0" w:line="240" w:lineRule="auto"/>
            </w:pPr>
            <w:r>
              <w:rPr>
                <w:sz w:val="17"/>
              </w:rPr>
              <w:t>A free service may reduce immediate cost but may have usage, compatibility or deployment limitations.</w:t>
            </w:r>
          </w:p>
        </w:tc>
        <w:tc>
          <w:tcPr>
            <w:tcW w:w="3761" w:type="dxa"/>
            <w:tcMar>
              <w:top w:w="90" w:type="dxa"/>
              <w:left w:w="110" w:type="dxa"/>
              <w:bottom w:w="90" w:type="dxa"/>
              <w:right w:w="110" w:type="dxa"/>
            </w:tcMar>
            <w:vAlign w:val="center"/>
          </w:tcPr>
          <w:p w14:paraId="0CF94636" w14:textId="77777777" w:rsidR="00C06A47" w:rsidRDefault="00000000">
            <w:pPr>
              <w:spacing w:after="0" w:line="240" w:lineRule="auto"/>
            </w:pPr>
            <w:r>
              <w:rPr>
                <w:sz w:val="17"/>
              </w:rPr>
              <w:t>If the limitations are discovered late, the team may need to change platforms, update technical decisions and repeat implementation or testing work.</w:t>
            </w:r>
          </w:p>
        </w:tc>
      </w:tr>
      <w:tr w:rsidR="00C06A47" w14:paraId="3DDDF4CA" w14:textId="77777777">
        <w:tc>
          <w:tcPr>
            <w:tcW w:w="2541" w:type="dxa"/>
            <w:tcMar>
              <w:top w:w="90" w:type="dxa"/>
              <w:left w:w="110" w:type="dxa"/>
              <w:bottom w:w="90" w:type="dxa"/>
              <w:right w:w="110" w:type="dxa"/>
            </w:tcMar>
            <w:vAlign w:val="center"/>
          </w:tcPr>
          <w:p w14:paraId="78FB2CD6" w14:textId="77777777" w:rsidR="00C06A47" w:rsidRDefault="00000000">
            <w:pPr>
              <w:spacing w:after="0" w:line="240" w:lineRule="auto"/>
            </w:pPr>
            <w:r>
              <w:rPr>
                <w:sz w:val="17"/>
              </w:rPr>
              <w:t>Security, usability and quality</w:t>
            </w:r>
          </w:p>
        </w:tc>
        <w:tc>
          <w:tcPr>
            <w:tcW w:w="3863" w:type="dxa"/>
            <w:tcMar>
              <w:top w:w="90" w:type="dxa"/>
              <w:left w:w="110" w:type="dxa"/>
              <w:bottom w:w="90" w:type="dxa"/>
              <w:right w:w="110" w:type="dxa"/>
            </w:tcMar>
            <w:vAlign w:val="center"/>
          </w:tcPr>
          <w:p w14:paraId="56F41416" w14:textId="77777777" w:rsidR="00C06A47" w:rsidRDefault="00000000">
            <w:pPr>
              <w:spacing w:after="0" w:line="240" w:lineRule="auto"/>
            </w:pPr>
            <w:r>
              <w:rPr>
                <w:sz w:val="17"/>
              </w:rPr>
              <w:t>Strong access controls help protect sensitive information but may make the system more difficult to use if they are poorly designed.</w:t>
            </w:r>
          </w:p>
        </w:tc>
        <w:tc>
          <w:tcPr>
            <w:tcW w:w="3761" w:type="dxa"/>
            <w:tcMar>
              <w:top w:w="90" w:type="dxa"/>
              <w:left w:w="110" w:type="dxa"/>
              <w:bottom w:w="90" w:type="dxa"/>
              <w:right w:w="110" w:type="dxa"/>
            </w:tcMar>
            <w:vAlign w:val="center"/>
          </w:tcPr>
          <w:p w14:paraId="6CB3840E" w14:textId="77777777" w:rsidR="00C06A47" w:rsidRDefault="00000000">
            <w:pPr>
              <w:spacing w:after="0" w:line="240" w:lineRule="auto"/>
            </w:pPr>
            <w:r>
              <w:rPr>
                <w:sz w:val="17"/>
              </w:rPr>
              <w:t>The team must balance secure access with a clear user experience and later test both security behaviour and usability-related requirements.</w:t>
            </w:r>
          </w:p>
        </w:tc>
      </w:tr>
      <w:tr w:rsidR="00C06A47" w14:paraId="40C2D473" w14:textId="77777777">
        <w:tc>
          <w:tcPr>
            <w:tcW w:w="2541" w:type="dxa"/>
            <w:tcMar>
              <w:top w:w="90" w:type="dxa"/>
              <w:left w:w="110" w:type="dxa"/>
              <w:bottom w:w="90" w:type="dxa"/>
              <w:right w:w="110" w:type="dxa"/>
            </w:tcMar>
            <w:vAlign w:val="center"/>
          </w:tcPr>
          <w:p w14:paraId="0704ABD9" w14:textId="77777777" w:rsidR="00C06A47" w:rsidRDefault="00000000">
            <w:pPr>
              <w:spacing w:after="0" w:line="240" w:lineRule="auto"/>
            </w:pPr>
            <w:r>
              <w:rPr>
                <w:sz w:val="17"/>
              </w:rPr>
              <w:t>Scope control and traceability</w:t>
            </w:r>
          </w:p>
        </w:tc>
        <w:tc>
          <w:tcPr>
            <w:tcW w:w="3863" w:type="dxa"/>
            <w:tcMar>
              <w:top w:w="90" w:type="dxa"/>
              <w:left w:w="110" w:type="dxa"/>
              <w:bottom w:w="90" w:type="dxa"/>
              <w:right w:w="110" w:type="dxa"/>
            </w:tcMar>
            <w:vAlign w:val="center"/>
          </w:tcPr>
          <w:p w14:paraId="59415BBA" w14:textId="77777777" w:rsidR="00C06A47" w:rsidRDefault="00000000">
            <w:pPr>
              <w:spacing w:after="0" w:line="240" w:lineRule="auto"/>
            </w:pPr>
            <w:r>
              <w:rPr>
                <w:sz w:val="17"/>
              </w:rPr>
              <w:t>Changing a baselined feature affects more than the scope statement.</w:t>
            </w:r>
          </w:p>
        </w:tc>
        <w:tc>
          <w:tcPr>
            <w:tcW w:w="3761" w:type="dxa"/>
            <w:tcMar>
              <w:top w:w="90" w:type="dxa"/>
              <w:left w:w="110" w:type="dxa"/>
              <w:bottom w:w="90" w:type="dxa"/>
              <w:right w:w="110" w:type="dxa"/>
            </w:tcMar>
            <w:vAlign w:val="center"/>
          </w:tcPr>
          <w:p w14:paraId="3B68DBBE" w14:textId="77777777" w:rsidR="00C06A47" w:rsidRDefault="00000000">
            <w:pPr>
              <w:spacing w:after="0" w:line="240" w:lineRule="auto"/>
            </w:pPr>
            <w:r>
              <w:rPr>
                <w:sz w:val="17"/>
              </w:rPr>
              <w:t>The related stakeholder needs, requirements, acceptance criteria, Requirements Traceability Matrix, risks, design, issues and tests may also need to be updated.</w:t>
            </w:r>
          </w:p>
        </w:tc>
      </w:tr>
      <w:tr w:rsidR="00C06A47" w14:paraId="27F80813" w14:textId="77777777">
        <w:tc>
          <w:tcPr>
            <w:tcW w:w="2541" w:type="dxa"/>
            <w:tcMar>
              <w:top w:w="90" w:type="dxa"/>
              <w:left w:w="110" w:type="dxa"/>
              <w:bottom w:w="90" w:type="dxa"/>
              <w:right w:w="110" w:type="dxa"/>
            </w:tcMar>
            <w:vAlign w:val="center"/>
          </w:tcPr>
          <w:p w14:paraId="0D5D241C" w14:textId="77777777" w:rsidR="00C06A47" w:rsidRDefault="00000000">
            <w:pPr>
              <w:spacing w:after="0" w:line="240" w:lineRule="auto"/>
            </w:pPr>
            <w:r>
              <w:rPr>
                <w:sz w:val="17"/>
              </w:rPr>
              <w:t>Schedule and quality</w:t>
            </w:r>
          </w:p>
        </w:tc>
        <w:tc>
          <w:tcPr>
            <w:tcW w:w="3863" w:type="dxa"/>
            <w:tcMar>
              <w:top w:w="90" w:type="dxa"/>
              <w:left w:w="110" w:type="dxa"/>
              <w:bottom w:w="90" w:type="dxa"/>
              <w:right w:w="110" w:type="dxa"/>
            </w:tcMar>
            <w:vAlign w:val="center"/>
          </w:tcPr>
          <w:p w14:paraId="493F01F7" w14:textId="77777777" w:rsidR="00C06A47" w:rsidRDefault="00000000">
            <w:pPr>
              <w:spacing w:after="0" w:line="240" w:lineRule="auto"/>
            </w:pPr>
            <w:r>
              <w:rPr>
                <w:sz w:val="17"/>
              </w:rPr>
              <w:t>Schedule pressure may encourage the team to reduce testing or documentation.</w:t>
            </w:r>
          </w:p>
        </w:tc>
        <w:tc>
          <w:tcPr>
            <w:tcW w:w="3761" w:type="dxa"/>
            <w:tcMar>
              <w:top w:w="90" w:type="dxa"/>
              <w:left w:w="110" w:type="dxa"/>
              <w:bottom w:w="90" w:type="dxa"/>
              <w:right w:w="110" w:type="dxa"/>
            </w:tcMar>
            <w:vAlign w:val="center"/>
          </w:tcPr>
          <w:p w14:paraId="113B38A0" w14:textId="77777777" w:rsidR="00C06A47" w:rsidRDefault="00000000">
            <w:pPr>
              <w:spacing w:after="0" w:line="240" w:lineRule="auto"/>
            </w:pPr>
            <w:r>
              <w:rPr>
                <w:sz w:val="17"/>
              </w:rPr>
              <w:t>This could allow defects or security weaknesses to remain undetected and would weaken the evidence required in later milestones.</w:t>
            </w:r>
          </w:p>
        </w:tc>
      </w:tr>
    </w:tbl>
    <w:p w14:paraId="715A9259" w14:textId="77777777" w:rsidR="00C06A47" w:rsidRDefault="00C06A47">
      <w:pPr>
        <w:spacing w:after="0"/>
      </w:pPr>
    </w:p>
    <w:p w14:paraId="3AAD4B2E" w14:textId="77777777" w:rsidR="00C06A47" w:rsidRDefault="00000000">
      <w:pPr>
        <w:pStyle w:val="Heading2"/>
      </w:pPr>
      <w:r>
        <w:rPr>
          <w:rFonts w:ascii="Aptos" w:hAnsi="Aptos"/>
          <w:sz w:val="20"/>
        </w:rPr>
        <w:lastRenderedPageBreak/>
        <w:t>Key Constraint Interaction</w:t>
      </w:r>
    </w:p>
    <w:p w14:paraId="2529FE73" w14:textId="77777777" w:rsidR="00C06A47" w:rsidRDefault="00000000">
      <w:r>
        <w:t>The most significant current interaction is between team capacity, schedule and scope. CivicConnect must be completed by three students within four formal milestones. If the team adds non-essential features, the amount of requirement, implementation, security and testing work will increase. This could place milestone deadlines and overall system quality at risk. The team has therefore limited the baseline to the required business capabilities and deferred additional features such as native mobile applications, external messaging integrations and artificial intelligence-based request prioritisation.</w:t>
      </w:r>
    </w:p>
    <w:p w14:paraId="57135A57" w14:textId="77777777" w:rsidR="00C06A47" w:rsidRDefault="00000000">
      <w:r>
        <w:t>The technology constraint also creates an important trade-off. Although free or low-cost technologies may reduce immediate project costs, an unfamiliar platform may introduce a learning curve and increase the risk of delays or implementation errors. Technology choices must therefore consider both financial cost and the team’s ability to use, test and maintain the selected solution.</w:t>
      </w:r>
    </w:p>
    <w:p w14:paraId="1C7DB045" w14:textId="77777777" w:rsidR="00C06A47" w:rsidRDefault="00000000">
      <w:pPr>
        <w:pStyle w:val="Heading1"/>
      </w:pPr>
      <w:r>
        <w:t>9. Assumptions</w:t>
      </w:r>
    </w:p>
    <w:p w14:paraId="1CE019CA" w14:textId="77777777" w:rsidR="00C06A47" w:rsidRDefault="00000000">
      <w:r>
        <w:t>Assumptions are conditions that the team currently believes to be true but has not yet fully confirmed. They differ from constraints because constraints are known limitations, while assumptions still require verification. If an important assumption is incorrect, it may affect the project’s scope, requirements, design, schedule, cost, quality or security. Material assumptions must therefore be monitored and considered in the Risk Register .</w:t>
      </w:r>
    </w:p>
    <w:p w14:paraId="5C4A223D" w14:textId="77777777" w:rsidR="00C06A47" w:rsidRDefault="00000000">
      <w:r>
        <w:t>The assumptions cover stakeholders, users, technical matters, operations and external services. CivicConnect is not currently expected to depend on external datasets or third-party data feeds because request information will be entered and managed within the system. If an external data source is introduced later, it will need to be validated and assessed through change control.</w:t>
      </w:r>
    </w:p>
    <w:p w14:paraId="23105F6B" w14:textId="77777777" w:rsidR="00C06A47" w:rsidRDefault="00000000">
      <w:pPr>
        <w:pStyle w:val="Heading2"/>
      </w:pPr>
      <w:r>
        <w:rPr>
          <w:rFonts w:ascii="Aptos" w:hAnsi="Aptos"/>
          <w:sz w:val="20"/>
        </w:rPr>
        <w:t>Assumptions Register</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1452"/>
        <w:gridCol w:w="1452"/>
        <w:gridCol w:w="1452"/>
        <w:gridCol w:w="1452"/>
        <w:gridCol w:w="1452"/>
        <w:gridCol w:w="1452"/>
        <w:gridCol w:w="1452"/>
      </w:tblGrid>
      <w:tr w:rsidR="00C06A47" w14:paraId="497EFA69" w14:textId="77777777">
        <w:trPr>
          <w:tblHeader/>
        </w:trPr>
        <w:tc>
          <w:tcPr>
            <w:tcW w:w="1452" w:type="dxa"/>
            <w:shd w:val="clear" w:color="auto" w:fill="E7E6E6"/>
            <w:tcMar>
              <w:top w:w="90" w:type="dxa"/>
              <w:left w:w="110" w:type="dxa"/>
              <w:bottom w:w="90" w:type="dxa"/>
              <w:right w:w="110" w:type="dxa"/>
            </w:tcMar>
            <w:vAlign w:val="center"/>
          </w:tcPr>
          <w:p w14:paraId="46295CDE" w14:textId="77777777" w:rsidR="00C06A47" w:rsidRDefault="00000000">
            <w:pPr>
              <w:spacing w:after="0" w:line="240" w:lineRule="auto"/>
            </w:pPr>
            <w:r>
              <w:rPr>
                <w:b/>
                <w:sz w:val="17"/>
              </w:rPr>
              <w:t>ID</w:t>
            </w:r>
          </w:p>
        </w:tc>
        <w:tc>
          <w:tcPr>
            <w:tcW w:w="1452" w:type="dxa"/>
            <w:shd w:val="clear" w:color="auto" w:fill="E7E6E6"/>
            <w:tcMar>
              <w:top w:w="90" w:type="dxa"/>
              <w:left w:w="110" w:type="dxa"/>
              <w:bottom w:w="90" w:type="dxa"/>
              <w:right w:w="110" w:type="dxa"/>
            </w:tcMar>
            <w:vAlign w:val="center"/>
          </w:tcPr>
          <w:p w14:paraId="3BDC980D" w14:textId="77777777" w:rsidR="00C06A47" w:rsidRDefault="00000000">
            <w:pPr>
              <w:spacing w:after="0" w:line="240" w:lineRule="auto"/>
            </w:pPr>
            <w:r>
              <w:rPr>
                <w:b/>
                <w:sz w:val="17"/>
              </w:rPr>
              <w:t>Assumption</w:t>
            </w:r>
          </w:p>
        </w:tc>
        <w:tc>
          <w:tcPr>
            <w:tcW w:w="1452" w:type="dxa"/>
            <w:shd w:val="clear" w:color="auto" w:fill="E7E6E6"/>
            <w:tcMar>
              <w:top w:w="90" w:type="dxa"/>
              <w:left w:w="110" w:type="dxa"/>
              <w:bottom w:w="90" w:type="dxa"/>
              <w:right w:w="110" w:type="dxa"/>
            </w:tcMar>
            <w:vAlign w:val="center"/>
          </w:tcPr>
          <w:p w14:paraId="18C1F7AD" w14:textId="77777777" w:rsidR="00C06A47" w:rsidRDefault="00000000">
            <w:pPr>
              <w:spacing w:after="0" w:line="240" w:lineRule="auto"/>
            </w:pPr>
            <w:r>
              <w:rPr>
                <w:b/>
                <w:sz w:val="17"/>
              </w:rPr>
              <w:t>Why it matters</w:t>
            </w:r>
          </w:p>
        </w:tc>
        <w:tc>
          <w:tcPr>
            <w:tcW w:w="1452" w:type="dxa"/>
            <w:shd w:val="clear" w:color="auto" w:fill="E7E6E6"/>
            <w:tcMar>
              <w:top w:w="90" w:type="dxa"/>
              <w:left w:w="110" w:type="dxa"/>
              <w:bottom w:w="90" w:type="dxa"/>
              <w:right w:w="110" w:type="dxa"/>
            </w:tcMar>
            <w:vAlign w:val="center"/>
          </w:tcPr>
          <w:p w14:paraId="6447703A" w14:textId="77777777" w:rsidR="00C06A47" w:rsidRDefault="00000000">
            <w:pPr>
              <w:spacing w:after="0" w:line="240" w:lineRule="auto"/>
            </w:pPr>
            <w:r>
              <w:rPr>
                <w:b/>
                <w:sz w:val="17"/>
              </w:rPr>
              <w:t>Impact if incorrect</w:t>
            </w:r>
          </w:p>
        </w:tc>
        <w:tc>
          <w:tcPr>
            <w:tcW w:w="1452" w:type="dxa"/>
            <w:shd w:val="clear" w:color="auto" w:fill="E7E6E6"/>
            <w:tcMar>
              <w:top w:w="90" w:type="dxa"/>
              <w:left w:w="110" w:type="dxa"/>
              <w:bottom w:w="90" w:type="dxa"/>
              <w:right w:w="110" w:type="dxa"/>
            </w:tcMar>
            <w:vAlign w:val="center"/>
          </w:tcPr>
          <w:p w14:paraId="23A94CBF" w14:textId="77777777" w:rsidR="00C06A47" w:rsidRDefault="00000000">
            <w:pPr>
              <w:spacing w:after="0" w:line="240" w:lineRule="auto"/>
            </w:pPr>
            <w:r>
              <w:rPr>
                <w:b/>
                <w:sz w:val="17"/>
              </w:rPr>
              <w:t>Verification action</w:t>
            </w:r>
          </w:p>
        </w:tc>
        <w:tc>
          <w:tcPr>
            <w:tcW w:w="1452" w:type="dxa"/>
            <w:shd w:val="clear" w:color="auto" w:fill="E7E6E6"/>
            <w:tcMar>
              <w:top w:w="90" w:type="dxa"/>
              <w:left w:w="110" w:type="dxa"/>
              <w:bottom w:w="90" w:type="dxa"/>
              <w:right w:w="110" w:type="dxa"/>
            </w:tcMar>
            <w:vAlign w:val="center"/>
          </w:tcPr>
          <w:p w14:paraId="30F1EF8A" w14:textId="77777777" w:rsidR="00C06A47" w:rsidRDefault="00000000">
            <w:pPr>
              <w:spacing w:after="0" w:line="240" w:lineRule="auto"/>
            </w:pPr>
            <w:r>
              <w:rPr>
                <w:b/>
                <w:sz w:val="17"/>
              </w:rPr>
              <w:t>Owner</w:t>
            </w:r>
          </w:p>
        </w:tc>
        <w:tc>
          <w:tcPr>
            <w:tcW w:w="1452" w:type="dxa"/>
            <w:shd w:val="clear" w:color="auto" w:fill="E7E6E6"/>
            <w:tcMar>
              <w:top w:w="90" w:type="dxa"/>
              <w:left w:w="110" w:type="dxa"/>
              <w:bottom w:w="90" w:type="dxa"/>
              <w:right w:w="110" w:type="dxa"/>
            </w:tcMar>
            <w:vAlign w:val="center"/>
          </w:tcPr>
          <w:p w14:paraId="4C7F44CB" w14:textId="77777777" w:rsidR="00C06A47" w:rsidRDefault="00000000">
            <w:pPr>
              <w:spacing w:after="0" w:line="240" w:lineRule="auto"/>
            </w:pPr>
            <w:r>
              <w:rPr>
                <w:b/>
                <w:sz w:val="17"/>
              </w:rPr>
              <w:t>Status</w:t>
            </w:r>
          </w:p>
        </w:tc>
      </w:tr>
      <w:tr w:rsidR="00C06A47" w14:paraId="44A02B8A" w14:textId="77777777">
        <w:tc>
          <w:tcPr>
            <w:tcW w:w="1452" w:type="dxa"/>
            <w:tcMar>
              <w:top w:w="90" w:type="dxa"/>
              <w:left w:w="110" w:type="dxa"/>
              <w:bottom w:w="90" w:type="dxa"/>
              <w:right w:w="110" w:type="dxa"/>
            </w:tcMar>
            <w:vAlign w:val="center"/>
          </w:tcPr>
          <w:p w14:paraId="27595FBE" w14:textId="77777777" w:rsidR="00C06A47" w:rsidRDefault="00000000">
            <w:pPr>
              <w:spacing w:after="0" w:line="240" w:lineRule="auto"/>
            </w:pPr>
            <w:r>
              <w:rPr>
                <w:sz w:val="17"/>
              </w:rPr>
              <w:t>ASM-001</w:t>
            </w:r>
          </w:p>
        </w:tc>
        <w:tc>
          <w:tcPr>
            <w:tcW w:w="1452" w:type="dxa"/>
            <w:tcMar>
              <w:top w:w="90" w:type="dxa"/>
              <w:left w:w="110" w:type="dxa"/>
              <w:bottom w:w="90" w:type="dxa"/>
              <w:right w:w="110" w:type="dxa"/>
            </w:tcMar>
            <w:vAlign w:val="center"/>
          </w:tcPr>
          <w:p w14:paraId="2ABACE72" w14:textId="77777777" w:rsidR="00C06A47" w:rsidRDefault="00000000">
            <w:pPr>
              <w:spacing w:after="0" w:line="240" w:lineRule="auto"/>
            </w:pPr>
            <w:r>
              <w:rPr>
                <w:sz w:val="17"/>
              </w:rPr>
              <w:t>Intended users will have access to a suitable device, supported browser and sufficiently reliable internet connection when using CivicConnect.</w:t>
            </w:r>
          </w:p>
        </w:tc>
        <w:tc>
          <w:tcPr>
            <w:tcW w:w="1452" w:type="dxa"/>
            <w:tcMar>
              <w:top w:w="90" w:type="dxa"/>
              <w:left w:w="110" w:type="dxa"/>
              <w:bottom w:w="90" w:type="dxa"/>
              <w:right w:w="110" w:type="dxa"/>
            </w:tcMar>
            <w:vAlign w:val="center"/>
          </w:tcPr>
          <w:p w14:paraId="5B8EBDC2" w14:textId="77777777" w:rsidR="00C06A47" w:rsidRDefault="00000000">
            <w:pPr>
              <w:spacing w:after="0" w:line="240" w:lineRule="auto"/>
            </w:pPr>
            <w:r>
              <w:rPr>
                <w:sz w:val="17"/>
              </w:rPr>
              <w:t>Users must be able to access the platform to submit or manage requests.</w:t>
            </w:r>
          </w:p>
        </w:tc>
        <w:tc>
          <w:tcPr>
            <w:tcW w:w="1452" w:type="dxa"/>
            <w:tcMar>
              <w:top w:w="90" w:type="dxa"/>
              <w:left w:w="110" w:type="dxa"/>
              <w:bottom w:w="90" w:type="dxa"/>
              <w:right w:w="110" w:type="dxa"/>
            </w:tcMar>
            <w:vAlign w:val="center"/>
          </w:tcPr>
          <w:p w14:paraId="0E12AD39" w14:textId="77777777" w:rsidR="00C06A47" w:rsidRDefault="00000000">
            <w:pPr>
              <w:spacing w:after="0" w:line="240" w:lineRule="auto"/>
            </w:pPr>
            <w:r>
              <w:rPr>
                <w:sz w:val="17"/>
              </w:rPr>
              <w:t>The team may need to reconsider device compatibility, performance requirements, accessibility or possible offline support.</w:t>
            </w:r>
          </w:p>
        </w:tc>
        <w:tc>
          <w:tcPr>
            <w:tcW w:w="1452" w:type="dxa"/>
            <w:tcMar>
              <w:top w:w="90" w:type="dxa"/>
              <w:left w:w="110" w:type="dxa"/>
              <w:bottom w:w="90" w:type="dxa"/>
              <w:right w:w="110" w:type="dxa"/>
            </w:tcMar>
            <w:vAlign w:val="center"/>
          </w:tcPr>
          <w:p w14:paraId="7D8C0CD7" w14:textId="77777777" w:rsidR="00C06A47" w:rsidRDefault="00000000">
            <w:pPr>
              <w:spacing w:after="0" w:line="240" w:lineRule="auto"/>
            </w:pPr>
            <w:r>
              <w:rPr>
                <w:sz w:val="17"/>
              </w:rPr>
              <w:t>Confirm the expected user environment and later test the platform on representative devices, browsers and network conditions.</w:t>
            </w:r>
          </w:p>
        </w:tc>
        <w:tc>
          <w:tcPr>
            <w:tcW w:w="1452" w:type="dxa"/>
            <w:tcMar>
              <w:top w:w="90" w:type="dxa"/>
              <w:left w:w="110" w:type="dxa"/>
              <w:bottom w:w="90" w:type="dxa"/>
              <w:right w:w="110" w:type="dxa"/>
            </w:tcMar>
            <w:vAlign w:val="center"/>
          </w:tcPr>
          <w:p w14:paraId="00D58999" w14:textId="77777777" w:rsidR="00C06A47" w:rsidRDefault="00000000">
            <w:pPr>
              <w:spacing w:after="0" w:line="240" w:lineRule="auto"/>
            </w:pPr>
            <w:r>
              <w:rPr>
                <w:sz w:val="17"/>
              </w:rPr>
              <w:t>Requirements lead</w:t>
            </w:r>
          </w:p>
        </w:tc>
        <w:tc>
          <w:tcPr>
            <w:tcW w:w="1452" w:type="dxa"/>
            <w:tcMar>
              <w:top w:w="90" w:type="dxa"/>
              <w:left w:w="110" w:type="dxa"/>
              <w:bottom w:w="90" w:type="dxa"/>
              <w:right w:w="110" w:type="dxa"/>
            </w:tcMar>
            <w:vAlign w:val="center"/>
          </w:tcPr>
          <w:p w14:paraId="1B0C5EDE" w14:textId="77777777" w:rsidR="00C06A47" w:rsidRDefault="00000000">
            <w:pPr>
              <w:spacing w:after="0" w:line="240" w:lineRule="auto"/>
            </w:pPr>
            <w:r>
              <w:rPr>
                <w:sz w:val="17"/>
              </w:rPr>
              <w:t>To be verified</w:t>
            </w:r>
          </w:p>
        </w:tc>
      </w:tr>
      <w:tr w:rsidR="00C06A47" w14:paraId="7FF73DE4" w14:textId="77777777">
        <w:tc>
          <w:tcPr>
            <w:tcW w:w="1452" w:type="dxa"/>
            <w:tcMar>
              <w:top w:w="90" w:type="dxa"/>
              <w:left w:w="110" w:type="dxa"/>
              <w:bottom w:w="90" w:type="dxa"/>
              <w:right w:w="110" w:type="dxa"/>
            </w:tcMar>
            <w:vAlign w:val="center"/>
          </w:tcPr>
          <w:p w14:paraId="4FB317A6" w14:textId="77777777" w:rsidR="00C06A47" w:rsidRDefault="00000000">
            <w:pPr>
              <w:spacing w:after="0" w:line="240" w:lineRule="auto"/>
            </w:pPr>
            <w:r>
              <w:rPr>
                <w:sz w:val="17"/>
              </w:rPr>
              <w:t>ASM-002</w:t>
            </w:r>
          </w:p>
        </w:tc>
        <w:tc>
          <w:tcPr>
            <w:tcW w:w="1452" w:type="dxa"/>
            <w:tcMar>
              <w:top w:w="90" w:type="dxa"/>
              <w:left w:w="110" w:type="dxa"/>
              <w:bottom w:w="90" w:type="dxa"/>
              <w:right w:w="110" w:type="dxa"/>
            </w:tcMar>
            <w:vAlign w:val="center"/>
          </w:tcPr>
          <w:p w14:paraId="249F1A9E" w14:textId="77777777" w:rsidR="00C06A47" w:rsidRDefault="00000000">
            <w:pPr>
              <w:spacing w:after="0" w:line="240" w:lineRule="auto"/>
            </w:pPr>
            <w:r>
              <w:rPr>
                <w:sz w:val="17"/>
              </w:rPr>
              <w:t>The organisation will be able to provide and approve a controlled list of service-request categories.</w:t>
            </w:r>
          </w:p>
        </w:tc>
        <w:tc>
          <w:tcPr>
            <w:tcW w:w="1452" w:type="dxa"/>
            <w:tcMar>
              <w:top w:w="90" w:type="dxa"/>
              <w:left w:w="110" w:type="dxa"/>
              <w:bottom w:w="90" w:type="dxa"/>
              <w:right w:w="110" w:type="dxa"/>
            </w:tcMar>
            <w:vAlign w:val="center"/>
          </w:tcPr>
          <w:p w14:paraId="06CCD4AD" w14:textId="77777777" w:rsidR="00C06A47" w:rsidRDefault="00000000">
            <w:pPr>
              <w:spacing w:after="0" w:line="240" w:lineRule="auto"/>
            </w:pPr>
            <w:r>
              <w:rPr>
                <w:sz w:val="17"/>
              </w:rPr>
              <w:t>Requesters must categorise requests, while staff need consistent categories for filtering and reporting.</w:t>
            </w:r>
          </w:p>
        </w:tc>
        <w:tc>
          <w:tcPr>
            <w:tcW w:w="1452" w:type="dxa"/>
            <w:tcMar>
              <w:top w:w="90" w:type="dxa"/>
              <w:left w:w="110" w:type="dxa"/>
              <w:bottom w:w="90" w:type="dxa"/>
              <w:right w:w="110" w:type="dxa"/>
            </w:tcMar>
            <w:vAlign w:val="center"/>
          </w:tcPr>
          <w:p w14:paraId="7B07A9F1" w14:textId="77777777" w:rsidR="00C06A47" w:rsidRDefault="00000000">
            <w:pPr>
              <w:spacing w:after="0" w:line="240" w:lineRule="auto"/>
            </w:pPr>
            <w:r>
              <w:rPr>
                <w:sz w:val="17"/>
              </w:rPr>
              <w:t>Incomplete categories could cause requests to be misclassified and make reports unreliable.</w:t>
            </w:r>
          </w:p>
        </w:tc>
        <w:tc>
          <w:tcPr>
            <w:tcW w:w="1452" w:type="dxa"/>
            <w:tcMar>
              <w:top w:w="90" w:type="dxa"/>
              <w:left w:w="110" w:type="dxa"/>
              <w:bottom w:w="90" w:type="dxa"/>
              <w:right w:w="110" w:type="dxa"/>
            </w:tcMar>
            <w:vAlign w:val="center"/>
          </w:tcPr>
          <w:p w14:paraId="700F6C1F" w14:textId="77777777" w:rsidR="00C06A47" w:rsidRDefault="00000000">
            <w:pPr>
              <w:spacing w:after="0" w:line="240" w:lineRule="auto"/>
            </w:pPr>
            <w:r>
              <w:rPr>
                <w:sz w:val="17"/>
              </w:rPr>
              <w:t>Propose an initial category list based on the request types in the brief and obtain approval before implementation.</w:t>
            </w:r>
          </w:p>
        </w:tc>
        <w:tc>
          <w:tcPr>
            <w:tcW w:w="1452" w:type="dxa"/>
            <w:tcMar>
              <w:top w:w="90" w:type="dxa"/>
              <w:left w:w="110" w:type="dxa"/>
              <w:bottom w:w="90" w:type="dxa"/>
              <w:right w:w="110" w:type="dxa"/>
            </w:tcMar>
            <w:vAlign w:val="center"/>
          </w:tcPr>
          <w:p w14:paraId="1AB3DEEB" w14:textId="77777777" w:rsidR="00C06A47" w:rsidRDefault="00000000">
            <w:pPr>
              <w:spacing w:after="0" w:line="240" w:lineRule="auto"/>
            </w:pPr>
            <w:r>
              <w:rPr>
                <w:sz w:val="17"/>
              </w:rPr>
              <w:t>Stakeholder and scope lead</w:t>
            </w:r>
          </w:p>
        </w:tc>
        <w:tc>
          <w:tcPr>
            <w:tcW w:w="1452" w:type="dxa"/>
            <w:tcMar>
              <w:top w:w="90" w:type="dxa"/>
              <w:left w:w="110" w:type="dxa"/>
              <w:bottom w:w="90" w:type="dxa"/>
              <w:right w:w="110" w:type="dxa"/>
            </w:tcMar>
            <w:vAlign w:val="center"/>
          </w:tcPr>
          <w:p w14:paraId="017BA861" w14:textId="77777777" w:rsidR="00C06A47" w:rsidRDefault="00000000">
            <w:pPr>
              <w:spacing w:after="0" w:line="240" w:lineRule="auto"/>
            </w:pPr>
            <w:r>
              <w:rPr>
                <w:sz w:val="17"/>
              </w:rPr>
              <w:t>To be verified</w:t>
            </w:r>
          </w:p>
        </w:tc>
      </w:tr>
      <w:tr w:rsidR="00C06A47" w14:paraId="2DF492EA" w14:textId="77777777">
        <w:tc>
          <w:tcPr>
            <w:tcW w:w="1452" w:type="dxa"/>
            <w:tcMar>
              <w:top w:w="90" w:type="dxa"/>
              <w:left w:w="110" w:type="dxa"/>
              <w:bottom w:w="90" w:type="dxa"/>
              <w:right w:w="110" w:type="dxa"/>
            </w:tcMar>
            <w:vAlign w:val="center"/>
          </w:tcPr>
          <w:p w14:paraId="4B0E5DEC" w14:textId="77777777" w:rsidR="00C06A47" w:rsidRDefault="00000000">
            <w:pPr>
              <w:spacing w:after="0" w:line="240" w:lineRule="auto"/>
            </w:pPr>
            <w:r>
              <w:rPr>
                <w:sz w:val="17"/>
              </w:rPr>
              <w:t>ASM-003</w:t>
            </w:r>
          </w:p>
        </w:tc>
        <w:tc>
          <w:tcPr>
            <w:tcW w:w="1452" w:type="dxa"/>
            <w:tcMar>
              <w:top w:w="90" w:type="dxa"/>
              <w:left w:w="110" w:type="dxa"/>
              <w:bottom w:w="90" w:type="dxa"/>
              <w:right w:w="110" w:type="dxa"/>
            </w:tcMar>
            <w:vAlign w:val="center"/>
          </w:tcPr>
          <w:p w14:paraId="01360320" w14:textId="77777777" w:rsidR="00C06A47" w:rsidRDefault="00000000">
            <w:pPr>
              <w:spacing w:after="0" w:line="240" w:lineRule="auto"/>
            </w:pPr>
            <w:r>
              <w:rPr>
                <w:sz w:val="17"/>
              </w:rPr>
              <w:t>The organisation will be able to define the allowed request statuses and valid transitions between them.</w:t>
            </w:r>
          </w:p>
        </w:tc>
        <w:tc>
          <w:tcPr>
            <w:tcW w:w="1452" w:type="dxa"/>
            <w:tcMar>
              <w:top w:w="90" w:type="dxa"/>
              <w:left w:w="110" w:type="dxa"/>
              <w:bottom w:w="90" w:type="dxa"/>
              <w:right w:w="110" w:type="dxa"/>
            </w:tcMar>
            <w:vAlign w:val="center"/>
          </w:tcPr>
          <w:p w14:paraId="102294AE" w14:textId="77777777" w:rsidR="00C06A47" w:rsidRDefault="00000000">
            <w:pPr>
              <w:spacing w:after="0" w:line="240" w:lineRule="auto"/>
            </w:pPr>
            <w:r>
              <w:rPr>
                <w:sz w:val="17"/>
              </w:rPr>
              <w:t>CivicConnect must provide controlled status updates throughout the request lifecycle.</w:t>
            </w:r>
          </w:p>
        </w:tc>
        <w:tc>
          <w:tcPr>
            <w:tcW w:w="1452" w:type="dxa"/>
            <w:tcMar>
              <w:top w:w="90" w:type="dxa"/>
              <w:left w:w="110" w:type="dxa"/>
              <w:bottom w:w="90" w:type="dxa"/>
              <w:right w:w="110" w:type="dxa"/>
            </w:tcMar>
            <w:vAlign w:val="center"/>
          </w:tcPr>
          <w:p w14:paraId="19AE9794" w14:textId="77777777" w:rsidR="00C06A47" w:rsidRDefault="00000000">
            <w:pPr>
              <w:spacing w:after="0" w:line="240" w:lineRule="auto"/>
            </w:pPr>
            <w:r>
              <w:rPr>
                <w:sz w:val="17"/>
              </w:rPr>
              <w:t xml:space="preserve">Unclear status rules could result in inconsistent updates, incorrect reporting and requirements </w:t>
            </w:r>
            <w:r>
              <w:rPr>
                <w:sz w:val="17"/>
              </w:rPr>
              <w:lastRenderedPageBreak/>
              <w:t>that cannot be tested properly.</w:t>
            </w:r>
          </w:p>
        </w:tc>
        <w:tc>
          <w:tcPr>
            <w:tcW w:w="1452" w:type="dxa"/>
            <w:tcMar>
              <w:top w:w="90" w:type="dxa"/>
              <w:left w:w="110" w:type="dxa"/>
              <w:bottom w:w="90" w:type="dxa"/>
              <w:right w:w="110" w:type="dxa"/>
            </w:tcMar>
            <w:vAlign w:val="center"/>
          </w:tcPr>
          <w:p w14:paraId="59F9C8DE" w14:textId="77777777" w:rsidR="00C06A47" w:rsidRDefault="00000000">
            <w:pPr>
              <w:spacing w:after="0" w:line="240" w:lineRule="auto"/>
            </w:pPr>
            <w:r>
              <w:rPr>
                <w:sz w:val="17"/>
              </w:rPr>
              <w:lastRenderedPageBreak/>
              <w:t>Develop a proposed request lifecycle and confirm the meaning and order of each status before detailed design.</w:t>
            </w:r>
          </w:p>
        </w:tc>
        <w:tc>
          <w:tcPr>
            <w:tcW w:w="1452" w:type="dxa"/>
            <w:tcMar>
              <w:top w:w="90" w:type="dxa"/>
              <w:left w:w="110" w:type="dxa"/>
              <w:bottom w:w="90" w:type="dxa"/>
              <w:right w:w="110" w:type="dxa"/>
            </w:tcMar>
            <w:vAlign w:val="center"/>
          </w:tcPr>
          <w:p w14:paraId="5E9BC267" w14:textId="77777777" w:rsidR="00C06A47" w:rsidRDefault="00000000">
            <w:pPr>
              <w:spacing w:after="0" w:line="240" w:lineRule="auto"/>
            </w:pPr>
            <w:r>
              <w:rPr>
                <w:sz w:val="17"/>
              </w:rPr>
              <w:t>Requirements lead</w:t>
            </w:r>
          </w:p>
        </w:tc>
        <w:tc>
          <w:tcPr>
            <w:tcW w:w="1452" w:type="dxa"/>
            <w:tcMar>
              <w:top w:w="90" w:type="dxa"/>
              <w:left w:w="110" w:type="dxa"/>
              <w:bottom w:w="90" w:type="dxa"/>
              <w:right w:w="110" w:type="dxa"/>
            </w:tcMar>
            <w:vAlign w:val="center"/>
          </w:tcPr>
          <w:p w14:paraId="187DD22C" w14:textId="77777777" w:rsidR="00C06A47" w:rsidRDefault="00000000">
            <w:pPr>
              <w:spacing w:after="0" w:line="240" w:lineRule="auto"/>
            </w:pPr>
            <w:r>
              <w:rPr>
                <w:sz w:val="17"/>
              </w:rPr>
              <w:t>To be verified</w:t>
            </w:r>
          </w:p>
        </w:tc>
      </w:tr>
      <w:tr w:rsidR="00C06A47" w14:paraId="36AAAE61" w14:textId="77777777">
        <w:tc>
          <w:tcPr>
            <w:tcW w:w="1452" w:type="dxa"/>
            <w:tcMar>
              <w:top w:w="90" w:type="dxa"/>
              <w:left w:w="110" w:type="dxa"/>
              <w:bottom w:w="90" w:type="dxa"/>
              <w:right w:w="110" w:type="dxa"/>
            </w:tcMar>
            <w:vAlign w:val="center"/>
          </w:tcPr>
          <w:p w14:paraId="1AB4E5F0" w14:textId="77777777" w:rsidR="00C06A47" w:rsidRDefault="00000000">
            <w:pPr>
              <w:spacing w:after="0" w:line="240" w:lineRule="auto"/>
            </w:pPr>
            <w:r>
              <w:rPr>
                <w:sz w:val="17"/>
              </w:rPr>
              <w:t>ASM-004</w:t>
            </w:r>
          </w:p>
        </w:tc>
        <w:tc>
          <w:tcPr>
            <w:tcW w:w="1452" w:type="dxa"/>
            <w:tcMar>
              <w:top w:w="90" w:type="dxa"/>
              <w:left w:w="110" w:type="dxa"/>
              <w:bottom w:w="90" w:type="dxa"/>
              <w:right w:w="110" w:type="dxa"/>
            </w:tcMar>
            <w:vAlign w:val="center"/>
          </w:tcPr>
          <w:p w14:paraId="28E5F43E" w14:textId="77777777" w:rsidR="00C06A47" w:rsidRDefault="00000000">
            <w:pPr>
              <w:spacing w:after="0" w:line="240" w:lineRule="auto"/>
            </w:pPr>
            <w:r>
              <w:rPr>
                <w:sz w:val="17"/>
              </w:rPr>
              <w:t>Requester, staff, management and administrative responsibilities can be separated through clearly defined user roles.</w:t>
            </w:r>
          </w:p>
        </w:tc>
        <w:tc>
          <w:tcPr>
            <w:tcW w:w="1452" w:type="dxa"/>
            <w:tcMar>
              <w:top w:w="90" w:type="dxa"/>
              <w:left w:w="110" w:type="dxa"/>
              <w:bottom w:w="90" w:type="dxa"/>
              <w:right w:w="110" w:type="dxa"/>
            </w:tcMar>
            <w:vAlign w:val="center"/>
          </w:tcPr>
          <w:p w14:paraId="18D7B003" w14:textId="77777777" w:rsidR="00C06A47" w:rsidRDefault="00000000">
            <w:pPr>
              <w:spacing w:after="0" w:line="240" w:lineRule="auto"/>
            </w:pPr>
            <w:r>
              <w:rPr>
                <w:sz w:val="17"/>
              </w:rPr>
              <w:t>Role definitions are needed to control access to functions and sensitive request information.</w:t>
            </w:r>
          </w:p>
        </w:tc>
        <w:tc>
          <w:tcPr>
            <w:tcW w:w="1452" w:type="dxa"/>
            <w:tcMar>
              <w:top w:w="90" w:type="dxa"/>
              <w:left w:w="110" w:type="dxa"/>
              <w:bottom w:w="90" w:type="dxa"/>
              <w:right w:w="110" w:type="dxa"/>
            </w:tcMar>
            <w:vAlign w:val="center"/>
          </w:tcPr>
          <w:p w14:paraId="2588337D" w14:textId="77777777" w:rsidR="00C06A47" w:rsidRDefault="00000000">
            <w:pPr>
              <w:spacing w:after="0" w:line="240" w:lineRule="auto"/>
            </w:pPr>
            <w:r>
              <w:rPr>
                <w:sz w:val="17"/>
              </w:rPr>
              <w:t>Users could receive too much or too little access, creating security, privacy and usability problems.</w:t>
            </w:r>
          </w:p>
        </w:tc>
        <w:tc>
          <w:tcPr>
            <w:tcW w:w="1452" w:type="dxa"/>
            <w:tcMar>
              <w:top w:w="90" w:type="dxa"/>
              <w:left w:w="110" w:type="dxa"/>
              <w:bottom w:w="90" w:type="dxa"/>
              <w:right w:w="110" w:type="dxa"/>
            </w:tcMar>
            <w:vAlign w:val="center"/>
          </w:tcPr>
          <w:p w14:paraId="752C186D" w14:textId="77777777" w:rsidR="00C06A47" w:rsidRDefault="00000000">
            <w:pPr>
              <w:spacing w:after="0" w:line="240" w:lineRule="auto"/>
            </w:pPr>
            <w:r>
              <w:rPr>
                <w:sz w:val="17"/>
              </w:rPr>
              <w:t>Define a role-permission matrix and review it against the approved requirements before implementation.</w:t>
            </w:r>
          </w:p>
        </w:tc>
        <w:tc>
          <w:tcPr>
            <w:tcW w:w="1452" w:type="dxa"/>
            <w:tcMar>
              <w:top w:w="90" w:type="dxa"/>
              <w:left w:w="110" w:type="dxa"/>
              <w:bottom w:w="90" w:type="dxa"/>
              <w:right w:w="110" w:type="dxa"/>
            </w:tcMar>
            <w:vAlign w:val="center"/>
          </w:tcPr>
          <w:p w14:paraId="37B1FB85" w14:textId="77777777" w:rsidR="00C06A47" w:rsidRDefault="00000000">
            <w:pPr>
              <w:spacing w:after="0" w:line="240" w:lineRule="auto"/>
            </w:pPr>
            <w:r>
              <w:rPr>
                <w:sz w:val="17"/>
              </w:rPr>
              <w:t>Requirements and security lead</w:t>
            </w:r>
          </w:p>
        </w:tc>
        <w:tc>
          <w:tcPr>
            <w:tcW w:w="1452" w:type="dxa"/>
            <w:tcMar>
              <w:top w:w="90" w:type="dxa"/>
              <w:left w:w="110" w:type="dxa"/>
              <w:bottom w:w="90" w:type="dxa"/>
              <w:right w:w="110" w:type="dxa"/>
            </w:tcMar>
            <w:vAlign w:val="center"/>
          </w:tcPr>
          <w:p w14:paraId="420AE2C6" w14:textId="77777777" w:rsidR="00C06A47" w:rsidRDefault="00000000">
            <w:pPr>
              <w:spacing w:after="0" w:line="240" w:lineRule="auto"/>
            </w:pPr>
            <w:r>
              <w:rPr>
                <w:sz w:val="17"/>
              </w:rPr>
              <w:t>To be verified</w:t>
            </w:r>
          </w:p>
        </w:tc>
      </w:tr>
      <w:tr w:rsidR="00C06A47" w14:paraId="3B6781E5" w14:textId="77777777">
        <w:tc>
          <w:tcPr>
            <w:tcW w:w="1452" w:type="dxa"/>
            <w:tcMar>
              <w:top w:w="90" w:type="dxa"/>
              <w:left w:w="110" w:type="dxa"/>
              <w:bottom w:w="90" w:type="dxa"/>
              <w:right w:w="110" w:type="dxa"/>
            </w:tcMar>
            <w:vAlign w:val="center"/>
          </w:tcPr>
          <w:p w14:paraId="4CF0A105" w14:textId="77777777" w:rsidR="00C06A47" w:rsidRDefault="00000000">
            <w:pPr>
              <w:spacing w:after="0" w:line="240" w:lineRule="auto"/>
            </w:pPr>
            <w:r>
              <w:rPr>
                <w:sz w:val="17"/>
              </w:rPr>
              <w:t>ASM-005</w:t>
            </w:r>
          </w:p>
        </w:tc>
        <w:tc>
          <w:tcPr>
            <w:tcW w:w="1452" w:type="dxa"/>
            <w:tcMar>
              <w:top w:w="90" w:type="dxa"/>
              <w:left w:w="110" w:type="dxa"/>
              <w:bottom w:w="90" w:type="dxa"/>
              <w:right w:w="110" w:type="dxa"/>
            </w:tcMar>
            <w:vAlign w:val="center"/>
          </w:tcPr>
          <w:p w14:paraId="465E183B" w14:textId="77777777" w:rsidR="00C06A47" w:rsidRDefault="00000000">
            <w:pPr>
              <w:spacing w:after="0" w:line="240" w:lineRule="auto"/>
            </w:pPr>
            <w:r>
              <w:rPr>
                <w:sz w:val="17"/>
              </w:rPr>
              <w:t>Service staff will update request ownership, actions and statuses consistently while processing requests.</w:t>
            </w:r>
          </w:p>
        </w:tc>
        <w:tc>
          <w:tcPr>
            <w:tcW w:w="1452" w:type="dxa"/>
            <w:tcMar>
              <w:top w:w="90" w:type="dxa"/>
              <w:left w:w="110" w:type="dxa"/>
              <w:bottom w:w="90" w:type="dxa"/>
              <w:right w:w="110" w:type="dxa"/>
            </w:tcMar>
            <w:vAlign w:val="center"/>
          </w:tcPr>
          <w:p w14:paraId="22D459FD" w14:textId="77777777" w:rsidR="00C06A47" w:rsidRDefault="00000000">
            <w:pPr>
              <w:spacing w:after="0" w:line="240" w:lineRule="auto"/>
            </w:pPr>
            <w:r>
              <w:rPr>
                <w:sz w:val="17"/>
              </w:rPr>
              <w:t>Tracking, reporting and accountability depend on staff keeping request information current.</w:t>
            </w:r>
          </w:p>
        </w:tc>
        <w:tc>
          <w:tcPr>
            <w:tcW w:w="1452" w:type="dxa"/>
            <w:tcMar>
              <w:top w:w="90" w:type="dxa"/>
              <w:left w:w="110" w:type="dxa"/>
              <w:bottom w:w="90" w:type="dxa"/>
              <w:right w:w="110" w:type="dxa"/>
            </w:tcMar>
            <w:vAlign w:val="center"/>
          </w:tcPr>
          <w:p w14:paraId="478D0E7C" w14:textId="77777777" w:rsidR="00C06A47" w:rsidRDefault="00000000">
            <w:pPr>
              <w:spacing w:after="0" w:line="240" w:lineRule="auto"/>
            </w:pPr>
            <w:r>
              <w:rPr>
                <w:sz w:val="17"/>
              </w:rPr>
              <w:t>Requesters and management could receive outdated or misleading information even if the software functions correctly.</w:t>
            </w:r>
          </w:p>
        </w:tc>
        <w:tc>
          <w:tcPr>
            <w:tcW w:w="1452" w:type="dxa"/>
            <w:tcMar>
              <w:top w:w="90" w:type="dxa"/>
              <w:left w:w="110" w:type="dxa"/>
              <w:bottom w:w="90" w:type="dxa"/>
              <w:right w:w="110" w:type="dxa"/>
            </w:tcMar>
            <w:vAlign w:val="center"/>
          </w:tcPr>
          <w:p w14:paraId="09718125" w14:textId="77777777" w:rsidR="00C06A47" w:rsidRDefault="00000000">
            <w:pPr>
              <w:spacing w:after="0" w:line="240" w:lineRule="auto"/>
            </w:pPr>
            <w:r>
              <w:rPr>
                <w:sz w:val="17"/>
              </w:rPr>
              <w:t>Define required workflow actions and later verify them through acceptance criteria and user testing.</w:t>
            </w:r>
          </w:p>
        </w:tc>
        <w:tc>
          <w:tcPr>
            <w:tcW w:w="1452" w:type="dxa"/>
            <w:tcMar>
              <w:top w:w="90" w:type="dxa"/>
              <w:left w:w="110" w:type="dxa"/>
              <w:bottom w:w="90" w:type="dxa"/>
              <w:right w:w="110" w:type="dxa"/>
            </w:tcMar>
            <w:vAlign w:val="center"/>
          </w:tcPr>
          <w:p w14:paraId="6274109A" w14:textId="77777777" w:rsidR="00C06A47" w:rsidRDefault="00000000">
            <w:pPr>
              <w:spacing w:after="0" w:line="240" w:lineRule="auto"/>
            </w:pPr>
            <w:r>
              <w:rPr>
                <w:sz w:val="17"/>
              </w:rPr>
              <w:t>Stakeholder and requirements lead</w:t>
            </w:r>
          </w:p>
        </w:tc>
        <w:tc>
          <w:tcPr>
            <w:tcW w:w="1452" w:type="dxa"/>
            <w:tcMar>
              <w:top w:w="90" w:type="dxa"/>
              <w:left w:w="110" w:type="dxa"/>
              <w:bottom w:w="90" w:type="dxa"/>
              <w:right w:w="110" w:type="dxa"/>
            </w:tcMar>
            <w:vAlign w:val="center"/>
          </w:tcPr>
          <w:p w14:paraId="19ADCB93" w14:textId="77777777" w:rsidR="00C06A47" w:rsidRDefault="00000000">
            <w:pPr>
              <w:spacing w:after="0" w:line="240" w:lineRule="auto"/>
            </w:pPr>
            <w:r>
              <w:rPr>
                <w:sz w:val="17"/>
              </w:rPr>
              <w:t>To be verified</w:t>
            </w:r>
          </w:p>
        </w:tc>
      </w:tr>
      <w:tr w:rsidR="00C06A47" w14:paraId="66014F4B" w14:textId="77777777">
        <w:tc>
          <w:tcPr>
            <w:tcW w:w="1452" w:type="dxa"/>
            <w:tcMar>
              <w:top w:w="90" w:type="dxa"/>
              <w:left w:w="110" w:type="dxa"/>
              <w:bottom w:w="90" w:type="dxa"/>
              <w:right w:w="110" w:type="dxa"/>
            </w:tcMar>
            <w:vAlign w:val="center"/>
          </w:tcPr>
          <w:p w14:paraId="0CEF1093" w14:textId="77777777" w:rsidR="00C06A47" w:rsidRDefault="00000000">
            <w:pPr>
              <w:spacing w:after="0" w:line="240" w:lineRule="auto"/>
            </w:pPr>
            <w:r>
              <w:rPr>
                <w:sz w:val="17"/>
              </w:rPr>
              <w:t>ASM-006</w:t>
            </w:r>
          </w:p>
        </w:tc>
        <w:tc>
          <w:tcPr>
            <w:tcW w:w="1452" w:type="dxa"/>
            <w:tcMar>
              <w:top w:w="90" w:type="dxa"/>
              <w:left w:w="110" w:type="dxa"/>
              <w:bottom w:w="90" w:type="dxa"/>
              <w:right w:w="110" w:type="dxa"/>
            </w:tcMar>
            <w:vAlign w:val="center"/>
          </w:tcPr>
          <w:p w14:paraId="4A5B9DD6" w14:textId="77777777" w:rsidR="00C06A47" w:rsidRDefault="00000000">
            <w:pPr>
              <w:spacing w:after="0" w:line="240" w:lineRule="auto"/>
            </w:pPr>
            <w:r>
              <w:rPr>
                <w:sz w:val="17"/>
              </w:rPr>
              <w:t>Suitable stakeholder representatives will be available to clarify needs and review the team’s interpretation of the CivicConnect process.</w:t>
            </w:r>
          </w:p>
        </w:tc>
        <w:tc>
          <w:tcPr>
            <w:tcW w:w="1452" w:type="dxa"/>
            <w:tcMar>
              <w:top w:w="90" w:type="dxa"/>
              <w:left w:w="110" w:type="dxa"/>
              <w:bottom w:w="90" w:type="dxa"/>
              <w:right w:w="110" w:type="dxa"/>
            </w:tcMar>
            <w:vAlign w:val="center"/>
          </w:tcPr>
          <w:p w14:paraId="37C2EAB1" w14:textId="77777777" w:rsidR="00C06A47" w:rsidRDefault="00000000">
            <w:pPr>
              <w:spacing w:after="0" w:line="240" w:lineRule="auto"/>
            </w:pPr>
            <w:r>
              <w:rPr>
                <w:sz w:val="17"/>
              </w:rPr>
              <w:t>Stakeholder validation helps confirm that the scope and requirements address the intended problem.</w:t>
            </w:r>
          </w:p>
        </w:tc>
        <w:tc>
          <w:tcPr>
            <w:tcW w:w="1452" w:type="dxa"/>
            <w:tcMar>
              <w:top w:w="90" w:type="dxa"/>
              <w:left w:w="110" w:type="dxa"/>
              <w:bottom w:w="90" w:type="dxa"/>
              <w:right w:w="110" w:type="dxa"/>
            </w:tcMar>
            <w:vAlign w:val="center"/>
          </w:tcPr>
          <w:p w14:paraId="4BB25ADF" w14:textId="77777777" w:rsidR="00C06A47" w:rsidRDefault="00000000">
            <w:pPr>
              <w:spacing w:after="0" w:line="240" w:lineRule="auto"/>
            </w:pPr>
            <w:r>
              <w:rPr>
                <w:sz w:val="17"/>
              </w:rPr>
              <w:t>Incorrect interpretations may remain undetected and lead to unsuitable requirements or late changes.</w:t>
            </w:r>
          </w:p>
        </w:tc>
        <w:tc>
          <w:tcPr>
            <w:tcW w:w="1452" w:type="dxa"/>
            <w:tcMar>
              <w:top w:w="90" w:type="dxa"/>
              <w:left w:w="110" w:type="dxa"/>
              <w:bottom w:w="90" w:type="dxa"/>
              <w:right w:w="110" w:type="dxa"/>
            </w:tcMar>
            <w:vAlign w:val="center"/>
          </w:tcPr>
          <w:p w14:paraId="1454FD4C" w14:textId="77777777" w:rsidR="00C06A47" w:rsidRDefault="00000000">
            <w:pPr>
              <w:spacing w:after="0" w:line="240" w:lineRule="auto"/>
            </w:pPr>
            <w:r>
              <w:rPr>
                <w:sz w:val="17"/>
              </w:rPr>
              <w:t>Record unresolved questions and obtain feedback through the lecturer, project representative or approved stakeholder-validation process.</w:t>
            </w:r>
          </w:p>
        </w:tc>
        <w:tc>
          <w:tcPr>
            <w:tcW w:w="1452" w:type="dxa"/>
            <w:tcMar>
              <w:top w:w="90" w:type="dxa"/>
              <w:left w:w="110" w:type="dxa"/>
              <w:bottom w:w="90" w:type="dxa"/>
              <w:right w:w="110" w:type="dxa"/>
            </w:tcMar>
            <w:vAlign w:val="center"/>
          </w:tcPr>
          <w:p w14:paraId="1B860FBF" w14:textId="77777777" w:rsidR="00C06A47" w:rsidRDefault="00000000">
            <w:pPr>
              <w:spacing w:after="0" w:line="240" w:lineRule="auto"/>
            </w:pPr>
            <w:r>
              <w:rPr>
                <w:sz w:val="17"/>
              </w:rPr>
              <w:t>Project team</w:t>
            </w:r>
          </w:p>
        </w:tc>
        <w:tc>
          <w:tcPr>
            <w:tcW w:w="1452" w:type="dxa"/>
            <w:tcMar>
              <w:top w:w="90" w:type="dxa"/>
              <w:left w:w="110" w:type="dxa"/>
              <w:bottom w:w="90" w:type="dxa"/>
              <w:right w:w="110" w:type="dxa"/>
            </w:tcMar>
            <w:vAlign w:val="center"/>
          </w:tcPr>
          <w:p w14:paraId="0116E2A4" w14:textId="77777777" w:rsidR="00C06A47" w:rsidRDefault="00000000">
            <w:pPr>
              <w:spacing w:after="0" w:line="240" w:lineRule="auto"/>
            </w:pPr>
            <w:r>
              <w:rPr>
                <w:sz w:val="17"/>
              </w:rPr>
              <w:t>To be verified</w:t>
            </w:r>
          </w:p>
        </w:tc>
      </w:tr>
      <w:tr w:rsidR="00C06A47" w14:paraId="6E81B435" w14:textId="77777777">
        <w:tc>
          <w:tcPr>
            <w:tcW w:w="1452" w:type="dxa"/>
            <w:tcMar>
              <w:top w:w="90" w:type="dxa"/>
              <w:left w:w="110" w:type="dxa"/>
              <w:bottom w:w="90" w:type="dxa"/>
              <w:right w:w="110" w:type="dxa"/>
            </w:tcMar>
            <w:vAlign w:val="center"/>
          </w:tcPr>
          <w:p w14:paraId="5B4BE668" w14:textId="77777777" w:rsidR="00C06A47" w:rsidRDefault="00000000">
            <w:pPr>
              <w:spacing w:after="0" w:line="240" w:lineRule="auto"/>
            </w:pPr>
            <w:r>
              <w:rPr>
                <w:sz w:val="17"/>
              </w:rPr>
              <w:t>ASM-007</w:t>
            </w:r>
          </w:p>
        </w:tc>
        <w:tc>
          <w:tcPr>
            <w:tcW w:w="1452" w:type="dxa"/>
            <w:tcMar>
              <w:top w:w="90" w:type="dxa"/>
              <w:left w:w="110" w:type="dxa"/>
              <w:bottom w:w="90" w:type="dxa"/>
              <w:right w:w="110" w:type="dxa"/>
            </w:tcMar>
            <w:vAlign w:val="center"/>
          </w:tcPr>
          <w:p w14:paraId="09D31A3F" w14:textId="77777777" w:rsidR="00C06A47" w:rsidRDefault="00000000">
            <w:pPr>
              <w:spacing w:after="0" w:line="240" w:lineRule="auto"/>
            </w:pPr>
            <w:r>
              <w:rPr>
                <w:sz w:val="17"/>
              </w:rPr>
              <w:t>The expected number of users, requests and stored records will remain within the capabilities of the platform and services selected later.</w:t>
            </w:r>
          </w:p>
        </w:tc>
        <w:tc>
          <w:tcPr>
            <w:tcW w:w="1452" w:type="dxa"/>
            <w:tcMar>
              <w:top w:w="90" w:type="dxa"/>
              <w:left w:w="110" w:type="dxa"/>
              <w:bottom w:w="90" w:type="dxa"/>
              <w:right w:w="110" w:type="dxa"/>
            </w:tcMar>
            <w:vAlign w:val="center"/>
          </w:tcPr>
          <w:p w14:paraId="02A29D09" w14:textId="77777777" w:rsidR="00C06A47" w:rsidRDefault="00000000">
            <w:pPr>
              <w:spacing w:after="0" w:line="240" w:lineRule="auto"/>
            </w:pPr>
            <w:r>
              <w:rPr>
                <w:sz w:val="17"/>
              </w:rPr>
              <w:t>Expected usage affects performance, storage, cost, architecture and deployment decisions.</w:t>
            </w:r>
          </w:p>
        </w:tc>
        <w:tc>
          <w:tcPr>
            <w:tcW w:w="1452" w:type="dxa"/>
            <w:tcMar>
              <w:top w:w="90" w:type="dxa"/>
              <w:left w:w="110" w:type="dxa"/>
              <w:bottom w:w="90" w:type="dxa"/>
              <w:right w:w="110" w:type="dxa"/>
            </w:tcMar>
            <w:vAlign w:val="center"/>
          </w:tcPr>
          <w:p w14:paraId="336F13F3" w14:textId="77777777" w:rsidR="00C06A47" w:rsidRDefault="00000000">
            <w:pPr>
              <w:spacing w:after="0" w:line="240" w:lineRule="auto"/>
            </w:pPr>
            <w:r>
              <w:rPr>
                <w:sz w:val="17"/>
              </w:rPr>
              <w:t>Higher-than-expected usage could cause poor performance, additional cost or the need to change technology.</w:t>
            </w:r>
          </w:p>
        </w:tc>
        <w:tc>
          <w:tcPr>
            <w:tcW w:w="1452" w:type="dxa"/>
            <w:tcMar>
              <w:top w:w="90" w:type="dxa"/>
              <w:left w:w="110" w:type="dxa"/>
              <w:bottom w:w="90" w:type="dxa"/>
              <w:right w:w="110" w:type="dxa"/>
            </w:tcMar>
            <w:vAlign w:val="center"/>
          </w:tcPr>
          <w:p w14:paraId="475D152A" w14:textId="77777777" w:rsidR="00C06A47" w:rsidRDefault="00000000">
            <w:pPr>
              <w:spacing w:after="0" w:line="240" w:lineRule="auto"/>
            </w:pPr>
            <w:r>
              <w:rPr>
                <w:sz w:val="17"/>
              </w:rPr>
              <w:t>Establish reasonable usage estimates and evaluate them when comparing technology and deployment alternatives.</w:t>
            </w:r>
          </w:p>
        </w:tc>
        <w:tc>
          <w:tcPr>
            <w:tcW w:w="1452" w:type="dxa"/>
            <w:tcMar>
              <w:top w:w="90" w:type="dxa"/>
              <w:left w:w="110" w:type="dxa"/>
              <w:bottom w:w="90" w:type="dxa"/>
              <w:right w:w="110" w:type="dxa"/>
            </w:tcMar>
            <w:vAlign w:val="center"/>
          </w:tcPr>
          <w:p w14:paraId="5901CC77" w14:textId="77777777" w:rsidR="00C06A47" w:rsidRDefault="00000000">
            <w:pPr>
              <w:spacing w:after="0" w:line="240" w:lineRule="auto"/>
            </w:pPr>
            <w:r>
              <w:rPr>
                <w:sz w:val="17"/>
              </w:rPr>
              <w:t>Technology and deployment lead</w:t>
            </w:r>
          </w:p>
        </w:tc>
        <w:tc>
          <w:tcPr>
            <w:tcW w:w="1452" w:type="dxa"/>
            <w:tcMar>
              <w:top w:w="90" w:type="dxa"/>
              <w:left w:w="110" w:type="dxa"/>
              <w:bottom w:w="90" w:type="dxa"/>
              <w:right w:w="110" w:type="dxa"/>
            </w:tcMar>
            <w:vAlign w:val="center"/>
          </w:tcPr>
          <w:p w14:paraId="350DD3C3" w14:textId="77777777" w:rsidR="00C06A47" w:rsidRDefault="00000000">
            <w:pPr>
              <w:spacing w:after="0" w:line="240" w:lineRule="auto"/>
            </w:pPr>
            <w:r>
              <w:rPr>
                <w:sz w:val="17"/>
              </w:rPr>
              <w:t>To be verified</w:t>
            </w:r>
          </w:p>
        </w:tc>
      </w:tr>
      <w:tr w:rsidR="00C06A47" w14:paraId="6EC7B51D" w14:textId="77777777">
        <w:tc>
          <w:tcPr>
            <w:tcW w:w="1452" w:type="dxa"/>
            <w:tcMar>
              <w:top w:w="90" w:type="dxa"/>
              <w:left w:w="110" w:type="dxa"/>
              <w:bottom w:w="90" w:type="dxa"/>
              <w:right w:w="110" w:type="dxa"/>
            </w:tcMar>
            <w:vAlign w:val="center"/>
          </w:tcPr>
          <w:p w14:paraId="00EB4354" w14:textId="77777777" w:rsidR="00C06A47" w:rsidRDefault="00000000">
            <w:pPr>
              <w:spacing w:after="0" w:line="240" w:lineRule="auto"/>
            </w:pPr>
            <w:r>
              <w:rPr>
                <w:sz w:val="17"/>
              </w:rPr>
              <w:t>ASM-008</w:t>
            </w:r>
          </w:p>
        </w:tc>
        <w:tc>
          <w:tcPr>
            <w:tcW w:w="1452" w:type="dxa"/>
            <w:tcMar>
              <w:top w:w="90" w:type="dxa"/>
              <w:left w:w="110" w:type="dxa"/>
              <w:bottom w:w="90" w:type="dxa"/>
              <w:right w:w="110" w:type="dxa"/>
            </w:tcMar>
            <w:vAlign w:val="center"/>
          </w:tcPr>
          <w:p w14:paraId="5C829A8C" w14:textId="77777777" w:rsidR="00C06A47" w:rsidRDefault="00000000">
            <w:pPr>
              <w:spacing w:after="0" w:line="240" w:lineRule="auto"/>
            </w:pPr>
            <w:r>
              <w:rPr>
                <w:sz w:val="17"/>
              </w:rPr>
              <w:t>Free or low-cost development and deployment services will remain available and sufficient during the project period.</w:t>
            </w:r>
          </w:p>
        </w:tc>
        <w:tc>
          <w:tcPr>
            <w:tcW w:w="1452" w:type="dxa"/>
            <w:tcMar>
              <w:top w:w="90" w:type="dxa"/>
              <w:left w:w="110" w:type="dxa"/>
              <w:bottom w:w="90" w:type="dxa"/>
              <w:right w:w="110" w:type="dxa"/>
            </w:tcMar>
            <w:vAlign w:val="center"/>
          </w:tcPr>
          <w:p w14:paraId="196FCD12" w14:textId="77777777" w:rsidR="00C06A47" w:rsidRDefault="00000000">
            <w:pPr>
              <w:spacing w:after="0" w:line="240" w:lineRule="auto"/>
            </w:pPr>
            <w:r>
              <w:rPr>
                <w:sz w:val="17"/>
              </w:rPr>
              <w:t>The project is expected to prefer affordable services, but these services may have usage or feature limitations.</w:t>
            </w:r>
          </w:p>
        </w:tc>
        <w:tc>
          <w:tcPr>
            <w:tcW w:w="1452" w:type="dxa"/>
            <w:tcMar>
              <w:top w:w="90" w:type="dxa"/>
              <w:left w:w="110" w:type="dxa"/>
              <w:bottom w:w="90" w:type="dxa"/>
              <w:right w:w="110" w:type="dxa"/>
            </w:tcMar>
            <w:vAlign w:val="center"/>
          </w:tcPr>
          <w:p w14:paraId="711AF32B" w14:textId="77777777" w:rsidR="00C06A47" w:rsidRDefault="00000000">
            <w:pPr>
              <w:spacing w:after="0" w:line="240" w:lineRule="auto"/>
            </w:pPr>
            <w:r>
              <w:rPr>
                <w:sz w:val="17"/>
              </w:rPr>
              <w:t>Pricing, availability or free-tier changes could require a new platform decision and cause delays.</w:t>
            </w:r>
          </w:p>
        </w:tc>
        <w:tc>
          <w:tcPr>
            <w:tcW w:w="1452" w:type="dxa"/>
            <w:tcMar>
              <w:top w:w="90" w:type="dxa"/>
              <w:left w:w="110" w:type="dxa"/>
              <w:bottom w:w="90" w:type="dxa"/>
              <w:right w:w="110" w:type="dxa"/>
            </w:tcMar>
            <w:vAlign w:val="center"/>
          </w:tcPr>
          <w:p w14:paraId="31EFAB56" w14:textId="77777777" w:rsidR="00C06A47" w:rsidRDefault="00000000">
            <w:pPr>
              <w:spacing w:after="0" w:line="240" w:lineRule="auto"/>
            </w:pPr>
            <w:r>
              <w:rPr>
                <w:sz w:val="17"/>
              </w:rPr>
              <w:t>Research current service limits before selection and record suitable alternatives.</w:t>
            </w:r>
          </w:p>
        </w:tc>
        <w:tc>
          <w:tcPr>
            <w:tcW w:w="1452" w:type="dxa"/>
            <w:tcMar>
              <w:top w:w="90" w:type="dxa"/>
              <w:left w:w="110" w:type="dxa"/>
              <w:bottom w:w="90" w:type="dxa"/>
              <w:right w:w="110" w:type="dxa"/>
            </w:tcMar>
            <w:vAlign w:val="center"/>
          </w:tcPr>
          <w:p w14:paraId="528CDFAD" w14:textId="77777777" w:rsidR="00C06A47" w:rsidRDefault="00000000">
            <w:pPr>
              <w:spacing w:after="0" w:line="240" w:lineRule="auto"/>
            </w:pPr>
            <w:r>
              <w:rPr>
                <w:sz w:val="17"/>
              </w:rPr>
              <w:t>Technology and deployment lead</w:t>
            </w:r>
          </w:p>
        </w:tc>
        <w:tc>
          <w:tcPr>
            <w:tcW w:w="1452" w:type="dxa"/>
            <w:tcMar>
              <w:top w:w="90" w:type="dxa"/>
              <w:left w:w="110" w:type="dxa"/>
              <w:bottom w:w="90" w:type="dxa"/>
              <w:right w:w="110" w:type="dxa"/>
            </w:tcMar>
            <w:vAlign w:val="center"/>
          </w:tcPr>
          <w:p w14:paraId="016DDD19" w14:textId="77777777" w:rsidR="00C06A47" w:rsidRDefault="00000000">
            <w:pPr>
              <w:spacing w:after="0" w:line="240" w:lineRule="auto"/>
            </w:pPr>
            <w:r>
              <w:rPr>
                <w:sz w:val="17"/>
              </w:rPr>
              <w:t>To be verified</w:t>
            </w:r>
          </w:p>
        </w:tc>
      </w:tr>
      <w:tr w:rsidR="00C06A47" w14:paraId="4FEFC0AD" w14:textId="77777777">
        <w:tc>
          <w:tcPr>
            <w:tcW w:w="1452" w:type="dxa"/>
            <w:tcMar>
              <w:top w:w="90" w:type="dxa"/>
              <w:left w:w="110" w:type="dxa"/>
              <w:bottom w:w="90" w:type="dxa"/>
              <w:right w:w="110" w:type="dxa"/>
            </w:tcMar>
            <w:vAlign w:val="center"/>
          </w:tcPr>
          <w:p w14:paraId="7E7BF9BE" w14:textId="77777777" w:rsidR="00C06A47" w:rsidRDefault="00000000">
            <w:pPr>
              <w:spacing w:after="0" w:line="240" w:lineRule="auto"/>
            </w:pPr>
            <w:r>
              <w:rPr>
                <w:sz w:val="17"/>
              </w:rPr>
              <w:t>ASM-009</w:t>
            </w:r>
          </w:p>
        </w:tc>
        <w:tc>
          <w:tcPr>
            <w:tcW w:w="1452" w:type="dxa"/>
            <w:tcMar>
              <w:top w:w="90" w:type="dxa"/>
              <w:left w:w="110" w:type="dxa"/>
              <w:bottom w:w="90" w:type="dxa"/>
              <w:right w:w="110" w:type="dxa"/>
            </w:tcMar>
            <w:vAlign w:val="center"/>
          </w:tcPr>
          <w:p w14:paraId="7528DC17" w14:textId="77777777" w:rsidR="00C06A47" w:rsidRDefault="00000000">
            <w:pPr>
              <w:spacing w:after="0" w:line="240" w:lineRule="auto"/>
            </w:pPr>
            <w:r>
              <w:rPr>
                <w:sz w:val="17"/>
              </w:rPr>
              <w:t xml:space="preserve">All three team members will have access to the agreed repository, </w:t>
            </w:r>
            <w:r>
              <w:rPr>
                <w:sz w:val="17"/>
              </w:rPr>
              <w:lastRenderedPageBreak/>
              <w:t>development tools and compatible working environments.</w:t>
            </w:r>
          </w:p>
        </w:tc>
        <w:tc>
          <w:tcPr>
            <w:tcW w:w="1452" w:type="dxa"/>
            <w:tcMar>
              <w:top w:w="90" w:type="dxa"/>
              <w:left w:w="110" w:type="dxa"/>
              <w:bottom w:w="90" w:type="dxa"/>
              <w:right w:w="110" w:type="dxa"/>
            </w:tcMar>
            <w:vAlign w:val="center"/>
          </w:tcPr>
          <w:p w14:paraId="3B90581D" w14:textId="77777777" w:rsidR="00C06A47" w:rsidRDefault="00000000">
            <w:pPr>
              <w:spacing w:after="0" w:line="240" w:lineRule="auto"/>
            </w:pPr>
            <w:r>
              <w:rPr>
                <w:sz w:val="17"/>
              </w:rPr>
              <w:lastRenderedPageBreak/>
              <w:t xml:space="preserve">Controlled collaboration and individual contribution evidence </w:t>
            </w:r>
            <w:r>
              <w:rPr>
                <w:sz w:val="17"/>
              </w:rPr>
              <w:lastRenderedPageBreak/>
              <w:t>depend on each member being able to use the project tools.</w:t>
            </w:r>
          </w:p>
        </w:tc>
        <w:tc>
          <w:tcPr>
            <w:tcW w:w="1452" w:type="dxa"/>
            <w:tcMar>
              <w:top w:w="90" w:type="dxa"/>
              <w:left w:w="110" w:type="dxa"/>
              <w:bottom w:w="90" w:type="dxa"/>
              <w:right w:w="110" w:type="dxa"/>
            </w:tcMar>
            <w:vAlign w:val="center"/>
          </w:tcPr>
          <w:p w14:paraId="2B9130D2" w14:textId="77777777" w:rsidR="00C06A47" w:rsidRDefault="00000000">
            <w:pPr>
              <w:spacing w:after="0" w:line="240" w:lineRule="auto"/>
            </w:pPr>
            <w:r>
              <w:rPr>
                <w:sz w:val="17"/>
              </w:rPr>
              <w:lastRenderedPageBreak/>
              <w:t xml:space="preserve">Access or compatibility problems could delay work, reduce </w:t>
            </w:r>
            <w:r>
              <w:rPr>
                <w:sz w:val="17"/>
              </w:rPr>
              <w:lastRenderedPageBreak/>
              <w:t>contribution evidence or create integration difficulties.</w:t>
            </w:r>
          </w:p>
        </w:tc>
        <w:tc>
          <w:tcPr>
            <w:tcW w:w="1452" w:type="dxa"/>
            <w:tcMar>
              <w:top w:w="90" w:type="dxa"/>
              <w:left w:w="110" w:type="dxa"/>
              <w:bottom w:w="90" w:type="dxa"/>
              <w:right w:w="110" w:type="dxa"/>
            </w:tcMar>
            <w:vAlign w:val="center"/>
          </w:tcPr>
          <w:p w14:paraId="7C0AAB6C" w14:textId="77777777" w:rsidR="00C06A47" w:rsidRDefault="00000000">
            <w:pPr>
              <w:spacing w:after="0" w:line="240" w:lineRule="auto"/>
            </w:pPr>
            <w:r>
              <w:rPr>
                <w:sz w:val="17"/>
              </w:rPr>
              <w:lastRenderedPageBreak/>
              <w:t xml:space="preserve">Confirm repository access and tool compatibility for all team </w:t>
            </w:r>
            <w:r>
              <w:rPr>
                <w:sz w:val="17"/>
              </w:rPr>
              <w:lastRenderedPageBreak/>
              <w:t>members before implementation begins.</w:t>
            </w:r>
          </w:p>
        </w:tc>
        <w:tc>
          <w:tcPr>
            <w:tcW w:w="1452" w:type="dxa"/>
            <w:tcMar>
              <w:top w:w="90" w:type="dxa"/>
              <w:left w:w="110" w:type="dxa"/>
              <w:bottom w:w="90" w:type="dxa"/>
              <w:right w:w="110" w:type="dxa"/>
            </w:tcMar>
            <w:vAlign w:val="center"/>
          </w:tcPr>
          <w:p w14:paraId="405F44D9" w14:textId="77777777" w:rsidR="00C06A47" w:rsidRDefault="00000000">
            <w:pPr>
              <w:spacing w:after="0" w:line="240" w:lineRule="auto"/>
            </w:pPr>
            <w:r>
              <w:rPr>
                <w:sz w:val="17"/>
              </w:rPr>
              <w:lastRenderedPageBreak/>
              <w:t>GitHub and governance lead</w:t>
            </w:r>
          </w:p>
        </w:tc>
        <w:tc>
          <w:tcPr>
            <w:tcW w:w="1452" w:type="dxa"/>
            <w:tcMar>
              <w:top w:w="90" w:type="dxa"/>
              <w:left w:w="110" w:type="dxa"/>
              <w:bottom w:w="90" w:type="dxa"/>
              <w:right w:w="110" w:type="dxa"/>
            </w:tcMar>
            <w:vAlign w:val="center"/>
          </w:tcPr>
          <w:p w14:paraId="21E100FD" w14:textId="77777777" w:rsidR="00C06A47" w:rsidRDefault="00000000">
            <w:pPr>
              <w:spacing w:after="0" w:line="240" w:lineRule="auto"/>
            </w:pPr>
            <w:r>
              <w:rPr>
                <w:sz w:val="17"/>
              </w:rPr>
              <w:t>To be verified</w:t>
            </w:r>
          </w:p>
        </w:tc>
      </w:tr>
    </w:tbl>
    <w:p w14:paraId="3BBF93BA" w14:textId="77777777" w:rsidR="00C06A47" w:rsidRDefault="00C06A47">
      <w:pPr>
        <w:spacing w:after="0"/>
      </w:pPr>
    </w:p>
    <w:p w14:paraId="3F93091B" w14:textId="77777777" w:rsidR="00C06A47" w:rsidRDefault="00000000">
      <w:pPr>
        <w:pStyle w:val="Heading2"/>
      </w:pPr>
      <w:r>
        <w:rPr>
          <w:rFonts w:ascii="Aptos" w:hAnsi="Aptos"/>
          <w:sz w:val="20"/>
        </w:rPr>
        <w:t>Assumption Analysis and Risk Treatment</w:t>
      </w:r>
    </w:p>
    <w:p w14:paraId="06D1360A" w14:textId="77777777" w:rsidR="00C06A47" w:rsidRDefault="00000000">
      <w:r>
        <w:t>The assumptions with the greatest current effect are ASM-004, ASM-005, ASM-006 and ASM-008. Unclear user roles could create unauthorised access, while inconsistent staff updates could prevent CivicConnect from providing reliable tracking and reporting. A lack of stakeholder validation could result in incorrect scope or requirements, and the loss or limitation of a selected low-cost service could affect the schedule and deployment plan.</w:t>
      </w:r>
    </w:p>
    <w:p w14:paraId="2312E052" w14:textId="77777777" w:rsidR="00C06A47" w:rsidRDefault="00000000">
      <w:r>
        <w:t>These assumptions must be considered when Phase D develops the Risk Register. If an assumption is confirmed, its status and supporting evidence should be updated. If an assumption proves incorrect, the team must assess its effect on the scope, requirements, constraints, risks and related engineering decisions instead of silently changing the baseline.</w:t>
      </w:r>
    </w:p>
    <w:p w14:paraId="26347698" w14:textId="77777777" w:rsidR="00C06A47" w:rsidRDefault="00C06A47">
      <w:pPr>
        <w:sectPr w:rsidR="00C06A47">
          <w:footerReference w:type="default" r:id="rId8"/>
          <w:pgSz w:w="12240" w:h="15840"/>
          <w:pgMar w:top="1008" w:right="1037" w:bottom="936" w:left="1037" w:header="720" w:footer="720" w:gutter="0"/>
          <w:cols w:space="720"/>
          <w:docGrid w:linePitch="360"/>
        </w:sectPr>
      </w:pPr>
    </w:p>
    <w:p w14:paraId="45B65FAA" w14:textId="77777777" w:rsidR="00C06A47" w:rsidRDefault="00000000">
      <w:pPr>
        <w:pStyle w:val="Heading1"/>
      </w:pPr>
      <w:r>
        <w:lastRenderedPageBreak/>
        <w:t>10. Requirements Traceability Matrix</w:t>
      </w:r>
    </w:p>
    <w:p w14:paraId="0080CA50" w14:textId="77777777" w:rsidR="00C06A47" w:rsidRDefault="00000000">
      <w:r>
        <w:t>The Requirements Traceability Matrix connects each baseline requirement to its source, priority and acceptance criteria. The structure also provides space for design, testing and release traceability to be added during later milestones.</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1552"/>
        <w:gridCol w:w="1552"/>
        <w:gridCol w:w="1552"/>
        <w:gridCol w:w="1552"/>
        <w:gridCol w:w="1552"/>
        <w:gridCol w:w="1552"/>
        <w:gridCol w:w="1552"/>
        <w:gridCol w:w="1552"/>
        <w:gridCol w:w="1552"/>
      </w:tblGrid>
      <w:tr w:rsidR="00C06A47" w14:paraId="54C648B5" w14:textId="77777777">
        <w:trPr>
          <w:tblHeader/>
        </w:trPr>
        <w:tc>
          <w:tcPr>
            <w:tcW w:w="1552" w:type="dxa"/>
            <w:shd w:val="clear" w:color="auto" w:fill="E7E6E6"/>
            <w:tcMar>
              <w:top w:w="90" w:type="dxa"/>
              <w:left w:w="110" w:type="dxa"/>
              <w:bottom w:w="90" w:type="dxa"/>
              <w:right w:w="110" w:type="dxa"/>
            </w:tcMar>
            <w:vAlign w:val="center"/>
          </w:tcPr>
          <w:p w14:paraId="67DE1276" w14:textId="77777777" w:rsidR="00C06A47" w:rsidRDefault="00000000">
            <w:pPr>
              <w:spacing w:after="0" w:line="240" w:lineRule="auto"/>
            </w:pPr>
            <w:r>
              <w:rPr>
                <w:b/>
                <w:sz w:val="17"/>
              </w:rPr>
              <w:t>Source and Scope ID</w:t>
            </w:r>
          </w:p>
        </w:tc>
        <w:tc>
          <w:tcPr>
            <w:tcW w:w="1552" w:type="dxa"/>
            <w:shd w:val="clear" w:color="auto" w:fill="E7E6E6"/>
            <w:tcMar>
              <w:top w:w="90" w:type="dxa"/>
              <w:left w:w="110" w:type="dxa"/>
              <w:bottom w:w="90" w:type="dxa"/>
              <w:right w:w="110" w:type="dxa"/>
            </w:tcMar>
            <w:vAlign w:val="center"/>
          </w:tcPr>
          <w:p w14:paraId="4D7729EF" w14:textId="77777777" w:rsidR="00C06A47" w:rsidRDefault="00000000">
            <w:pPr>
              <w:spacing w:after="0" w:line="240" w:lineRule="auto"/>
            </w:pPr>
            <w:r>
              <w:rPr>
                <w:b/>
                <w:sz w:val="17"/>
              </w:rPr>
              <w:t>Requirement ID</w:t>
            </w:r>
          </w:p>
        </w:tc>
        <w:tc>
          <w:tcPr>
            <w:tcW w:w="1552" w:type="dxa"/>
            <w:shd w:val="clear" w:color="auto" w:fill="E7E6E6"/>
            <w:tcMar>
              <w:top w:w="90" w:type="dxa"/>
              <w:left w:w="110" w:type="dxa"/>
              <w:bottom w:w="90" w:type="dxa"/>
              <w:right w:w="110" w:type="dxa"/>
            </w:tcMar>
            <w:vAlign w:val="center"/>
          </w:tcPr>
          <w:p w14:paraId="6F909ECC" w14:textId="77777777" w:rsidR="00C06A47" w:rsidRDefault="00000000">
            <w:pPr>
              <w:spacing w:after="0" w:line="240" w:lineRule="auto"/>
            </w:pPr>
            <w:r>
              <w:rPr>
                <w:b/>
                <w:sz w:val="17"/>
              </w:rPr>
              <w:t>Requirement Summary</w:t>
            </w:r>
          </w:p>
        </w:tc>
        <w:tc>
          <w:tcPr>
            <w:tcW w:w="1552" w:type="dxa"/>
            <w:shd w:val="clear" w:color="auto" w:fill="E7E6E6"/>
            <w:tcMar>
              <w:top w:w="90" w:type="dxa"/>
              <w:left w:w="110" w:type="dxa"/>
              <w:bottom w:w="90" w:type="dxa"/>
              <w:right w:w="110" w:type="dxa"/>
            </w:tcMar>
            <w:vAlign w:val="center"/>
          </w:tcPr>
          <w:p w14:paraId="1A28E44F" w14:textId="77777777" w:rsidR="00C06A47" w:rsidRDefault="00000000">
            <w:pPr>
              <w:spacing w:after="0" w:line="240" w:lineRule="auto"/>
            </w:pPr>
            <w:r>
              <w:rPr>
                <w:b/>
                <w:sz w:val="17"/>
              </w:rPr>
              <w:t>Type</w:t>
            </w:r>
          </w:p>
        </w:tc>
        <w:tc>
          <w:tcPr>
            <w:tcW w:w="1552" w:type="dxa"/>
            <w:shd w:val="clear" w:color="auto" w:fill="E7E6E6"/>
            <w:tcMar>
              <w:top w:w="90" w:type="dxa"/>
              <w:left w:w="110" w:type="dxa"/>
              <w:bottom w:w="90" w:type="dxa"/>
              <w:right w:w="110" w:type="dxa"/>
            </w:tcMar>
            <w:vAlign w:val="center"/>
          </w:tcPr>
          <w:p w14:paraId="2DCB6944" w14:textId="77777777" w:rsidR="00C06A47" w:rsidRDefault="00000000">
            <w:pPr>
              <w:spacing w:after="0" w:line="240" w:lineRule="auto"/>
            </w:pPr>
            <w:r>
              <w:rPr>
                <w:b/>
                <w:sz w:val="17"/>
              </w:rPr>
              <w:t>Priority</w:t>
            </w:r>
          </w:p>
        </w:tc>
        <w:tc>
          <w:tcPr>
            <w:tcW w:w="1552" w:type="dxa"/>
            <w:shd w:val="clear" w:color="auto" w:fill="E7E6E6"/>
            <w:tcMar>
              <w:top w:w="90" w:type="dxa"/>
              <w:left w:w="110" w:type="dxa"/>
              <w:bottom w:w="90" w:type="dxa"/>
              <w:right w:w="110" w:type="dxa"/>
            </w:tcMar>
            <w:vAlign w:val="center"/>
          </w:tcPr>
          <w:p w14:paraId="6F9222E0" w14:textId="77777777" w:rsidR="00C06A47" w:rsidRDefault="00000000">
            <w:pPr>
              <w:spacing w:after="0" w:line="240" w:lineRule="auto"/>
            </w:pPr>
            <w:r>
              <w:rPr>
                <w:b/>
                <w:sz w:val="17"/>
              </w:rPr>
              <w:t>Acceptance Criteria ID</w:t>
            </w:r>
          </w:p>
        </w:tc>
        <w:tc>
          <w:tcPr>
            <w:tcW w:w="1552" w:type="dxa"/>
            <w:shd w:val="clear" w:color="auto" w:fill="E7E6E6"/>
            <w:tcMar>
              <w:top w:w="90" w:type="dxa"/>
              <w:left w:w="110" w:type="dxa"/>
              <w:bottom w:w="90" w:type="dxa"/>
              <w:right w:w="110" w:type="dxa"/>
            </w:tcMar>
            <w:vAlign w:val="center"/>
          </w:tcPr>
          <w:p w14:paraId="5450EF06" w14:textId="77777777" w:rsidR="00C06A47" w:rsidRDefault="00000000">
            <w:pPr>
              <w:spacing w:after="0" w:line="240" w:lineRule="auto"/>
            </w:pPr>
            <w:r>
              <w:rPr>
                <w:b/>
                <w:sz w:val="17"/>
              </w:rPr>
              <w:t>Design Reference</w:t>
            </w:r>
          </w:p>
        </w:tc>
        <w:tc>
          <w:tcPr>
            <w:tcW w:w="1552" w:type="dxa"/>
            <w:shd w:val="clear" w:color="auto" w:fill="E7E6E6"/>
            <w:tcMar>
              <w:top w:w="90" w:type="dxa"/>
              <w:left w:w="110" w:type="dxa"/>
              <w:bottom w:w="90" w:type="dxa"/>
              <w:right w:w="110" w:type="dxa"/>
            </w:tcMar>
            <w:vAlign w:val="center"/>
          </w:tcPr>
          <w:p w14:paraId="3FEE9890" w14:textId="77777777" w:rsidR="00C06A47" w:rsidRDefault="00000000">
            <w:pPr>
              <w:spacing w:after="0" w:line="240" w:lineRule="auto"/>
            </w:pPr>
            <w:r>
              <w:rPr>
                <w:b/>
                <w:sz w:val="17"/>
              </w:rPr>
              <w:t>Test Reference</w:t>
            </w:r>
          </w:p>
        </w:tc>
        <w:tc>
          <w:tcPr>
            <w:tcW w:w="1552" w:type="dxa"/>
            <w:shd w:val="clear" w:color="auto" w:fill="E7E6E6"/>
            <w:tcMar>
              <w:top w:w="90" w:type="dxa"/>
              <w:left w:w="110" w:type="dxa"/>
              <w:bottom w:w="90" w:type="dxa"/>
              <w:right w:w="110" w:type="dxa"/>
            </w:tcMar>
            <w:vAlign w:val="center"/>
          </w:tcPr>
          <w:p w14:paraId="3F5FAEEB" w14:textId="77777777" w:rsidR="00C06A47" w:rsidRDefault="00000000">
            <w:pPr>
              <w:spacing w:after="0" w:line="240" w:lineRule="auto"/>
            </w:pPr>
            <w:r>
              <w:rPr>
                <w:b/>
                <w:sz w:val="17"/>
              </w:rPr>
              <w:t>Release Reference</w:t>
            </w:r>
          </w:p>
        </w:tc>
      </w:tr>
      <w:tr w:rsidR="00C06A47" w14:paraId="49A1B61C" w14:textId="77777777">
        <w:tc>
          <w:tcPr>
            <w:tcW w:w="1552" w:type="dxa"/>
            <w:tcMar>
              <w:top w:w="90" w:type="dxa"/>
              <w:left w:w="110" w:type="dxa"/>
              <w:bottom w:w="90" w:type="dxa"/>
              <w:right w:w="110" w:type="dxa"/>
            </w:tcMar>
            <w:vAlign w:val="center"/>
          </w:tcPr>
          <w:p w14:paraId="55E031B4" w14:textId="77777777" w:rsidR="00C06A47" w:rsidRDefault="00000000">
            <w:pPr>
              <w:spacing w:after="0" w:line="240" w:lineRule="auto"/>
            </w:pPr>
            <w:r>
              <w:rPr>
                <w:sz w:val="17"/>
              </w:rPr>
              <w:t>ST-001 / SC-001, SC-003</w:t>
            </w:r>
          </w:p>
        </w:tc>
        <w:tc>
          <w:tcPr>
            <w:tcW w:w="1552" w:type="dxa"/>
            <w:tcMar>
              <w:top w:w="90" w:type="dxa"/>
              <w:left w:w="110" w:type="dxa"/>
              <w:bottom w:w="90" w:type="dxa"/>
              <w:right w:w="110" w:type="dxa"/>
            </w:tcMar>
            <w:vAlign w:val="center"/>
          </w:tcPr>
          <w:p w14:paraId="14DF9A17" w14:textId="77777777" w:rsidR="00C06A47" w:rsidRDefault="00000000">
            <w:pPr>
              <w:spacing w:after="0" w:line="240" w:lineRule="auto"/>
            </w:pPr>
            <w:r>
              <w:rPr>
                <w:sz w:val="17"/>
              </w:rPr>
              <w:t>FR-001</w:t>
            </w:r>
          </w:p>
        </w:tc>
        <w:tc>
          <w:tcPr>
            <w:tcW w:w="1552" w:type="dxa"/>
            <w:tcMar>
              <w:top w:w="90" w:type="dxa"/>
              <w:left w:w="110" w:type="dxa"/>
              <w:bottom w:w="90" w:type="dxa"/>
              <w:right w:w="110" w:type="dxa"/>
            </w:tcMar>
            <w:vAlign w:val="center"/>
          </w:tcPr>
          <w:p w14:paraId="612713B5" w14:textId="77777777" w:rsidR="00C06A47" w:rsidRDefault="00000000">
            <w:pPr>
              <w:spacing w:after="0" w:line="240" w:lineRule="auto"/>
            </w:pPr>
            <w:r>
              <w:rPr>
                <w:sz w:val="17"/>
              </w:rPr>
              <w:t>Submit Service Request</w:t>
            </w:r>
          </w:p>
        </w:tc>
        <w:tc>
          <w:tcPr>
            <w:tcW w:w="1552" w:type="dxa"/>
            <w:tcMar>
              <w:top w:w="90" w:type="dxa"/>
              <w:left w:w="110" w:type="dxa"/>
              <w:bottom w:w="90" w:type="dxa"/>
              <w:right w:w="110" w:type="dxa"/>
            </w:tcMar>
            <w:vAlign w:val="center"/>
          </w:tcPr>
          <w:p w14:paraId="332BFF2A" w14:textId="77777777" w:rsidR="00C06A47" w:rsidRDefault="00000000">
            <w:pPr>
              <w:spacing w:after="0" w:line="240" w:lineRule="auto"/>
            </w:pPr>
            <w:r>
              <w:rPr>
                <w:sz w:val="17"/>
              </w:rPr>
              <w:t>Functional</w:t>
            </w:r>
          </w:p>
        </w:tc>
        <w:tc>
          <w:tcPr>
            <w:tcW w:w="1552" w:type="dxa"/>
            <w:tcMar>
              <w:top w:w="90" w:type="dxa"/>
              <w:left w:w="110" w:type="dxa"/>
              <w:bottom w:w="90" w:type="dxa"/>
              <w:right w:w="110" w:type="dxa"/>
            </w:tcMar>
            <w:vAlign w:val="center"/>
          </w:tcPr>
          <w:p w14:paraId="39E8C420" w14:textId="77777777" w:rsidR="00C06A47" w:rsidRDefault="00000000">
            <w:pPr>
              <w:spacing w:after="0" w:line="240" w:lineRule="auto"/>
            </w:pPr>
            <w:r>
              <w:rPr>
                <w:sz w:val="17"/>
              </w:rPr>
              <w:t>Must</w:t>
            </w:r>
          </w:p>
        </w:tc>
        <w:tc>
          <w:tcPr>
            <w:tcW w:w="1552" w:type="dxa"/>
            <w:tcMar>
              <w:top w:w="90" w:type="dxa"/>
              <w:left w:w="110" w:type="dxa"/>
              <w:bottom w:w="90" w:type="dxa"/>
              <w:right w:w="110" w:type="dxa"/>
            </w:tcMar>
            <w:vAlign w:val="center"/>
          </w:tcPr>
          <w:p w14:paraId="31B8DF9C" w14:textId="77777777" w:rsidR="00C06A47" w:rsidRDefault="00000000">
            <w:pPr>
              <w:spacing w:after="0" w:line="240" w:lineRule="auto"/>
            </w:pPr>
            <w:r>
              <w:rPr>
                <w:sz w:val="17"/>
              </w:rPr>
              <w:t>Pending M1-06</w:t>
            </w:r>
          </w:p>
        </w:tc>
        <w:tc>
          <w:tcPr>
            <w:tcW w:w="1552" w:type="dxa"/>
            <w:tcMar>
              <w:top w:w="90" w:type="dxa"/>
              <w:left w:w="110" w:type="dxa"/>
              <w:bottom w:w="90" w:type="dxa"/>
              <w:right w:w="110" w:type="dxa"/>
            </w:tcMar>
            <w:vAlign w:val="center"/>
          </w:tcPr>
          <w:p w14:paraId="1C67314D" w14:textId="77777777" w:rsidR="00C06A47" w:rsidRDefault="00000000">
            <w:pPr>
              <w:spacing w:after="0" w:line="240" w:lineRule="auto"/>
            </w:pPr>
            <w:r>
              <w:rPr>
                <w:sz w:val="17"/>
              </w:rPr>
              <w:t>TBD</w:t>
            </w:r>
          </w:p>
        </w:tc>
        <w:tc>
          <w:tcPr>
            <w:tcW w:w="1552" w:type="dxa"/>
            <w:tcMar>
              <w:top w:w="90" w:type="dxa"/>
              <w:left w:w="110" w:type="dxa"/>
              <w:bottom w:w="90" w:type="dxa"/>
              <w:right w:w="110" w:type="dxa"/>
            </w:tcMar>
            <w:vAlign w:val="center"/>
          </w:tcPr>
          <w:p w14:paraId="3DDB1158" w14:textId="77777777" w:rsidR="00C06A47" w:rsidRDefault="00000000">
            <w:pPr>
              <w:spacing w:after="0" w:line="240" w:lineRule="auto"/>
            </w:pPr>
            <w:r>
              <w:rPr>
                <w:sz w:val="17"/>
              </w:rPr>
              <w:t>TBD</w:t>
            </w:r>
          </w:p>
        </w:tc>
        <w:tc>
          <w:tcPr>
            <w:tcW w:w="1552" w:type="dxa"/>
            <w:tcMar>
              <w:top w:w="90" w:type="dxa"/>
              <w:left w:w="110" w:type="dxa"/>
              <w:bottom w:w="90" w:type="dxa"/>
              <w:right w:w="110" w:type="dxa"/>
            </w:tcMar>
            <w:vAlign w:val="center"/>
          </w:tcPr>
          <w:p w14:paraId="1835238E" w14:textId="77777777" w:rsidR="00C06A47" w:rsidRDefault="00000000">
            <w:pPr>
              <w:spacing w:after="0" w:line="240" w:lineRule="auto"/>
            </w:pPr>
            <w:r>
              <w:rPr>
                <w:sz w:val="17"/>
              </w:rPr>
              <w:t>TBD</w:t>
            </w:r>
          </w:p>
        </w:tc>
      </w:tr>
      <w:tr w:rsidR="00C06A47" w14:paraId="7DBA78C6" w14:textId="77777777">
        <w:tc>
          <w:tcPr>
            <w:tcW w:w="1552" w:type="dxa"/>
            <w:tcMar>
              <w:top w:w="90" w:type="dxa"/>
              <w:left w:w="110" w:type="dxa"/>
              <w:bottom w:w="90" w:type="dxa"/>
              <w:right w:w="110" w:type="dxa"/>
            </w:tcMar>
            <w:vAlign w:val="center"/>
          </w:tcPr>
          <w:p w14:paraId="5BD41A80" w14:textId="77777777" w:rsidR="00C06A47" w:rsidRDefault="00000000">
            <w:pPr>
              <w:spacing w:after="0" w:line="240" w:lineRule="auto"/>
            </w:pPr>
            <w:r>
              <w:rPr>
                <w:sz w:val="17"/>
              </w:rPr>
              <w:t>ST-001 / SC-002</w:t>
            </w:r>
          </w:p>
        </w:tc>
        <w:tc>
          <w:tcPr>
            <w:tcW w:w="1552" w:type="dxa"/>
            <w:tcMar>
              <w:top w:w="90" w:type="dxa"/>
              <w:left w:w="110" w:type="dxa"/>
              <w:bottom w:w="90" w:type="dxa"/>
              <w:right w:w="110" w:type="dxa"/>
            </w:tcMar>
            <w:vAlign w:val="center"/>
          </w:tcPr>
          <w:p w14:paraId="73098188" w14:textId="77777777" w:rsidR="00C06A47" w:rsidRDefault="00000000">
            <w:pPr>
              <w:spacing w:after="0" w:line="240" w:lineRule="auto"/>
            </w:pPr>
            <w:r>
              <w:rPr>
                <w:sz w:val="17"/>
              </w:rPr>
              <w:t>FR-002</w:t>
            </w:r>
          </w:p>
        </w:tc>
        <w:tc>
          <w:tcPr>
            <w:tcW w:w="1552" w:type="dxa"/>
            <w:tcMar>
              <w:top w:w="90" w:type="dxa"/>
              <w:left w:w="110" w:type="dxa"/>
              <w:bottom w:w="90" w:type="dxa"/>
              <w:right w:w="110" w:type="dxa"/>
            </w:tcMar>
            <w:vAlign w:val="center"/>
          </w:tcPr>
          <w:p w14:paraId="4EBB20DD" w14:textId="77777777" w:rsidR="00C06A47" w:rsidRDefault="00000000">
            <w:pPr>
              <w:spacing w:after="0" w:line="240" w:lineRule="auto"/>
            </w:pPr>
            <w:r>
              <w:rPr>
                <w:sz w:val="17"/>
              </w:rPr>
              <w:t>Categorise Service Request</w:t>
            </w:r>
          </w:p>
        </w:tc>
        <w:tc>
          <w:tcPr>
            <w:tcW w:w="1552" w:type="dxa"/>
            <w:tcMar>
              <w:top w:w="90" w:type="dxa"/>
              <w:left w:w="110" w:type="dxa"/>
              <w:bottom w:w="90" w:type="dxa"/>
              <w:right w:w="110" w:type="dxa"/>
            </w:tcMar>
            <w:vAlign w:val="center"/>
          </w:tcPr>
          <w:p w14:paraId="7BE88BD5" w14:textId="77777777" w:rsidR="00C06A47" w:rsidRDefault="00000000">
            <w:pPr>
              <w:spacing w:after="0" w:line="240" w:lineRule="auto"/>
            </w:pPr>
            <w:r>
              <w:rPr>
                <w:sz w:val="17"/>
              </w:rPr>
              <w:t>Functional</w:t>
            </w:r>
          </w:p>
        </w:tc>
        <w:tc>
          <w:tcPr>
            <w:tcW w:w="1552" w:type="dxa"/>
            <w:tcMar>
              <w:top w:w="90" w:type="dxa"/>
              <w:left w:w="110" w:type="dxa"/>
              <w:bottom w:w="90" w:type="dxa"/>
              <w:right w:w="110" w:type="dxa"/>
            </w:tcMar>
            <w:vAlign w:val="center"/>
          </w:tcPr>
          <w:p w14:paraId="23496A82" w14:textId="77777777" w:rsidR="00C06A47" w:rsidRDefault="00000000">
            <w:pPr>
              <w:spacing w:after="0" w:line="240" w:lineRule="auto"/>
            </w:pPr>
            <w:r>
              <w:rPr>
                <w:sz w:val="17"/>
              </w:rPr>
              <w:t>Must</w:t>
            </w:r>
          </w:p>
        </w:tc>
        <w:tc>
          <w:tcPr>
            <w:tcW w:w="1552" w:type="dxa"/>
            <w:tcMar>
              <w:top w:w="90" w:type="dxa"/>
              <w:left w:w="110" w:type="dxa"/>
              <w:bottom w:w="90" w:type="dxa"/>
              <w:right w:w="110" w:type="dxa"/>
            </w:tcMar>
            <w:vAlign w:val="center"/>
          </w:tcPr>
          <w:p w14:paraId="5287C814" w14:textId="77777777" w:rsidR="00C06A47" w:rsidRDefault="00000000">
            <w:pPr>
              <w:spacing w:after="0" w:line="240" w:lineRule="auto"/>
            </w:pPr>
            <w:r>
              <w:rPr>
                <w:sz w:val="17"/>
              </w:rPr>
              <w:t>Pending M1-06</w:t>
            </w:r>
          </w:p>
        </w:tc>
        <w:tc>
          <w:tcPr>
            <w:tcW w:w="1552" w:type="dxa"/>
            <w:tcMar>
              <w:top w:w="90" w:type="dxa"/>
              <w:left w:w="110" w:type="dxa"/>
              <w:bottom w:w="90" w:type="dxa"/>
              <w:right w:w="110" w:type="dxa"/>
            </w:tcMar>
            <w:vAlign w:val="center"/>
          </w:tcPr>
          <w:p w14:paraId="3E1392B7" w14:textId="77777777" w:rsidR="00C06A47" w:rsidRDefault="00000000">
            <w:pPr>
              <w:spacing w:after="0" w:line="240" w:lineRule="auto"/>
            </w:pPr>
            <w:r>
              <w:rPr>
                <w:sz w:val="17"/>
              </w:rPr>
              <w:t>TBD</w:t>
            </w:r>
          </w:p>
        </w:tc>
        <w:tc>
          <w:tcPr>
            <w:tcW w:w="1552" w:type="dxa"/>
            <w:tcMar>
              <w:top w:w="90" w:type="dxa"/>
              <w:left w:w="110" w:type="dxa"/>
              <w:bottom w:w="90" w:type="dxa"/>
              <w:right w:w="110" w:type="dxa"/>
            </w:tcMar>
            <w:vAlign w:val="center"/>
          </w:tcPr>
          <w:p w14:paraId="0FF03C18" w14:textId="77777777" w:rsidR="00C06A47" w:rsidRDefault="00000000">
            <w:pPr>
              <w:spacing w:after="0" w:line="240" w:lineRule="auto"/>
            </w:pPr>
            <w:r>
              <w:rPr>
                <w:sz w:val="17"/>
              </w:rPr>
              <w:t>TBD</w:t>
            </w:r>
          </w:p>
        </w:tc>
        <w:tc>
          <w:tcPr>
            <w:tcW w:w="1552" w:type="dxa"/>
            <w:tcMar>
              <w:top w:w="90" w:type="dxa"/>
              <w:left w:w="110" w:type="dxa"/>
              <w:bottom w:w="90" w:type="dxa"/>
              <w:right w:w="110" w:type="dxa"/>
            </w:tcMar>
            <w:vAlign w:val="center"/>
          </w:tcPr>
          <w:p w14:paraId="0E3E0E62" w14:textId="77777777" w:rsidR="00C06A47" w:rsidRDefault="00000000">
            <w:pPr>
              <w:spacing w:after="0" w:line="240" w:lineRule="auto"/>
            </w:pPr>
            <w:r>
              <w:rPr>
                <w:sz w:val="17"/>
              </w:rPr>
              <w:t>TBD</w:t>
            </w:r>
          </w:p>
        </w:tc>
      </w:tr>
      <w:tr w:rsidR="00C06A47" w14:paraId="6C2F6E6C" w14:textId="77777777">
        <w:tc>
          <w:tcPr>
            <w:tcW w:w="1552" w:type="dxa"/>
            <w:tcMar>
              <w:top w:w="90" w:type="dxa"/>
              <w:left w:w="110" w:type="dxa"/>
              <w:bottom w:w="90" w:type="dxa"/>
              <w:right w:w="110" w:type="dxa"/>
            </w:tcMar>
            <w:vAlign w:val="center"/>
          </w:tcPr>
          <w:p w14:paraId="75B84674" w14:textId="77777777" w:rsidR="00C06A47" w:rsidRDefault="00000000">
            <w:pPr>
              <w:spacing w:after="0" w:line="240" w:lineRule="auto"/>
            </w:pPr>
            <w:r>
              <w:rPr>
                <w:sz w:val="17"/>
              </w:rPr>
              <w:t>ST-001 / SC-004</w:t>
            </w:r>
          </w:p>
        </w:tc>
        <w:tc>
          <w:tcPr>
            <w:tcW w:w="1552" w:type="dxa"/>
            <w:tcMar>
              <w:top w:w="90" w:type="dxa"/>
              <w:left w:w="110" w:type="dxa"/>
              <w:bottom w:w="90" w:type="dxa"/>
              <w:right w:w="110" w:type="dxa"/>
            </w:tcMar>
            <w:vAlign w:val="center"/>
          </w:tcPr>
          <w:p w14:paraId="3973BA2A" w14:textId="77777777" w:rsidR="00C06A47" w:rsidRDefault="00000000">
            <w:pPr>
              <w:spacing w:after="0" w:line="240" w:lineRule="auto"/>
            </w:pPr>
            <w:r>
              <w:rPr>
                <w:sz w:val="17"/>
              </w:rPr>
              <w:t>FR-003</w:t>
            </w:r>
          </w:p>
        </w:tc>
        <w:tc>
          <w:tcPr>
            <w:tcW w:w="1552" w:type="dxa"/>
            <w:tcMar>
              <w:top w:w="90" w:type="dxa"/>
              <w:left w:w="110" w:type="dxa"/>
              <w:bottom w:w="90" w:type="dxa"/>
              <w:right w:w="110" w:type="dxa"/>
            </w:tcMar>
            <w:vAlign w:val="center"/>
          </w:tcPr>
          <w:p w14:paraId="27B9B7FF" w14:textId="77777777" w:rsidR="00C06A47" w:rsidRDefault="00000000">
            <w:pPr>
              <w:spacing w:after="0" w:line="240" w:lineRule="auto"/>
            </w:pPr>
            <w:r>
              <w:rPr>
                <w:sz w:val="17"/>
              </w:rPr>
              <w:t>View Request Status</w:t>
            </w:r>
          </w:p>
        </w:tc>
        <w:tc>
          <w:tcPr>
            <w:tcW w:w="1552" w:type="dxa"/>
            <w:tcMar>
              <w:top w:w="90" w:type="dxa"/>
              <w:left w:w="110" w:type="dxa"/>
              <w:bottom w:w="90" w:type="dxa"/>
              <w:right w:w="110" w:type="dxa"/>
            </w:tcMar>
            <w:vAlign w:val="center"/>
          </w:tcPr>
          <w:p w14:paraId="1AD48A34" w14:textId="77777777" w:rsidR="00C06A47" w:rsidRDefault="00000000">
            <w:pPr>
              <w:spacing w:after="0" w:line="240" w:lineRule="auto"/>
            </w:pPr>
            <w:r>
              <w:rPr>
                <w:sz w:val="17"/>
              </w:rPr>
              <w:t>Functional</w:t>
            </w:r>
          </w:p>
        </w:tc>
        <w:tc>
          <w:tcPr>
            <w:tcW w:w="1552" w:type="dxa"/>
            <w:tcMar>
              <w:top w:w="90" w:type="dxa"/>
              <w:left w:w="110" w:type="dxa"/>
              <w:bottom w:w="90" w:type="dxa"/>
              <w:right w:w="110" w:type="dxa"/>
            </w:tcMar>
            <w:vAlign w:val="center"/>
          </w:tcPr>
          <w:p w14:paraId="66C6BB30" w14:textId="77777777" w:rsidR="00C06A47" w:rsidRDefault="00000000">
            <w:pPr>
              <w:spacing w:after="0" w:line="240" w:lineRule="auto"/>
            </w:pPr>
            <w:r>
              <w:rPr>
                <w:sz w:val="17"/>
              </w:rPr>
              <w:t>Must</w:t>
            </w:r>
          </w:p>
        </w:tc>
        <w:tc>
          <w:tcPr>
            <w:tcW w:w="1552" w:type="dxa"/>
            <w:tcMar>
              <w:top w:w="90" w:type="dxa"/>
              <w:left w:w="110" w:type="dxa"/>
              <w:bottom w:w="90" w:type="dxa"/>
              <w:right w:w="110" w:type="dxa"/>
            </w:tcMar>
            <w:vAlign w:val="center"/>
          </w:tcPr>
          <w:p w14:paraId="71081985" w14:textId="77777777" w:rsidR="00C06A47" w:rsidRDefault="00000000">
            <w:pPr>
              <w:spacing w:after="0" w:line="240" w:lineRule="auto"/>
            </w:pPr>
            <w:r>
              <w:rPr>
                <w:sz w:val="17"/>
              </w:rPr>
              <w:t>Pending M1-06</w:t>
            </w:r>
          </w:p>
        </w:tc>
        <w:tc>
          <w:tcPr>
            <w:tcW w:w="1552" w:type="dxa"/>
            <w:tcMar>
              <w:top w:w="90" w:type="dxa"/>
              <w:left w:w="110" w:type="dxa"/>
              <w:bottom w:w="90" w:type="dxa"/>
              <w:right w:w="110" w:type="dxa"/>
            </w:tcMar>
            <w:vAlign w:val="center"/>
          </w:tcPr>
          <w:p w14:paraId="5EC7F189" w14:textId="77777777" w:rsidR="00C06A47" w:rsidRDefault="00000000">
            <w:pPr>
              <w:spacing w:after="0" w:line="240" w:lineRule="auto"/>
            </w:pPr>
            <w:r>
              <w:rPr>
                <w:sz w:val="17"/>
              </w:rPr>
              <w:t>TBD</w:t>
            </w:r>
          </w:p>
        </w:tc>
        <w:tc>
          <w:tcPr>
            <w:tcW w:w="1552" w:type="dxa"/>
            <w:tcMar>
              <w:top w:w="90" w:type="dxa"/>
              <w:left w:w="110" w:type="dxa"/>
              <w:bottom w:w="90" w:type="dxa"/>
              <w:right w:w="110" w:type="dxa"/>
            </w:tcMar>
            <w:vAlign w:val="center"/>
          </w:tcPr>
          <w:p w14:paraId="3789F61A" w14:textId="77777777" w:rsidR="00C06A47" w:rsidRDefault="00000000">
            <w:pPr>
              <w:spacing w:after="0" w:line="240" w:lineRule="auto"/>
            </w:pPr>
            <w:r>
              <w:rPr>
                <w:sz w:val="17"/>
              </w:rPr>
              <w:t>TBD</w:t>
            </w:r>
          </w:p>
        </w:tc>
        <w:tc>
          <w:tcPr>
            <w:tcW w:w="1552" w:type="dxa"/>
            <w:tcMar>
              <w:top w:w="90" w:type="dxa"/>
              <w:left w:w="110" w:type="dxa"/>
              <w:bottom w:w="90" w:type="dxa"/>
              <w:right w:w="110" w:type="dxa"/>
            </w:tcMar>
            <w:vAlign w:val="center"/>
          </w:tcPr>
          <w:p w14:paraId="42B31B69" w14:textId="77777777" w:rsidR="00C06A47" w:rsidRDefault="00000000">
            <w:pPr>
              <w:spacing w:after="0" w:line="240" w:lineRule="auto"/>
            </w:pPr>
            <w:r>
              <w:rPr>
                <w:sz w:val="17"/>
              </w:rPr>
              <w:t>TBD</w:t>
            </w:r>
          </w:p>
        </w:tc>
      </w:tr>
      <w:tr w:rsidR="00C06A47" w14:paraId="27556254" w14:textId="77777777">
        <w:tc>
          <w:tcPr>
            <w:tcW w:w="1552" w:type="dxa"/>
            <w:tcMar>
              <w:top w:w="90" w:type="dxa"/>
              <w:left w:w="110" w:type="dxa"/>
              <w:bottom w:w="90" w:type="dxa"/>
              <w:right w:w="110" w:type="dxa"/>
            </w:tcMar>
            <w:vAlign w:val="center"/>
          </w:tcPr>
          <w:p w14:paraId="72AC18EC" w14:textId="77777777" w:rsidR="00C06A47" w:rsidRDefault="00000000">
            <w:pPr>
              <w:spacing w:after="0" w:line="240" w:lineRule="auto"/>
            </w:pPr>
            <w:r>
              <w:rPr>
                <w:sz w:val="17"/>
              </w:rPr>
              <w:t>ST-001 / SC-005</w:t>
            </w:r>
          </w:p>
        </w:tc>
        <w:tc>
          <w:tcPr>
            <w:tcW w:w="1552" w:type="dxa"/>
            <w:tcMar>
              <w:top w:w="90" w:type="dxa"/>
              <w:left w:w="110" w:type="dxa"/>
              <w:bottom w:w="90" w:type="dxa"/>
              <w:right w:w="110" w:type="dxa"/>
            </w:tcMar>
            <w:vAlign w:val="center"/>
          </w:tcPr>
          <w:p w14:paraId="4F4500F5" w14:textId="77777777" w:rsidR="00C06A47" w:rsidRDefault="00000000">
            <w:pPr>
              <w:spacing w:after="0" w:line="240" w:lineRule="auto"/>
            </w:pPr>
            <w:r>
              <w:rPr>
                <w:sz w:val="17"/>
              </w:rPr>
              <w:t>FR-004</w:t>
            </w:r>
          </w:p>
        </w:tc>
        <w:tc>
          <w:tcPr>
            <w:tcW w:w="1552" w:type="dxa"/>
            <w:tcMar>
              <w:top w:w="90" w:type="dxa"/>
              <w:left w:w="110" w:type="dxa"/>
              <w:bottom w:w="90" w:type="dxa"/>
              <w:right w:w="110" w:type="dxa"/>
            </w:tcMar>
            <w:vAlign w:val="center"/>
          </w:tcPr>
          <w:p w14:paraId="25428E26" w14:textId="77777777" w:rsidR="00C06A47" w:rsidRDefault="00000000">
            <w:pPr>
              <w:spacing w:after="0" w:line="240" w:lineRule="auto"/>
            </w:pPr>
            <w:r>
              <w:rPr>
                <w:sz w:val="17"/>
              </w:rPr>
              <w:t>View Request History</w:t>
            </w:r>
          </w:p>
        </w:tc>
        <w:tc>
          <w:tcPr>
            <w:tcW w:w="1552" w:type="dxa"/>
            <w:tcMar>
              <w:top w:w="90" w:type="dxa"/>
              <w:left w:w="110" w:type="dxa"/>
              <w:bottom w:w="90" w:type="dxa"/>
              <w:right w:w="110" w:type="dxa"/>
            </w:tcMar>
            <w:vAlign w:val="center"/>
          </w:tcPr>
          <w:p w14:paraId="055404CD" w14:textId="77777777" w:rsidR="00C06A47" w:rsidRDefault="00000000">
            <w:pPr>
              <w:spacing w:after="0" w:line="240" w:lineRule="auto"/>
            </w:pPr>
            <w:r>
              <w:rPr>
                <w:sz w:val="17"/>
              </w:rPr>
              <w:t>Functional</w:t>
            </w:r>
          </w:p>
        </w:tc>
        <w:tc>
          <w:tcPr>
            <w:tcW w:w="1552" w:type="dxa"/>
            <w:tcMar>
              <w:top w:w="90" w:type="dxa"/>
              <w:left w:w="110" w:type="dxa"/>
              <w:bottom w:w="90" w:type="dxa"/>
              <w:right w:w="110" w:type="dxa"/>
            </w:tcMar>
            <w:vAlign w:val="center"/>
          </w:tcPr>
          <w:p w14:paraId="0348DA68" w14:textId="77777777" w:rsidR="00C06A47" w:rsidRDefault="00000000">
            <w:pPr>
              <w:spacing w:after="0" w:line="240" w:lineRule="auto"/>
            </w:pPr>
            <w:r>
              <w:rPr>
                <w:sz w:val="17"/>
              </w:rPr>
              <w:t>Should</w:t>
            </w:r>
          </w:p>
        </w:tc>
        <w:tc>
          <w:tcPr>
            <w:tcW w:w="1552" w:type="dxa"/>
            <w:tcMar>
              <w:top w:w="90" w:type="dxa"/>
              <w:left w:w="110" w:type="dxa"/>
              <w:bottom w:w="90" w:type="dxa"/>
              <w:right w:w="110" w:type="dxa"/>
            </w:tcMar>
            <w:vAlign w:val="center"/>
          </w:tcPr>
          <w:p w14:paraId="1CEF8886" w14:textId="77777777" w:rsidR="00C06A47" w:rsidRDefault="00000000">
            <w:pPr>
              <w:spacing w:after="0" w:line="240" w:lineRule="auto"/>
            </w:pPr>
            <w:r>
              <w:rPr>
                <w:sz w:val="17"/>
              </w:rPr>
              <w:t>Pending M1-06</w:t>
            </w:r>
          </w:p>
        </w:tc>
        <w:tc>
          <w:tcPr>
            <w:tcW w:w="1552" w:type="dxa"/>
            <w:tcMar>
              <w:top w:w="90" w:type="dxa"/>
              <w:left w:w="110" w:type="dxa"/>
              <w:bottom w:w="90" w:type="dxa"/>
              <w:right w:w="110" w:type="dxa"/>
            </w:tcMar>
            <w:vAlign w:val="center"/>
          </w:tcPr>
          <w:p w14:paraId="2C552DC3" w14:textId="77777777" w:rsidR="00C06A47" w:rsidRDefault="00000000">
            <w:pPr>
              <w:spacing w:after="0" w:line="240" w:lineRule="auto"/>
            </w:pPr>
            <w:r>
              <w:rPr>
                <w:sz w:val="17"/>
              </w:rPr>
              <w:t>TBD</w:t>
            </w:r>
          </w:p>
        </w:tc>
        <w:tc>
          <w:tcPr>
            <w:tcW w:w="1552" w:type="dxa"/>
            <w:tcMar>
              <w:top w:w="90" w:type="dxa"/>
              <w:left w:w="110" w:type="dxa"/>
              <w:bottom w:w="90" w:type="dxa"/>
              <w:right w:w="110" w:type="dxa"/>
            </w:tcMar>
            <w:vAlign w:val="center"/>
          </w:tcPr>
          <w:p w14:paraId="5AC95B58" w14:textId="77777777" w:rsidR="00C06A47" w:rsidRDefault="00000000">
            <w:pPr>
              <w:spacing w:after="0" w:line="240" w:lineRule="auto"/>
            </w:pPr>
            <w:r>
              <w:rPr>
                <w:sz w:val="17"/>
              </w:rPr>
              <w:t>TBD</w:t>
            </w:r>
          </w:p>
        </w:tc>
        <w:tc>
          <w:tcPr>
            <w:tcW w:w="1552" w:type="dxa"/>
            <w:tcMar>
              <w:top w:w="90" w:type="dxa"/>
              <w:left w:w="110" w:type="dxa"/>
              <w:bottom w:w="90" w:type="dxa"/>
              <w:right w:w="110" w:type="dxa"/>
            </w:tcMar>
            <w:vAlign w:val="center"/>
          </w:tcPr>
          <w:p w14:paraId="79C22013" w14:textId="77777777" w:rsidR="00C06A47" w:rsidRDefault="00000000">
            <w:pPr>
              <w:spacing w:after="0" w:line="240" w:lineRule="auto"/>
            </w:pPr>
            <w:r>
              <w:rPr>
                <w:sz w:val="17"/>
              </w:rPr>
              <w:t>TBD</w:t>
            </w:r>
          </w:p>
        </w:tc>
      </w:tr>
      <w:tr w:rsidR="00C06A47" w14:paraId="733189E3" w14:textId="77777777">
        <w:tc>
          <w:tcPr>
            <w:tcW w:w="1552" w:type="dxa"/>
            <w:tcMar>
              <w:top w:w="90" w:type="dxa"/>
              <w:left w:w="110" w:type="dxa"/>
              <w:bottom w:w="90" w:type="dxa"/>
              <w:right w:w="110" w:type="dxa"/>
            </w:tcMar>
            <w:vAlign w:val="center"/>
          </w:tcPr>
          <w:p w14:paraId="11A9F9E0" w14:textId="77777777" w:rsidR="00C06A47" w:rsidRDefault="00000000">
            <w:pPr>
              <w:spacing w:after="0" w:line="240" w:lineRule="auto"/>
            </w:pPr>
            <w:r>
              <w:rPr>
                <w:sz w:val="17"/>
              </w:rPr>
              <w:t>ST-001 / SC-006</w:t>
            </w:r>
          </w:p>
        </w:tc>
        <w:tc>
          <w:tcPr>
            <w:tcW w:w="1552" w:type="dxa"/>
            <w:tcMar>
              <w:top w:w="90" w:type="dxa"/>
              <w:left w:w="110" w:type="dxa"/>
              <w:bottom w:w="90" w:type="dxa"/>
              <w:right w:w="110" w:type="dxa"/>
            </w:tcMar>
            <w:vAlign w:val="center"/>
          </w:tcPr>
          <w:p w14:paraId="40E3B32F" w14:textId="77777777" w:rsidR="00C06A47" w:rsidRDefault="00000000">
            <w:pPr>
              <w:spacing w:after="0" w:line="240" w:lineRule="auto"/>
            </w:pPr>
            <w:r>
              <w:rPr>
                <w:sz w:val="17"/>
              </w:rPr>
              <w:t>FR-005</w:t>
            </w:r>
          </w:p>
        </w:tc>
        <w:tc>
          <w:tcPr>
            <w:tcW w:w="1552" w:type="dxa"/>
            <w:tcMar>
              <w:top w:w="90" w:type="dxa"/>
              <w:left w:w="110" w:type="dxa"/>
              <w:bottom w:w="90" w:type="dxa"/>
              <w:right w:w="110" w:type="dxa"/>
            </w:tcMar>
            <w:vAlign w:val="center"/>
          </w:tcPr>
          <w:p w14:paraId="7A5DDD60" w14:textId="77777777" w:rsidR="00C06A47" w:rsidRDefault="00000000">
            <w:pPr>
              <w:spacing w:after="0" w:line="240" w:lineRule="auto"/>
            </w:pPr>
            <w:r>
              <w:rPr>
                <w:sz w:val="17"/>
              </w:rPr>
              <w:t>Receive Request Notifications</w:t>
            </w:r>
          </w:p>
        </w:tc>
        <w:tc>
          <w:tcPr>
            <w:tcW w:w="1552" w:type="dxa"/>
            <w:tcMar>
              <w:top w:w="90" w:type="dxa"/>
              <w:left w:w="110" w:type="dxa"/>
              <w:bottom w:w="90" w:type="dxa"/>
              <w:right w:w="110" w:type="dxa"/>
            </w:tcMar>
            <w:vAlign w:val="center"/>
          </w:tcPr>
          <w:p w14:paraId="7E029AC4" w14:textId="77777777" w:rsidR="00C06A47" w:rsidRDefault="00000000">
            <w:pPr>
              <w:spacing w:after="0" w:line="240" w:lineRule="auto"/>
            </w:pPr>
            <w:r>
              <w:rPr>
                <w:sz w:val="17"/>
              </w:rPr>
              <w:t>Functional</w:t>
            </w:r>
          </w:p>
        </w:tc>
        <w:tc>
          <w:tcPr>
            <w:tcW w:w="1552" w:type="dxa"/>
            <w:tcMar>
              <w:top w:w="90" w:type="dxa"/>
              <w:left w:w="110" w:type="dxa"/>
              <w:bottom w:w="90" w:type="dxa"/>
              <w:right w:w="110" w:type="dxa"/>
            </w:tcMar>
            <w:vAlign w:val="center"/>
          </w:tcPr>
          <w:p w14:paraId="44F84AD0" w14:textId="77777777" w:rsidR="00C06A47" w:rsidRDefault="00000000">
            <w:pPr>
              <w:spacing w:after="0" w:line="240" w:lineRule="auto"/>
            </w:pPr>
            <w:r>
              <w:rPr>
                <w:sz w:val="17"/>
              </w:rPr>
              <w:t>Should</w:t>
            </w:r>
          </w:p>
        </w:tc>
        <w:tc>
          <w:tcPr>
            <w:tcW w:w="1552" w:type="dxa"/>
            <w:tcMar>
              <w:top w:w="90" w:type="dxa"/>
              <w:left w:w="110" w:type="dxa"/>
              <w:bottom w:w="90" w:type="dxa"/>
              <w:right w:w="110" w:type="dxa"/>
            </w:tcMar>
            <w:vAlign w:val="center"/>
          </w:tcPr>
          <w:p w14:paraId="045ADFEA" w14:textId="77777777" w:rsidR="00C06A47" w:rsidRDefault="00000000">
            <w:pPr>
              <w:spacing w:after="0" w:line="240" w:lineRule="auto"/>
            </w:pPr>
            <w:r>
              <w:rPr>
                <w:sz w:val="17"/>
              </w:rPr>
              <w:t>Pending M1-06</w:t>
            </w:r>
          </w:p>
        </w:tc>
        <w:tc>
          <w:tcPr>
            <w:tcW w:w="1552" w:type="dxa"/>
            <w:tcMar>
              <w:top w:w="90" w:type="dxa"/>
              <w:left w:w="110" w:type="dxa"/>
              <w:bottom w:w="90" w:type="dxa"/>
              <w:right w:w="110" w:type="dxa"/>
            </w:tcMar>
            <w:vAlign w:val="center"/>
          </w:tcPr>
          <w:p w14:paraId="2D4CB906" w14:textId="77777777" w:rsidR="00C06A47" w:rsidRDefault="00000000">
            <w:pPr>
              <w:spacing w:after="0" w:line="240" w:lineRule="auto"/>
            </w:pPr>
            <w:r>
              <w:rPr>
                <w:sz w:val="17"/>
              </w:rPr>
              <w:t>TBD</w:t>
            </w:r>
          </w:p>
        </w:tc>
        <w:tc>
          <w:tcPr>
            <w:tcW w:w="1552" w:type="dxa"/>
            <w:tcMar>
              <w:top w:w="90" w:type="dxa"/>
              <w:left w:w="110" w:type="dxa"/>
              <w:bottom w:w="90" w:type="dxa"/>
              <w:right w:w="110" w:type="dxa"/>
            </w:tcMar>
            <w:vAlign w:val="center"/>
          </w:tcPr>
          <w:p w14:paraId="7362EAAD" w14:textId="77777777" w:rsidR="00C06A47" w:rsidRDefault="00000000">
            <w:pPr>
              <w:spacing w:after="0" w:line="240" w:lineRule="auto"/>
            </w:pPr>
            <w:r>
              <w:rPr>
                <w:sz w:val="17"/>
              </w:rPr>
              <w:t>TBD</w:t>
            </w:r>
          </w:p>
        </w:tc>
        <w:tc>
          <w:tcPr>
            <w:tcW w:w="1552" w:type="dxa"/>
            <w:tcMar>
              <w:top w:w="90" w:type="dxa"/>
              <w:left w:w="110" w:type="dxa"/>
              <w:bottom w:w="90" w:type="dxa"/>
              <w:right w:w="110" w:type="dxa"/>
            </w:tcMar>
            <w:vAlign w:val="center"/>
          </w:tcPr>
          <w:p w14:paraId="34D1E456" w14:textId="77777777" w:rsidR="00C06A47" w:rsidRDefault="00000000">
            <w:pPr>
              <w:spacing w:after="0" w:line="240" w:lineRule="auto"/>
            </w:pPr>
            <w:r>
              <w:rPr>
                <w:sz w:val="17"/>
              </w:rPr>
              <w:t>TBD</w:t>
            </w:r>
          </w:p>
        </w:tc>
      </w:tr>
      <w:tr w:rsidR="00C06A47" w14:paraId="4DA20654" w14:textId="77777777">
        <w:tc>
          <w:tcPr>
            <w:tcW w:w="1552" w:type="dxa"/>
            <w:tcMar>
              <w:top w:w="90" w:type="dxa"/>
              <w:left w:w="110" w:type="dxa"/>
              <w:bottom w:w="90" w:type="dxa"/>
              <w:right w:w="110" w:type="dxa"/>
            </w:tcMar>
            <w:vAlign w:val="center"/>
          </w:tcPr>
          <w:p w14:paraId="4E83B0B7" w14:textId="77777777" w:rsidR="00C06A47" w:rsidRDefault="00000000">
            <w:pPr>
              <w:spacing w:after="0" w:line="240" w:lineRule="auto"/>
            </w:pPr>
            <w:r>
              <w:rPr>
                <w:sz w:val="17"/>
              </w:rPr>
              <w:t>ST-002 / SC-007</w:t>
            </w:r>
          </w:p>
        </w:tc>
        <w:tc>
          <w:tcPr>
            <w:tcW w:w="1552" w:type="dxa"/>
            <w:tcMar>
              <w:top w:w="90" w:type="dxa"/>
              <w:left w:w="110" w:type="dxa"/>
              <w:bottom w:w="90" w:type="dxa"/>
              <w:right w:w="110" w:type="dxa"/>
            </w:tcMar>
            <w:vAlign w:val="center"/>
          </w:tcPr>
          <w:p w14:paraId="2D1F4203" w14:textId="77777777" w:rsidR="00C06A47" w:rsidRDefault="00000000">
            <w:pPr>
              <w:spacing w:after="0" w:line="240" w:lineRule="auto"/>
            </w:pPr>
            <w:r>
              <w:rPr>
                <w:sz w:val="17"/>
              </w:rPr>
              <w:t>FR-006</w:t>
            </w:r>
          </w:p>
        </w:tc>
        <w:tc>
          <w:tcPr>
            <w:tcW w:w="1552" w:type="dxa"/>
            <w:tcMar>
              <w:top w:w="90" w:type="dxa"/>
              <w:left w:w="110" w:type="dxa"/>
              <w:bottom w:w="90" w:type="dxa"/>
              <w:right w:w="110" w:type="dxa"/>
            </w:tcMar>
            <w:vAlign w:val="center"/>
          </w:tcPr>
          <w:p w14:paraId="2334254A" w14:textId="77777777" w:rsidR="00C06A47" w:rsidRDefault="00000000">
            <w:pPr>
              <w:spacing w:after="0" w:line="240" w:lineRule="auto"/>
            </w:pPr>
            <w:r>
              <w:rPr>
                <w:sz w:val="17"/>
              </w:rPr>
              <w:t>View Assigned Requests</w:t>
            </w:r>
          </w:p>
        </w:tc>
        <w:tc>
          <w:tcPr>
            <w:tcW w:w="1552" w:type="dxa"/>
            <w:tcMar>
              <w:top w:w="90" w:type="dxa"/>
              <w:left w:w="110" w:type="dxa"/>
              <w:bottom w:w="90" w:type="dxa"/>
              <w:right w:w="110" w:type="dxa"/>
            </w:tcMar>
            <w:vAlign w:val="center"/>
          </w:tcPr>
          <w:p w14:paraId="22874434" w14:textId="77777777" w:rsidR="00C06A47" w:rsidRDefault="00000000">
            <w:pPr>
              <w:spacing w:after="0" w:line="240" w:lineRule="auto"/>
            </w:pPr>
            <w:r>
              <w:rPr>
                <w:sz w:val="17"/>
              </w:rPr>
              <w:t>Functional</w:t>
            </w:r>
          </w:p>
        </w:tc>
        <w:tc>
          <w:tcPr>
            <w:tcW w:w="1552" w:type="dxa"/>
            <w:tcMar>
              <w:top w:w="90" w:type="dxa"/>
              <w:left w:w="110" w:type="dxa"/>
              <w:bottom w:w="90" w:type="dxa"/>
              <w:right w:w="110" w:type="dxa"/>
            </w:tcMar>
            <w:vAlign w:val="center"/>
          </w:tcPr>
          <w:p w14:paraId="3A503AD5" w14:textId="77777777" w:rsidR="00C06A47" w:rsidRDefault="00000000">
            <w:pPr>
              <w:spacing w:after="0" w:line="240" w:lineRule="auto"/>
            </w:pPr>
            <w:r>
              <w:rPr>
                <w:sz w:val="17"/>
              </w:rPr>
              <w:t>Must</w:t>
            </w:r>
          </w:p>
        </w:tc>
        <w:tc>
          <w:tcPr>
            <w:tcW w:w="1552" w:type="dxa"/>
            <w:tcMar>
              <w:top w:w="90" w:type="dxa"/>
              <w:left w:w="110" w:type="dxa"/>
              <w:bottom w:w="90" w:type="dxa"/>
              <w:right w:w="110" w:type="dxa"/>
            </w:tcMar>
            <w:vAlign w:val="center"/>
          </w:tcPr>
          <w:p w14:paraId="32EDE335" w14:textId="77777777" w:rsidR="00C06A47" w:rsidRDefault="00000000">
            <w:pPr>
              <w:spacing w:after="0" w:line="240" w:lineRule="auto"/>
            </w:pPr>
            <w:r>
              <w:rPr>
                <w:sz w:val="17"/>
              </w:rPr>
              <w:t>Pending M1-06</w:t>
            </w:r>
          </w:p>
        </w:tc>
        <w:tc>
          <w:tcPr>
            <w:tcW w:w="1552" w:type="dxa"/>
            <w:tcMar>
              <w:top w:w="90" w:type="dxa"/>
              <w:left w:w="110" w:type="dxa"/>
              <w:bottom w:w="90" w:type="dxa"/>
              <w:right w:w="110" w:type="dxa"/>
            </w:tcMar>
            <w:vAlign w:val="center"/>
          </w:tcPr>
          <w:p w14:paraId="6B323C52" w14:textId="77777777" w:rsidR="00C06A47" w:rsidRDefault="00000000">
            <w:pPr>
              <w:spacing w:after="0" w:line="240" w:lineRule="auto"/>
            </w:pPr>
            <w:r>
              <w:rPr>
                <w:sz w:val="17"/>
              </w:rPr>
              <w:t>TBD</w:t>
            </w:r>
          </w:p>
        </w:tc>
        <w:tc>
          <w:tcPr>
            <w:tcW w:w="1552" w:type="dxa"/>
            <w:tcMar>
              <w:top w:w="90" w:type="dxa"/>
              <w:left w:w="110" w:type="dxa"/>
              <w:bottom w:w="90" w:type="dxa"/>
              <w:right w:w="110" w:type="dxa"/>
            </w:tcMar>
            <w:vAlign w:val="center"/>
          </w:tcPr>
          <w:p w14:paraId="01410E5A" w14:textId="77777777" w:rsidR="00C06A47" w:rsidRDefault="00000000">
            <w:pPr>
              <w:spacing w:after="0" w:line="240" w:lineRule="auto"/>
            </w:pPr>
            <w:r>
              <w:rPr>
                <w:sz w:val="17"/>
              </w:rPr>
              <w:t>TBD</w:t>
            </w:r>
          </w:p>
        </w:tc>
        <w:tc>
          <w:tcPr>
            <w:tcW w:w="1552" w:type="dxa"/>
            <w:tcMar>
              <w:top w:w="90" w:type="dxa"/>
              <w:left w:w="110" w:type="dxa"/>
              <w:bottom w:w="90" w:type="dxa"/>
              <w:right w:w="110" w:type="dxa"/>
            </w:tcMar>
            <w:vAlign w:val="center"/>
          </w:tcPr>
          <w:p w14:paraId="37D05036" w14:textId="77777777" w:rsidR="00C06A47" w:rsidRDefault="00000000">
            <w:pPr>
              <w:spacing w:after="0" w:line="240" w:lineRule="auto"/>
            </w:pPr>
            <w:r>
              <w:rPr>
                <w:sz w:val="17"/>
              </w:rPr>
              <w:t>TBD</w:t>
            </w:r>
          </w:p>
        </w:tc>
      </w:tr>
      <w:tr w:rsidR="00C06A47" w14:paraId="5E56C0F6" w14:textId="77777777">
        <w:tc>
          <w:tcPr>
            <w:tcW w:w="1552" w:type="dxa"/>
            <w:tcMar>
              <w:top w:w="90" w:type="dxa"/>
              <w:left w:w="110" w:type="dxa"/>
              <w:bottom w:w="90" w:type="dxa"/>
              <w:right w:w="110" w:type="dxa"/>
            </w:tcMar>
            <w:vAlign w:val="center"/>
          </w:tcPr>
          <w:p w14:paraId="5BD99A3B" w14:textId="77777777" w:rsidR="00C06A47" w:rsidRDefault="00000000">
            <w:pPr>
              <w:spacing w:after="0" w:line="240" w:lineRule="auto"/>
            </w:pPr>
            <w:r>
              <w:rPr>
                <w:sz w:val="17"/>
              </w:rPr>
              <w:t>ST-002 / SC-008</w:t>
            </w:r>
          </w:p>
        </w:tc>
        <w:tc>
          <w:tcPr>
            <w:tcW w:w="1552" w:type="dxa"/>
            <w:tcMar>
              <w:top w:w="90" w:type="dxa"/>
              <w:left w:w="110" w:type="dxa"/>
              <w:bottom w:w="90" w:type="dxa"/>
              <w:right w:w="110" w:type="dxa"/>
            </w:tcMar>
            <w:vAlign w:val="center"/>
          </w:tcPr>
          <w:p w14:paraId="45FEC1D8" w14:textId="77777777" w:rsidR="00C06A47" w:rsidRDefault="00000000">
            <w:pPr>
              <w:spacing w:after="0" w:line="240" w:lineRule="auto"/>
            </w:pPr>
            <w:r>
              <w:rPr>
                <w:sz w:val="17"/>
              </w:rPr>
              <w:t>FR-007</w:t>
            </w:r>
          </w:p>
        </w:tc>
        <w:tc>
          <w:tcPr>
            <w:tcW w:w="1552" w:type="dxa"/>
            <w:tcMar>
              <w:top w:w="90" w:type="dxa"/>
              <w:left w:w="110" w:type="dxa"/>
              <w:bottom w:w="90" w:type="dxa"/>
              <w:right w:w="110" w:type="dxa"/>
            </w:tcMar>
            <w:vAlign w:val="center"/>
          </w:tcPr>
          <w:p w14:paraId="595F5156" w14:textId="77777777" w:rsidR="00C06A47" w:rsidRDefault="00000000">
            <w:pPr>
              <w:spacing w:after="0" w:line="240" w:lineRule="auto"/>
            </w:pPr>
            <w:r>
              <w:rPr>
                <w:sz w:val="17"/>
              </w:rPr>
              <w:t>Search, Filter and Sort Requests</w:t>
            </w:r>
          </w:p>
        </w:tc>
        <w:tc>
          <w:tcPr>
            <w:tcW w:w="1552" w:type="dxa"/>
            <w:tcMar>
              <w:top w:w="90" w:type="dxa"/>
              <w:left w:w="110" w:type="dxa"/>
              <w:bottom w:w="90" w:type="dxa"/>
              <w:right w:w="110" w:type="dxa"/>
            </w:tcMar>
            <w:vAlign w:val="center"/>
          </w:tcPr>
          <w:p w14:paraId="38C0303A" w14:textId="77777777" w:rsidR="00C06A47" w:rsidRDefault="00000000">
            <w:pPr>
              <w:spacing w:after="0" w:line="240" w:lineRule="auto"/>
            </w:pPr>
            <w:r>
              <w:rPr>
                <w:sz w:val="17"/>
              </w:rPr>
              <w:t>Functional</w:t>
            </w:r>
          </w:p>
        </w:tc>
        <w:tc>
          <w:tcPr>
            <w:tcW w:w="1552" w:type="dxa"/>
            <w:tcMar>
              <w:top w:w="90" w:type="dxa"/>
              <w:left w:w="110" w:type="dxa"/>
              <w:bottom w:w="90" w:type="dxa"/>
              <w:right w:w="110" w:type="dxa"/>
            </w:tcMar>
            <w:vAlign w:val="center"/>
          </w:tcPr>
          <w:p w14:paraId="4006EEB2" w14:textId="77777777" w:rsidR="00C06A47" w:rsidRDefault="00000000">
            <w:pPr>
              <w:spacing w:after="0" w:line="240" w:lineRule="auto"/>
            </w:pPr>
            <w:r>
              <w:rPr>
                <w:sz w:val="17"/>
              </w:rPr>
              <w:t>Should</w:t>
            </w:r>
          </w:p>
        </w:tc>
        <w:tc>
          <w:tcPr>
            <w:tcW w:w="1552" w:type="dxa"/>
            <w:tcMar>
              <w:top w:w="90" w:type="dxa"/>
              <w:left w:w="110" w:type="dxa"/>
              <w:bottom w:w="90" w:type="dxa"/>
              <w:right w:w="110" w:type="dxa"/>
            </w:tcMar>
            <w:vAlign w:val="center"/>
          </w:tcPr>
          <w:p w14:paraId="65000365" w14:textId="77777777" w:rsidR="00C06A47" w:rsidRDefault="00000000">
            <w:pPr>
              <w:spacing w:after="0" w:line="240" w:lineRule="auto"/>
            </w:pPr>
            <w:r>
              <w:rPr>
                <w:sz w:val="17"/>
              </w:rPr>
              <w:t>Pending M1-06</w:t>
            </w:r>
          </w:p>
        </w:tc>
        <w:tc>
          <w:tcPr>
            <w:tcW w:w="1552" w:type="dxa"/>
            <w:tcMar>
              <w:top w:w="90" w:type="dxa"/>
              <w:left w:w="110" w:type="dxa"/>
              <w:bottom w:w="90" w:type="dxa"/>
              <w:right w:w="110" w:type="dxa"/>
            </w:tcMar>
            <w:vAlign w:val="center"/>
          </w:tcPr>
          <w:p w14:paraId="4C8F26A3" w14:textId="77777777" w:rsidR="00C06A47" w:rsidRDefault="00000000">
            <w:pPr>
              <w:spacing w:after="0" w:line="240" w:lineRule="auto"/>
            </w:pPr>
            <w:r>
              <w:rPr>
                <w:sz w:val="17"/>
              </w:rPr>
              <w:t>TBD</w:t>
            </w:r>
          </w:p>
        </w:tc>
        <w:tc>
          <w:tcPr>
            <w:tcW w:w="1552" w:type="dxa"/>
            <w:tcMar>
              <w:top w:w="90" w:type="dxa"/>
              <w:left w:w="110" w:type="dxa"/>
              <w:bottom w:w="90" w:type="dxa"/>
              <w:right w:w="110" w:type="dxa"/>
            </w:tcMar>
            <w:vAlign w:val="center"/>
          </w:tcPr>
          <w:p w14:paraId="2ACA191A" w14:textId="77777777" w:rsidR="00C06A47" w:rsidRDefault="00000000">
            <w:pPr>
              <w:spacing w:after="0" w:line="240" w:lineRule="auto"/>
            </w:pPr>
            <w:r>
              <w:rPr>
                <w:sz w:val="17"/>
              </w:rPr>
              <w:t>TBD</w:t>
            </w:r>
          </w:p>
        </w:tc>
        <w:tc>
          <w:tcPr>
            <w:tcW w:w="1552" w:type="dxa"/>
            <w:tcMar>
              <w:top w:w="90" w:type="dxa"/>
              <w:left w:w="110" w:type="dxa"/>
              <w:bottom w:w="90" w:type="dxa"/>
              <w:right w:w="110" w:type="dxa"/>
            </w:tcMar>
            <w:vAlign w:val="center"/>
          </w:tcPr>
          <w:p w14:paraId="2631C4C7" w14:textId="77777777" w:rsidR="00C06A47" w:rsidRDefault="00000000">
            <w:pPr>
              <w:spacing w:after="0" w:line="240" w:lineRule="auto"/>
            </w:pPr>
            <w:r>
              <w:rPr>
                <w:sz w:val="17"/>
              </w:rPr>
              <w:t>TBD</w:t>
            </w:r>
          </w:p>
        </w:tc>
      </w:tr>
      <w:tr w:rsidR="00C06A47" w14:paraId="35EFA345" w14:textId="77777777">
        <w:tc>
          <w:tcPr>
            <w:tcW w:w="1552" w:type="dxa"/>
            <w:tcMar>
              <w:top w:w="90" w:type="dxa"/>
              <w:left w:w="110" w:type="dxa"/>
              <w:bottom w:w="90" w:type="dxa"/>
              <w:right w:w="110" w:type="dxa"/>
            </w:tcMar>
            <w:vAlign w:val="center"/>
          </w:tcPr>
          <w:p w14:paraId="41357FD3" w14:textId="77777777" w:rsidR="00C06A47" w:rsidRDefault="00000000">
            <w:pPr>
              <w:spacing w:after="0" w:line="240" w:lineRule="auto"/>
            </w:pPr>
            <w:r>
              <w:rPr>
                <w:sz w:val="17"/>
              </w:rPr>
              <w:t>ST-002 / SC-009</w:t>
            </w:r>
          </w:p>
        </w:tc>
        <w:tc>
          <w:tcPr>
            <w:tcW w:w="1552" w:type="dxa"/>
            <w:tcMar>
              <w:top w:w="90" w:type="dxa"/>
              <w:left w:w="110" w:type="dxa"/>
              <w:bottom w:w="90" w:type="dxa"/>
              <w:right w:w="110" w:type="dxa"/>
            </w:tcMar>
            <w:vAlign w:val="center"/>
          </w:tcPr>
          <w:p w14:paraId="3C758F0E" w14:textId="77777777" w:rsidR="00C06A47" w:rsidRDefault="00000000">
            <w:pPr>
              <w:spacing w:after="0" w:line="240" w:lineRule="auto"/>
            </w:pPr>
            <w:r>
              <w:rPr>
                <w:sz w:val="17"/>
              </w:rPr>
              <w:t>FR-008</w:t>
            </w:r>
          </w:p>
        </w:tc>
        <w:tc>
          <w:tcPr>
            <w:tcW w:w="1552" w:type="dxa"/>
            <w:tcMar>
              <w:top w:w="90" w:type="dxa"/>
              <w:left w:w="110" w:type="dxa"/>
              <w:bottom w:w="90" w:type="dxa"/>
              <w:right w:w="110" w:type="dxa"/>
            </w:tcMar>
            <w:vAlign w:val="center"/>
          </w:tcPr>
          <w:p w14:paraId="04FDD7EB" w14:textId="77777777" w:rsidR="00C06A47" w:rsidRDefault="00000000">
            <w:pPr>
              <w:spacing w:after="0" w:line="240" w:lineRule="auto"/>
            </w:pPr>
            <w:r>
              <w:rPr>
                <w:sz w:val="17"/>
              </w:rPr>
              <w:t>View Detailed Request Information</w:t>
            </w:r>
          </w:p>
        </w:tc>
        <w:tc>
          <w:tcPr>
            <w:tcW w:w="1552" w:type="dxa"/>
            <w:tcMar>
              <w:top w:w="90" w:type="dxa"/>
              <w:left w:w="110" w:type="dxa"/>
              <w:bottom w:w="90" w:type="dxa"/>
              <w:right w:w="110" w:type="dxa"/>
            </w:tcMar>
            <w:vAlign w:val="center"/>
          </w:tcPr>
          <w:p w14:paraId="1950FEF5" w14:textId="77777777" w:rsidR="00C06A47" w:rsidRDefault="00000000">
            <w:pPr>
              <w:spacing w:after="0" w:line="240" w:lineRule="auto"/>
            </w:pPr>
            <w:r>
              <w:rPr>
                <w:sz w:val="17"/>
              </w:rPr>
              <w:t>Functional</w:t>
            </w:r>
          </w:p>
        </w:tc>
        <w:tc>
          <w:tcPr>
            <w:tcW w:w="1552" w:type="dxa"/>
            <w:tcMar>
              <w:top w:w="90" w:type="dxa"/>
              <w:left w:w="110" w:type="dxa"/>
              <w:bottom w:w="90" w:type="dxa"/>
              <w:right w:w="110" w:type="dxa"/>
            </w:tcMar>
            <w:vAlign w:val="center"/>
          </w:tcPr>
          <w:p w14:paraId="5351B367" w14:textId="77777777" w:rsidR="00C06A47" w:rsidRDefault="00000000">
            <w:pPr>
              <w:spacing w:after="0" w:line="240" w:lineRule="auto"/>
            </w:pPr>
            <w:r>
              <w:rPr>
                <w:sz w:val="17"/>
              </w:rPr>
              <w:t>Must</w:t>
            </w:r>
          </w:p>
        </w:tc>
        <w:tc>
          <w:tcPr>
            <w:tcW w:w="1552" w:type="dxa"/>
            <w:tcMar>
              <w:top w:w="90" w:type="dxa"/>
              <w:left w:w="110" w:type="dxa"/>
              <w:bottom w:w="90" w:type="dxa"/>
              <w:right w:w="110" w:type="dxa"/>
            </w:tcMar>
            <w:vAlign w:val="center"/>
          </w:tcPr>
          <w:p w14:paraId="005C4B51" w14:textId="77777777" w:rsidR="00C06A47" w:rsidRDefault="00000000">
            <w:pPr>
              <w:spacing w:after="0" w:line="240" w:lineRule="auto"/>
            </w:pPr>
            <w:r>
              <w:rPr>
                <w:sz w:val="17"/>
              </w:rPr>
              <w:t>Pending M1-06</w:t>
            </w:r>
          </w:p>
        </w:tc>
        <w:tc>
          <w:tcPr>
            <w:tcW w:w="1552" w:type="dxa"/>
            <w:tcMar>
              <w:top w:w="90" w:type="dxa"/>
              <w:left w:w="110" w:type="dxa"/>
              <w:bottom w:w="90" w:type="dxa"/>
              <w:right w:w="110" w:type="dxa"/>
            </w:tcMar>
            <w:vAlign w:val="center"/>
          </w:tcPr>
          <w:p w14:paraId="6FC20E2E" w14:textId="77777777" w:rsidR="00C06A47" w:rsidRDefault="00000000">
            <w:pPr>
              <w:spacing w:after="0" w:line="240" w:lineRule="auto"/>
            </w:pPr>
            <w:r>
              <w:rPr>
                <w:sz w:val="17"/>
              </w:rPr>
              <w:t>TBD</w:t>
            </w:r>
          </w:p>
        </w:tc>
        <w:tc>
          <w:tcPr>
            <w:tcW w:w="1552" w:type="dxa"/>
            <w:tcMar>
              <w:top w:w="90" w:type="dxa"/>
              <w:left w:w="110" w:type="dxa"/>
              <w:bottom w:w="90" w:type="dxa"/>
              <w:right w:w="110" w:type="dxa"/>
            </w:tcMar>
            <w:vAlign w:val="center"/>
          </w:tcPr>
          <w:p w14:paraId="02A6FDEA" w14:textId="77777777" w:rsidR="00C06A47" w:rsidRDefault="00000000">
            <w:pPr>
              <w:spacing w:after="0" w:line="240" w:lineRule="auto"/>
            </w:pPr>
            <w:r>
              <w:rPr>
                <w:sz w:val="17"/>
              </w:rPr>
              <w:t>TBD</w:t>
            </w:r>
          </w:p>
        </w:tc>
        <w:tc>
          <w:tcPr>
            <w:tcW w:w="1552" w:type="dxa"/>
            <w:tcMar>
              <w:top w:w="90" w:type="dxa"/>
              <w:left w:w="110" w:type="dxa"/>
              <w:bottom w:w="90" w:type="dxa"/>
              <w:right w:w="110" w:type="dxa"/>
            </w:tcMar>
            <w:vAlign w:val="center"/>
          </w:tcPr>
          <w:p w14:paraId="5B67BDF7" w14:textId="77777777" w:rsidR="00C06A47" w:rsidRDefault="00000000">
            <w:pPr>
              <w:spacing w:after="0" w:line="240" w:lineRule="auto"/>
            </w:pPr>
            <w:r>
              <w:rPr>
                <w:sz w:val="17"/>
              </w:rPr>
              <w:t>TBD</w:t>
            </w:r>
          </w:p>
        </w:tc>
      </w:tr>
      <w:tr w:rsidR="00C06A47" w14:paraId="722BFD07" w14:textId="77777777">
        <w:tc>
          <w:tcPr>
            <w:tcW w:w="1552" w:type="dxa"/>
            <w:tcMar>
              <w:top w:w="90" w:type="dxa"/>
              <w:left w:w="110" w:type="dxa"/>
              <w:bottom w:w="90" w:type="dxa"/>
              <w:right w:w="110" w:type="dxa"/>
            </w:tcMar>
            <w:vAlign w:val="center"/>
          </w:tcPr>
          <w:p w14:paraId="4557662F" w14:textId="77777777" w:rsidR="00C06A47" w:rsidRDefault="00000000">
            <w:pPr>
              <w:spacing w:after="0" w:line="240" w:lineRule="auto"/>
            </w:pPr>
            <w:r>
              <w:rPr>
                <w:sz w:val="17"/>
              </w:rPr>
              <w:t>ST-002 / SC-010</w:t>
            </w:r>
          </w:p>
        </w:tc>
        <w:tc>
          <w:tcPr>
            <w:tcW w:w="1552" w:type="dxa"/>
            <w:tcMar>
              <w:top w:w="90" w:type="dxa"/>
              <w:left w:w="110" w:type="dxa"/>
              <w:bottom w:w="90" w:type="dxa"/>
              <w:right w:w="110" w:type="dxa"/>
            </w:tcMar>
            <w:vAlign w:val="center"/>
          </w:tcPr>
          <w:p w14:paraId="44F7E3ED" w14:textId="77777777" w:rsidR="00C06A47" w:rsidRDefault="00000000">
            <w:pPr>
              <w:spacing w:after="0" w:line="240" w:lineRule="auto"/>
            </w:pPr>
            <w:r>
              <w:rPr>
                <w:sz w:val="17"/>
              </w:rPr>
              <w:t>FR-009</w:t>
            </w:r>
          </w:p>
        </w:tc>
        <w:tc>
          <w:tcPr>
            <w:tcW w:w="1552" w:type="dxa"/>
            <w:tcMar>
              <w:top w:w="90" w:type="dxa"/>
              <w:left w:w="110" w:type="dxa"/>
              <w:bottom w:w="90" w:type="dxa"/>
              <w:right w:w="110" w:type="dxa"/>
            </w:tcMar>
            <w:vAlign w:val="center"/>
          </w:tcPr>
          <w:p w14:paraId="74EFE68B" w14:textId="77777777" w:rsidR="00C06A47" w:rsidRDefault="00000000">
            <w:pPr>
              <w:spacing w:after="0" w:line="240" w:lineRule="auto"/>
            </w:pPr>
            <w:r>
              <w:rPr>
                <w:sz w:val="17"/>
              </w:rPr>
              <w:t>Assign Responsibility</w:t>
            </w:r>
          </w:p>
        </w:tc>
        <w:tc>
          <w:tcPr>
            <w:tcW w:w="1552" w:type="dxa"/>
            <w:tcMar>
              <w:top w:w="90" w:type="dxa"/>
              <w:left w:w="110" w:type="dxa"/>
              <w:bottom w:w="90" w:type="dxa"/>
              <w:right w:w="110" w:type="dxa"/>
            </w:tcMar>
            <w:vAlign w:val="center"/>
          </w:tcPr>
          <w:p w14:paraId="326C4E78" w14:textId="77777777" w:rsidR="00C06A47" w:rsidRDefault="00000000">
            <w:pPr>
              <w:spacing w:after="0" w:line="240" w:lineRule="auto"/>
            </w:pPr>
            <w:r>
              <w:rPr>
                <w:sz w:val="17"/>
              </w:rPr>
              <w:t>Functional</w:t>
            </w:r>
          </w:p>
        </w:tc>
        <w:tc>
          <w:tcPr>
            <w:tcW w:w="1552" w:type="dxa"/>
            <w:tcMar>
              <w:top w:w="90" w:type="dxa"/>
              <w:left w:w="110" w:type="dxa"/>
              <w:bottom w:w="90" w:type="dxa"/>
              <w:right w:w="110" w:type="dxa"/>
            </w:tcMar>
            <w:vAlign w:val="center"/>
          </w:tcPr>
          <w:p w14:paraId="000B21B2" w14:textId="77777777" w:rsidR="00C06A47" w:rsidRDefault="00000000">
            <w:pPr>
              <w:spacing w:after="0" w:line="240" w:lineRule="auto"/>
            </w:pPr>
            <w:r>
              <w:rPr>
                <w:sz w:val="17"/>
              </w:rPr>
              <w:t>Must</w:t>
            </w:r>
          </w:p>
        </w:tc>
        <w:tc>
          <w:tcPr>
            <w:tcW w:w="1552" w:type="dxa"/>
            <w:tcMar>
              <w:top w:w="90" w:type="dxa"/>
              <w:left w:w="110" w:type="dxa"/>
              <w:bottom w:w="90" w:type="dxa"/>
              <w:right w:w="110" w:type="dxa"/>
            </w:tcMar>
            <w:vAlign w:val="center"/>
          </w:tcPr>
          <w:p w14:paraId="461863CF" w14:textId="77777777" w:rsidR="00C06A47" w:rsidRDefault="00000000">
            <w:pPr>
              <w:spacing w:after="0" w:line="240" w:lineRule="auto"/>
            </w:pPr>
            <w:r>
              <w:rPr>
                <w:sz w:val="17"/>
              </w:rPr>
              <w:t>Pending M1-06</w:t>
            </w:r>
          </w:p>
        </w:tc>
        <w:tc>
          <w:tcPr>
            <w:tcW w:w="1552" w:type="dxa"/>
            <w:tcMar>
              <w:top w:w="90" w:type="dxa"/>
              <w:left w:w="110" w:type="dxa"/>
              <w:bottom w:w="90" w:type="dxa"/>
              <w:right w:w="110" w:type="dxa"/>
            </w:tcMar>
            <w:vAlign w:val="center"/>
          </w:tcPr>
          <w:p w14:paraId="30B9D43E" w14:textId="77777777" w:rsidR="00C06A47" w:rsidRDefault="00000000">
            <w:pPr>
              <w:spacing w:after="0" w:line="240" w:lineRule="auto"/>
            </w:pPr>
            <w:r>
              <w:rPr>
                <w:sz w:val="17"/>
              </w:rPr>
              <w:t>TBD</w:t>
            </w:r>
          </w:p>
        </w:tc>
        <w:tc>
          <w:tcPr>
            <w:tcW w:w="1552" w:type="dxa"/>
            <w:tcMar>
              <w:top w:w="90" w:type="dxa"/>
              <w:left w:w="110" w:type="dxa"/>
              <w:bottom w:w="90" w:type="dxa"/>
              <w:right w:w="110" w:type="dxa"/>
            </w:tcMar>
            <w:vAlign w:val="center"/>
          </w:tcPr>
          <w:p w14:paraId="6410200B" w14:textId="77777777" w:rsidR="00C06A47" w:rsidRDefault="00000000">
            <w:pPr>
              <w:spacing w:after="0" w:line="240" w:lineRule="auto"/>
            </w:pPr>
            <w:r>
              <w:rPr>
                <w:sz w:val="17"/>
              </w:rPr>
              <w:t>TBD</w:t>
            </w:r>
          </w:p>
        </w:tc>
        <w:tc>
          <w:tcPr>
            <w:tcW w:w="1552" w:type="dxa"/>
            <w:tcMar>
              <w:top w:w="90" w:type="dxa"/>
              <w:left w:w="110" w:type="dxa"/>
              <w:bottom w:w="90" w:type="dxa"/>
              <w:right w:w="110" w:type="dxa"/>
            </w:tcMar>
            <w:vAlign w:val="center"/>
          </w:tcPr>
          <w:p w14:paraId="59AA37D0" w14:textId="77777777" w:rsidR="00C06A47" w:rsidRDefault="00000000">
            <w:pPr>
              <w:spacing w:after="0" w:line="240" w:lineRule="auto"/>
            </w:pPr>
            <w:r>
              <w:rPr>
                <w:sz w:val="17"/>
              </w:rPr>
              <w:t>TBD</w:t>
            </w:r>
          </w:p>
        </w:tc>
      </w:tr>
      <w:tr w:rsidR="00C06A47" w14:paraId="078F7A9C" w14:textId="77777777">
        <w:tc>
          <w:tcPr>
            <w:tcW w:w="1552" w:type="dxa"/>
            <w:tcMar>
              <w:top w:w="90" w:type="dxa"/>
              <w:left w:w="110" w:type="dxa"/>
              <w:bottom w:w="90" w:type="dxa"/>
              <w:right w:w="110" w:type="dxa"/>
            </w:tcMar>
            <w:vAlign w:val="center"/>
          </w:tcPr>
          <w:p w14:paraId="1C96E6E9" w14:textId="77777777" w:rsidR="00C06A47" w:rsidRDefault="00000000">
            <w:pPr>
              <w:spacing w:after="0" w:line="240" w:lineRule="auto"/>
            </w:pPr>
            <w:r>
              <w:rPr>
                <w:sz w:val="17"/>
              </w:rPr>
              <w:t>ST-002 / SC-011, SC-016</w:t>
            </w:r>
          </w:p>
        </w:tc>
        <w:tc>
          <w:tcPr>
            <w:tcW w:w="1552" w:type="dxa"/>
            <w:tcMar>
              <w:top w:w="90" w:type="dxa"/>
              <w:left w:w="110" w:type="dxa"/>
              <w:bottom w:w="90" w:type="dxa"/>
              <w:right w:w="110" w:type="dxa"/>
            </w:tcMar>
            <w:vAlign w:val="center"/>
          </w:tcPr>
          <w:p w14:paraId="64254BBD" w14:textId="77777777" w:rsidR="00C06A47" w:rsidRDefault="00000000">
            <w:pPr>
              <w:spacing w:after="0" w:line="240" w:lineRule="auto"/>
            </w:pPr>
            <w:r>
              <w:rPr>
                <w:sz w:val="17"/>
              </w:rPr>
              <w:t>FR-010</w:t>
            </w:r>
          </w:p>
        </w:tc>
        <w:tc>
          <w:tcPr>
            <w:tcW w:w="1552" w:type="dxa"/>
            <w:tcMar>
              <w:top w:w="90" w:type="dxa"/>
              <w:left w:w="110" w:type="dxa"/>
              <w:bottom w:w="90" w:type="dxa"/>
              <w:right w:w="110" w:type="dxa"/>
            </w:tcMar>
            <w:vAlign w:val="center"/>
          </w:tcPr>
          <w:p w14:paraId="05D77C5D" w14:textId="77777777" w:rsidR="00C06A47" w:rsidRDefault="00000000">
            <w:pPr>
              <w:spacing w:after="0" w:line="240" w:lineRule="auto"/>
            </w:pPr>
            <w:r>
              <w:rPr>
                <w:sz w:val="17"/>
              </w:rPr>
              <w:t>Update Request Status</w:t>
            </w:r>
          </w:p>
        </w:tc>
        <w:tc>
          <w:tcPr>
            <w:tcW w:w="1552" w:type="dxa"/>
            <w:tcMar>
              <w:top w:w="90" w:type="dxa"/>
              <w:left w:w="110" w:type="dxa"/>
              <w:bottom w:w="90" w:type="dxa"/>
              <w:right w:w="110" w:type="dxa"/>
            </w:tcMar>
            <w:vAlign w:val="center"/>
          </w:tcPr>
          <w:p w14:paraId="36CAA213" w14:textId="77777777" w:rsidR="00C06A47" w:rsidRDefault="00000000">
            <w:pPr>
              <w:spacing w:after="0" w:line="240" w:lineRule="auto"/>
            </w:pPr>
            <w:r>
              <w:rPr>
                <w:sz w:val="17"/>
              </w:rPr>
              <w:t>Functional</w:t>
            </w:r>
          </w:p>
        </w:tc>
        <w:tc>
          <w:tcPr>
            <w:tcW w:w="1552" w:type="dxa"/>
            <w:tcMar>
              <w:top w:w="90" w:type="dxa"/>
              <w:left w:w="110" w:type="dxa"/>
              <w:bottom w:w="90" w:type="dxa"/>
              <w:right w:w="110" w:type="dxa"/>
            </w:tcMar>
            <w:vAlign w:val="center"/>
          </w:tcPr>
          <w:p w14:paraId="16B885C7" w14:textId="77777777" w:rsidR="00C06A47" w:rsidRDefault="00000000">
            <w:pPr>
              <w:spacing w:after="0" w:line="240" w:lineRule="auto"/>
            </w:pPr>
            <w:r>
              <w:rPr>
                <w:sz w:val="17"/>
              </w:rPr>
              <w:t>Must</w:t>
            </w:r>
          </w:p>
        </w:tc>
        <w:tc>
          <w:tcPr>
            <w:tcW w:w="1552" w:type="dxa"/>
            <w:tcMar>
              <w:top w:w="90" w:type="dxa"/>
              <w:left w:w="110" w:type="dxa"/>
              <w:bottom w:w="90" w:type="dxa"/>
              <w:right w:w="110" w:type="dxa"/>
            </w:tcMar>
            <w:vAlign w:val="center"/>
          </w:tcPr>
          <w:p w14:paraId="3FF0D2B9" w14:textId="77777777" w:rsidR="00C06A47" w:rsidRDefault="00000000">
            <w:pPr>
              <w:spacing w:after="0" w:line="240" w:lineRule="auto"/>
            </w:pPr>
            <w:r>
              <w:rPr>
                <w:sz w:val="17"/>
              </w:rPr>
              <w:t>Pending M1-06</w:t>
            </w:r>
          </w:p>
        </w:tc>
        <w:tc>
          <w:tcPr>
            <w:tcW w:w="1552" w:type="dxa"/>
            <w:tcMar>
              <w:top w:w="90" w:type="dxa"/>
              <w:left w:w="110" w:type="dxa"/>
              <w:bottom w:w="90" w:type="dxa"/>
              <w:right w:w="110" w:type="dxa"/>
            </w:tcMar>
            <w:vAlign w:val="center"/>
          </w:tcPr>
          <w:p w14:paraId="14D0DC3A" w14:textId="77777777" w:rsidR="00C06A47" w:rsidRDefault="00000000">
            <w:pPr>
              <w:spacing w:after="0" w:line="240" w:lineRule="auto"/>
            </w:pPr>
            <w:r>
              <w:rPr>
                <w:sz w:val="17"/>
              </w:rPr>
              <w:t>TBD</w:t>
            </w:r>
          </w:p>
        </w:tc>
        <w:tc>
          <w:tcPr>
            <w:tcW w:w="1552" w:type="dxa"/>
            <w:tcMar>
              <w:top w:w="90" w:type="dxa"/>
              <w:left w:w="110" w:type="dxa"/>
              <w:bottom w:w="90" w:type="dxa"/>
              <w:right w:w="110" w:type="dxa"/>
            </w:tcMar>
            <w:vAlign w:val="center"/>
          </w:tcPr>
          <w:p w14:paraId="2B9D4875" w14:textId="77777777" w:rsidR="00C06A47" w:rsidRDefault="00000000">
            <w:pPr>
              <w:spacing w:after="0" w:line="240" w:lineRule="auto"/>
            </w:pPr>
            <w:r>
              <w:rPr>
                <w:sz w:val="17"/>
              </w:rPr>
              <w:t>TBD</w:t>
            </w:r>
          </w:p>
        </w:tc>
        <w:tc>
          <w:tcPr>
            <w:tcW w:w="1552" w:type="dxa"/>
            <w:tcMar>
              <w:top w:w="90" w:type="dxa"/>
              <w:left w:w="110" w:type="dxa"/>
              <w:bottom w:w="90" w:type="dxa"/>
              <w:right w:w="110" w:type="dxa"/>
            </w:tcMar>
            <w:vAlign w:val="center"/>
          </w:tcPr>
          <w:p w14:paraId="4BF16A7F" w14:textId="77777777" w:rsidR="00C06A47" w:rsidRDefault="00000000">
            <w:pPr>
              <w:spacing w:after="0" w:line="240" w:lineRule="auto"/>
            </w:pPr>
            <w:r>
              <w:rPr>
                <w:sz w:val="17"/>
              </w:rPr>
              <w:t>TBD</w:t>
            </w:r>
          </w:p>
        </w:tc>
      </w:tr>
      <w:tr w:rsidR="00C06A47" w14:paraId="4B71E394" w14:textId="77777777">
        <w:tc>
          <w:tcPr>
            <w:tcW w:w="1552" w:type="dxa"/>
            <w:tcMar>
              <w:top w:w="90" w:type="dxa"/>
              <w:left w:w="110" w:type="dxa"/>
              <w:bottom w:w="90" w:type="dxa"/>
              <w:right w:w="110" w:type="dxa"/>
            </w:tcMar>
            <w:vAlign w:val="center"/>
          </w:tcPr>
          <w:p w14:paraId="265F5870" w14:textId="77777777" w:rsidR="00C06A47" w:rsidRDefault="00000000">
            <w:pPr>
              <w:spacing w:after="0" w:line="240" w:lineRule="auto"/>
            </w:pPr>
            <w:r>
              <w:rPr>
                <w:sz w:val="17"/>
              </w:rPr>
              <w:t>ST-002, ST-003 / SC-012, SC-016</w:t>
            </w:r>
          </w:p>
        </w:tc>
        <w:tc>
          <w:tcPr>
            <w:tcW w:w="1552" w:type="dxa"/>
            <w:tcMar>
              <w:top w:w="90" w:type="dxa"/>
              <w:left w:w="110" w:type="dxa"/>
              <w:bottom w:w="90" w:type="dxa"/>
              <w:right w:w="110" w:type="dxa"/>
            </w:tcMar>
            <w:vAlign w:val="center"/>
          </w:tcPr>
          <w:p w14:paraId="32D08925" w14:textId="77777777" w:rsidR="00C06A47" w:rsidRDefault="00000000">
            <w:pPr>
              <w:spacing w:after="0" w:line="240" w:lineRule="auto"/>
            </w:pPr>
            <w:r>
              <w:rPr>
                <w:sz w:val="17"/>
              </w:rPr>
              <w:t>FR-011</w:t>
            </w:r>
          </w:p>
        </w:tc>
        <w:tc>
          <w:tcPr>
            <w:tcW w:w="1552" w:type="dxa"/>
            <w:tcMar>
              <w:top w:w="90" w:type="dxa"/>
              <w:left w:w="110" w:type="dxa"/>
              <w:bottom w:w="90" w:type="dxa"/>
              <w:right w:w="110" w:type="dxa"/>
            </w:tcMar>
            <w:vAlign w:val="center"/>
          </w:tcPr>
          <w:p w14:paraId="052A1CB9" w14:textId="77777777" w:rsidR="00C06A47" w:rsidRDefault="00000000">
            <w:pPr>
              <w:spacing w:after="0" w:line="240" w:lineRule="auto"/>
            </w:pPr>
            <w:r>
              <w:rPr>
                <w:sz w:val="17"/>
              </w:rPr>
              <w:t>Record Actions and Comments</w:t>
            </w:r>
          </w:p>
        </w:tc>
        <w:tc>
          <w:tcPr>
            <w:tcW w:w="1552" w:type="dxa"/>
            <w:tcMar>
              <w:top w:w="90" w:type="dxa"/>
              <w:left w:w="110" w:type="dxa"/>
              <w:bottom w:w="90" w:type="dxa"/>
              <w:right w:w="110" w:type="dxa"/>
            </w:tcMar>
            <w:vAlign w:val="center"/>
          </w:tcPr>
          <w:p w14:paraId="3B9C953D" w14:textId="77777777" w:rsidR="00C06A47" w:rsidRDefault="00000000">
            <w:pPr>
              <w:spacing w:after="0" w:line="240" w:lineRule="auto"/>
            </w:pPr>
            <w:r>
              <w:rPr>
                <w:sz w:val="17"/>
              </w:rPr>
              <w:t>Functional</w:t>
            </w:r>
          </w:p>
        </w:tc>
        <w:tc>
          <w:tcPr>
            <w:tcW w:w="1552" w:type="dxa"/>
            <w:tcMar>
              <w:top w:w="90" w:type="dxa"/>
              <w:left w:w="110" w:type="dxa"/>
              <w:bottom w:w="90" w:type="dxa"/>
              <w:right w:w="110" w:type="dxa"/>
            </w:tcMar>
            <w:vAlign w:val="center"/>
          </w:tcPr>
          <w:p w14:paraId="01160933" w14:textId="77777777" w:rsidR="00C06A47" w:rsidRDefault="00000000">
            <w:pPr>
              <w:spacing w:after="0" w:line="240" w:lineRule="auto"/>
            </w:pPr>
            <w:r>
              <w:rPr>
                <w:sz w:val="17"/>
              </w:rPr>
              <w:t>Must</w:t>
            </w:r>
          </w:p>
        </w:tc>
        <w:tc>
          <w:tcPr>
            <w:tcW w:w="1552" w:type="dxa"/>
            <w:tcMar>
              <w:top w:w="90" w:type="dxa"/>
              <w:left w:w="110" w:type="dxa"/>
              <w:bottom w:w="90" w:type="dxa"/>
              <w:right w:w="110" w:type="dxa"/>
            </w:tcMar>
            <w:vAlign w:val="center"/>
          </w:tcPr>
          <w:p w14:paraId="456B9A4E" w14:textId="77777777" w:rsidR="00C06A47" w:rsidRDefault="00000000">
            <w:pPr>
              <w:spacing w:after="0" w:line="240" w:lineRule="auto"/>
            </w:pPr>
            <w:r>
              <w:rPr>
                <w:sz w:val="17"/>
              </w:rPr>
              <w:t>Pending M1-06</w:t>
            </w:r>
          </w:p>
        </w:tc>
        <w:tc>
          <w:tcPr>
            <w:tcW w:w="1552" w:type="dxa"/>
            <w:tcMar>
              <w:top w:w="90" w:type="dxa"/>
              <w:left w:w="110" w:type="dxa"/>
              <w:bottom w:w="90" w:type="dxa"/>
              <w:right w:w="110" w:type="dxa"/>
            </w:tcMar>
            <w:vAlign w:val="center"/>
          </w:tcPr>
          <w:p w14:paraId="4C0B85B1" w14:textId="77777777" w:rsidR="00C06A47" w:rsidRDefault="00000000">
            <w:pPr>
              <w:spacing w:after="0" w:line="240" w:lineRule="auto"/>
            </w:pPr>
            <w:r>
              <w:rPr>
                <w:sz w:val="17"/>
              </w:rPr>
              <w:t>TBD</w:t>
            </w:r>
          </w:p>
        </w:tc>
        <w:tc>
          <w:tcPr>
            <w:tcW w:w="1552" w:type="dxa"/>
            <w:tcMar>
              <w:top w:w="90" w:type="dxa"/>
              <w:left w:w="110" w:type="dxa"/>
              <w:bottom w:w="90" w:type="dxa"/>
              <w:right w:w="110" w:type="dxa"/>
            </w:tcMar>
            <w:vAlign w:val="center"/>
          </w:tcPr>
          <w:p w14:paraId="7114B70E" w14:textId="77777777" w:rsidR="00C06A47" w:rsidRDefault="00000000">
            <w:pPr>
              <w:spacing w:after="0" w:line="240" w:lineRule="auto"/>
            </w:pPr>
            <w:r>
              <w:rPr>
                <w:sz w:val="17"/>
              </w:rPr>
              <w:t>TBD</w:t>
            </w:r>
          </w:p>
        </w:tc>
        <w:tc>
          <w:tcPr>
            <w:tcW w:w="1552" w:type="dxa"/>
            <w:tcMar>
              <w:top w:w="90" w:type="dxa"/>
              <w:left w:w="110" w:type="dxa"/>
              <w:bottom w:w="90" w:type="dxa"/>
              <w:right w:w="110" w:type="dxa"/>
            </w:tcMar>
            <w:vAlign w:val="center"/>
          </w:tcPr>
          <w:p w14:paraId="42BF9989" w14:textId="77777777" w:rsidR="00C06A47" w:rsidRDefault="00000000">
            <w:pPr>
              <w:spacing w:after="0" w:line="240" w:lineRule="auto"/>
            </w:pPr>
            <w:r>
              <w:rPr>
                <w:sz w:val="17"/>
              </w:rPr>
              <w:t>TBD</w:t>
            </w:r>
          </w:p>
        </w:tc>
      </w:tr>
      <w:tr w:rsidR="00C06A47" w14:paraId="407B4C13" w14:textId="77777777">
        <w:tc>
          <w:tcPr>
            <w:tcW w:w="1552" w:type="dxa"/>
            <w:tcMar>
              <w:top w:w="90" w:type="dxa"/>
              <w:left w:w="110" w:type="dxa"/>
              <w:bottom w:w="90" w:type="dxa"/>
              <w:right w:w="110" w:type="dxa"/>
            </w:tcMar>
            <w:vAlign w:val="center"/>
          </w:tcPr>
          <w:p w14:paraId="6B347131" w14:textId="77777777" w:rsidR="00C06A47" w:rsidRDefault="00000000">
            <w:pPr>
              <w:spacing w:after="0" w:line="240" w:lineRule="auto"/>
            </w:pPr>
            <w:r>
              <w:rPr>
                <w:sz w:val="17"/>
              </w:rPr>
              <w:t>ST-002 / SC-013, SC-016</w:t>
            </w:r>
          </w:p>
        </w:tc>
        <w:tc>
          <w:tcPr>
            <w:tcW w:w="1552" w:type="dxa"/>
            <w:tcMar>
              <w:top w:w="90" w:type="dxa"/>
              <w:left w:w="110" w:type="dxa"/>
              <w:bottom w:w="90" w:type="dxa"/>
              <w:right w:w="110" w:type="dxa"/>
            </w:tcMar>
            <w:vAlign w:val="center"/>
          </w:tcPr>
          <w:p w14:paraId="55E74921" w14:textId="77777777" w:rsidR="00C06A47" w:rsidRDefault="00000000">
            <w:pPr>
              <w:spacing w:after="0" w:line="240" w:lineRule="auto"/>
            </w:pPr>
            <w:r>
              <w:rPr>
                <w:sz w:val="17"/>
              </w:rPr>
              <w:t>FR-012</w:t>
            </w:r>
          </w:p>
        </w:tc>
        <w:tc>
          <w:tcPr>
            <w:tcW w:w="1552" w:type="dxa"/>
            <w:tcMar>
              <w:top w:w="90" w:type="dxa"/>
              <w:left w:w="110" w:type="dxa"/>
              <w:bottom w:w="90" w:type="dxa"/>
              <w:right w:w="110" w:type="dxa"/>
            </w:tcMar>
            <w:vAlign w:val="center"/>
          </w:tcPr>
          <w:p w14:paraId="24ED5939" w14:textId="77777777" w:rsidR="00C06A47" w:rsidRDefault="00000000">
            <w:pPr>
              <w:spacing w:after="0" w:line="240" w:lineRule="auto"/>
            </w:pPr>
            <w:r>
              <w:rPr>
                <w:sz w:val="17"/>
              </w:rPr>
              <w:t>Resolve and Close Requests</w:t>
            </w:r>
          </w:p>
        </w:tc>
        <w:tc>
          <w:tcPr>
            <w:tcW w:w="1552" w:type="dxa"/>
            <w:tcMar>
              <w:top w:w="90" w:type="dxa"/>
              <w:left w:w="110" w:type="dxa"/>
              <w:bottom w:w="90" w:type="dxa"/>
              <w:right w:w="110" w:type="dxa"/>
            </w:tcMar>
            <w:vAlign w:val="center"/>
          </w:tcPr>
          <w:p w14:paraId="40849834" w14:textId="77777777" w:rsidR="00C06A47" w:rsidRDefault="00000000">
            <w:pPr>
              <w:spacing w:after="0" w:line="240" w:lineRule="auto"/>
            </w:pPr>
            <w:r>
              <w:rPr>
                <w:sz w:val="17"/>
              </w:rPr>
              <w:t>Functional</w:t>
            </w:r>
          </w:p>
        </w:tc>
        <w:tc>
          <w:tcPr>
            <w:tcW w:w="1552" w:type="dxa"/>
            <w:tcMar>
              <w:top w:w="90" w:type="dxa"/>
              <w:left w:w="110" w:type="dxa"/>
              <w:bottom w:w="90" w:type="dxa"/>
              <w:right w:w="110" w:type="dxa"/>
            </w:tcMar>
            <w:vAlign w:val="center"/>
          </w:tcPr>
          <w:p w14:paraId="39CFDB15" w14:textId="77777777" w:rsidR="00C06A47" w:rsidRDefault="00000000">
            <w:pPr>
              <w:spacing w:after="0" w:line="240" w:lineRule="auto"/>
            </w:pPr>
            <w:r>
              <w:rPr>
                <w:sz w:val="17"/>
              </w:rPr>
              <w:t>Must</w:t>
            </w:r>
          </w:p>
        </w:tc>
        <w:tc>
          <w:tcPr>
            <w:tcW w:w="1552" w:type="dxa"/>
            <w:tcMar>
              <w:top w:w="90" w:type="dxa"/>
              <w:left w:w="110" w:type="dxa"/>
              <w:bottom w:w="90" w:type="dxa"/>
              <w:right w:w="110" w:type="dxa"/>
            </w:tcMar>
            <w:vAlign w:val="center"/>
          </w:tcPr>
          <w:p w14:paraId="76148673" w14:textId="77777777" w:rsidR="00C06A47" w:rsidRDefault="00000000">
            <w:pPr>
              <w:spacing w:after="0" w:line="240" w:lineRule="auto"/>
            </w:pPr>
            <w:r>
              <w:rPr>
                <w:sz w:val="17"/>
              </w:rPr>
              <w:t>Pending M1-06</w:t>
            </w:r>
          </w:p>
        </w:tc>
        <w:tc>
          <w:tcPr>
            <w:tcW w:w="1552" w:type="dxa"/>
            <w:tcMar>
              <w:top w:w="90" w:type="dxa"/>
              <w:left w:w="110" w:type="dxa"/>
              <w:bottom w:w="90" w:type="dxa"/>
              <w:right w:w="110" w:type="dxa"/>
            </w:tcMar>
            <w:vAlign w:val="center"/>
          </w:tcPr>
          <w:p w14:paraId="0C76D11B" w14:textId="77777777" w:rsidR="00C06A47" w:rsidRDefault="00000000">
            <w:pPr>
              <w:spacing w:after="0" w:line="240" w:lineRule="auto"/>
            </w:pPr>
            <w:r>
              <w:rPr>
                <w:sz w:val="17"/>
              </w:rPr>
              <w:t>TBD</w:t>
            </w:r>
          </w:p>
        </w:tc>
        <w:tc>
          <w:tcPr>
            <w:tcW w:w="1552" w:type="dxa"/>
            <w:tcMar>
              <w:top w:w="90" w:type="dxa"/>
              <w:left w:w="110" w:type="dxa"/>
              <w:bottom w:w="90" w:type="dxa"/>
              <w:right w:w="110" w:type="dxa"/>
            </w:tcMar>
            <w:vAlign w:val="center"/>
          </w:tcPr>
          <w:p w14:paraId="4540BEDE" w14:textId="77777777" w:rsidR="00C06A47" w:rsidRDefault="00000000">
            <w:pPr>
              <w:spacing w:after="0" w:line="240" w:lineRule="auto"/>
            </w:pPr>
            <w:r>
              <w:rPr>
                <w:sz w:val="17"/>
              </w:rPr>
              <w:t>TBD</w:t>
            </w:r>
          </w:p>
        </w:tc>
        <w:tc>
          <w:tcPr>
            <w:tcW w:w="1552" w:type="dxa"/>
            <w:tcMar>
              <w:top w:w="90" w:type="dxa"/>
              <w:left w:w="110" w:type="dxa"/>
              <w:bottom w:w="90" w:type="dxa"/>
              <w:right w:w="110" w:type="dxa"/>
            </w:tcMar>
            <w:vAlign w:val="center"/>
          </w:tcPr>
          <w:p w14:paraId="5FE71E1E" w14:textId="77777777" w:rsidR="00C06A47" w:rsidRDefault="00000000">
            <w:pPr>
              <w:spacing w:after="0" w:line="240" w:lineRule="auto"/>
            </w:pPr>
            <w:r>
              <w:rPr>
                <w:sz w:val="17"/>
              </w:rPr>
              <w:t>TBD</w:t>
            </w:r>
          </w:p>
        </w:tc>
      </w:tr>
      <w:tr w:rsidR="00C06A47" w14:paraId="68A95BF3" w14:textId="77777777">
        <w:tc>
          <w:tcPr>
            <w:tcW w:w="1552" w:type="dxa"/>
            <w:tcMar>
              <w:top w:w="90" w:type="dxa"/>
              <w:left w:w="110" w:type="dxa"/>
              <w:bottom w:w="90" w:type="dxa"/>
              <w:right w:w="110" w:type="dxa"/>
            </w:tcMar>
            <w:vAlign w:val="center"/>
          </w:tcPr>
          <w:p w14:paraId="55225350" w14:textId="77777777" w:rsidR="00C06A47" w:rsidRDefault="00000000">
            <w:pPr>
              <w:spacing w:after="0" w:line="240" w:lineRule="auto"/>
            </w:pPr>
            <w:r>
              <w:rPr>
                <w:sz w:val="17"/>
              </w:rPr>
              <w:t>ST-003 / SC-014, SC-015</w:t>
            </w:r>
          </w:p>
        </w:tc>
        <w:tc>
          <w:tcPr>
            <w:tcW w:w="1552" w:type="dxa"/>
            <w:tcMar>
              <w:top w:w="90" w:type="dxa"/>
              <w:left w:w="110" w:type="dxa"/>
              <w:bottom w:w="90" w:type="dxa"/>
              <w:right w:w="110" w:type="dxa"/>
            </w:tcMar>
            <w:vAlign w:val="center"/>
          </w:tcPr>
          <w:p w14:paraId="20E2F8CF" w14:textId="77777777" w:rsidR="00C06A47" w:rsidRDefault="00000000">
            <w:pPr>
              <w:spacing w:after="0" w:line="240" w:lineRule="auto"/>
            </w:pPr>
            <w:r>
              <w:rPr>
                <w:sz w:val="17"/>
              </w:rPr>
              <w:t>FR-013</w:t>
            </w:r>
          </w:p>
        </w:tc>
        <w:tc>
          <w:tcPr>
            <w:tcW w:w="1552" w:type="dxa"/>
            <w:tcMar>
              <w:top w:w="90" w:type="dxa"/>
              <w:left w:w="110" w:type="dxa"/>
              <w:bottom w:w="90" w:type="dxa"/>
              <w:right w:w="110" w:type="dxa"/>
            </w:tcMar>
            <w:vAlign w:val="center"/>
          </w:tcPr>
          <w:p w14:paraId="3E6FE162" w14:textId="77777777" w:rsidR="00C06A47" w:rsidRDefault="00000000">
            <w:pPr>
              <w:spacing w:after="0" w:line="240" w:lineRule="auto"/>
            </w:pPr>
            <w:r>
              <w:rPr>
                <w:sz w:val="17"/>
              </w:rPr>
              <w:t>View Service Activity Dashboard</w:t>
            </w:r>
          </w:p>
        </w:tc>
        <w:tc>
          <w:tcPr>
            <w:tcW w:w="1552" w:type="dxa"/>
            <w:tcMar>
              <w:top w:w="90" w:type="dxa"/>
              <w:left w:w="110" w:type="dxa"/>
              <w:bottom w:w="90" w:type="dxa"/>
              <w:right w:w="110" w:type="dxa"/>
            </w:tcMar>
            <w:vAlign w:val="center"/>
          </w:tcPr>
          <w:p w14:paraId="652651AE" w14:textId="77777777" w:rsidR="00C06A47" w:rsidRDefault="00000000">
            <w:pPr>
              <w:spacing w:after="0" w:line="240" w:lineRule="auto"/>
            </w:pPr>
            <w:r>
              <w:rPr>
                <w:sz w:val="17"/>
              </w:rPr>
              <w:t>Functional</w:t>
            </w:r>
          </w:p>
        </w:tc>
        <w:tc>
          <w:tcPr>
            <w:tcW w:w="1552" w:type="dxa"/>
            <w:tcMar>
              <w:top w:w="90" w:type="dxa"/>
              <w:left w:w="110" w:type="dxa"/>
              <w:bottom w:w="90" w:type="dxa"/>
              <w:right w:w="110" w:type="dxa"/>
            </w:tcMar>
            <w:vAlign w:val="center"/>
          </w:tcPr>
          <w:p w14:paraId="0A185B54" w14:textId="77777777" w:rsidR="00C06A47" w:rsidRDefault="00000000">
            <w:pPr>
              <w:spacing w:after="0" w:line="240" w:lineRule="auto"/>
            </w:pPr>
            <w:r>
              <w:rPr>
                <w:sz w:val="17"/>
              </w:rPr>
              <w:t>Could</w:t>
            </w:r>
          </w:p>
        </w:tc>
        <w:tc>
          <w:tcPr>
            <w:tcW w:w="1552" w:type="dxa"/>
            <w:tcMar>
              <w:top w:w="90" w:type="dxa"/>
              <w:left w:w="110" w:type="dxa"/>
              <w:bottom w:w="90" w:type="dxa"/>
              <w:right w:w="110" w:type="dxa"/>
            </w:tcMar>
            <w:vAlign w:val="center"/>
          </w:tcPr>
          <w:p w14:paraId="63745432" w14:textId="77777777" w:rsidR="00C06A47" w:rsidRDefault="00000000">
            <w:pPr>
              <w:spacing w:after="0" w:line="240" w:lineRule="auto"/>
            </w:pPr>
            <w:r>
              <w:rPr>
                <w:sz w:val="17"/>
              </w:rPr>
              <w:t>Pending M1-06</w:t>
            </w:r>
          </w:p>
        </w:tc>
        <w:tc>
          <w:tcPr>
            <w:tcW w:w="1552" w:type="dxa"/>
            <w:tcMar>
              <w:top w:w="90" w:type="dxa"/>
              <w:left w:w="110" w:type="dxa"/>
              <w:bottom w:w="90" w:type="dxa"/>
              <w:right w:w="110" w:type="dxa"/>
            </w:tcMar>
            <w:vAlign w:val="center"/>
          </w:tcPr>
          <w:p w14:paraId="00CEE23A" w14:textId="77777777" w:rsidR="00C06A47" w:rsidRDefault="00000000">
            <w:pPr>
              <w:spacing w:after="0" w:line="240" w:lineRule="auto"/>
            </w:pPr>
            <w:r>
              <w:rPr>
                <w:sz w:val="17"/>
              </w:rPr>
              <w:t>TBD</w:t>
            </w:r>
          </w:p>
        </w:tc>
        <w:tc>
          <w:tcPr>
            <w:tcW w:w="1552" w:type="dxa"/>
            <w:tcMar>
              <w:top w:w="90" w:type="dxa"/>
              <w:left w:w="110" w:type="dxa"/>
              <w:bottom w:w="90" w:type="dxa"/>
              <w:right w:w="110" w:type="dxa"/>
            </w:tcMar>
            <w:vAlign w:val="center"/>
          </w:tcPr>
          <w:p w14:paraId="1BC9794E" w14:textId="77777777" w:rsidR="00C06A47" w:rsidRDefault="00000000">
            <w:pPr>
              <w:spacing w:after="0" w:line="240" w:lineRule="auto"/>
            </w:pPr>
            <w:r>
              <w:rPr>
                <w:sz w:val="17"/>
              </w:rPr>
              <w:t>TBD</w:t>
            </w:r>
          </w:p>
        </w:tc>
        <w:tc>
          <w:tcPr>
            <w:tcW w:w="1552" w:type="dxa"/>
            <w:tcMar>
              <w:top w:w="90" w:type="dxa"/>
              <w:left w:w="110" w:type="dxa"/>
              <w:bottom w:w="90" w:type="dxa"/>
              <w:right w:w="110" w:type="dxa"/>
            </w:tcMar>
            <w:vAlign w:val="center"/>
          </w:tcPr>
          <w:p w14:paraId="1B3F5B96" w14:textId="77777777" w:rsidR="00C06A47" w:rsidRDefault="00000000">
            <w:pPr>
              <w:spacing w:after="0" w:line="240" w:lineRule="auto"/>
            </w:pPr>
            <w:r>
              <w:rPr>
                <w:sz w:val="17"/>
              </w:rPr>
              <w:t>TBD</w:t>
            </w:r>
          </w:p>
        </w:tc>
      </w:tr>
      <w:tr w:rsidR="00C06A47" w14:paraId="23F2B3F3" w14:textId="77777777">
        <w:tc>
          <w:tcPr>
            <w:tcW w:w="1552" w:type="dxa"/>
            <w:tcMar>
              <w:top w:w="90" w:type="dxa"/>
              <w:left w:w="110" w:type="dxa"/>
              <w:bottom w:w="90" w:type="dxa"/>
              <w:right w:w="110" w:type="dxa"/>
            </w:tcMar>
            <w:vAlign w:val="center"/>
          </w:tcPr>
          <w:p w14:paraId="4439624A" w14:textId="77777777" w:rsidR="00C06A47" w:rsidRDefault="00000000">
            <w:pPr>
              <w:spacing w:after="0" w:line="240" w:lineRule="auto"/>
            </w:pPr>
            <w:r>
              <w:rPr>
                <w:sz w:val="17"/>
              </w:rPr>
              <w:lastRenderedPageBreak/>
              <w:t>ST-003 / SC-014</w:t>
            </w:r>
          </w:p>
        </w:tc>
        <w:tc>
          <w:tcPr>
            <w:tcW w:w="1552" w:type="dxa"/>
            <w:tcMar>
              <w:top w:w="90" w:type="dxa"/>
              <w:left w:w="110" w:type="dxa"/>
              <w:bottom w:w="90" w:type="dxa"/>
              <w:right w:w="110" w:type="dxa"/>
            </w:tcMar>
            <w:vAlign w:val="center"/>
          </w:tcPr>
          <w:p w14:paraId="687C8D58" w14:textId="77777777" w:rsidR="00C06A47" w:rsidRDefault="00000000">
            <w:pPr>
              <w:spacing w:after="0" w:line="240" w:lineRule="auto"/>
            </w:pPr>
            <w:r>
              <w:rPr>
                <w:sz w:val="17"/>
              </w:rPr>
              <w:t>FR-014</w:t>
            </w:r>
          </w:p>
        </w:tc>
        <w:tc>
          <w:tcPr>
            <w:tcW w:w="1552" w:type="dxa"/>
            <w:tcMar>
              <w:top w:w="90" w:type="dxa"/>
              <w:left w:w="110" w:type="dxa"/>
              <w:bottom w:w="90" w:type="dxa"/>
              <w:right w:w="110" w:type="dxa"/>
            </w:tcMar>
            <w:vAlign w:val="center"/>
          </w:tcPr>
          <w:p w14:paraId="0D47485B" w14:textId="77777777" w:rsidR="00C06A47" w:rsidRDefault="00000000">
            <w:pPr>
              <w:spacing w:after="0" w:line="240" w:lineRule="auto"/>
            </w:pPr>
            <w:r>
              <w:rPr>
                <w:sz w:val="17"/>
              </w:rPr>
              <w:t>Monitor Open and Overdue Requests</w:t>
            </w:r>
          </w:p>
        </w:tc>
        <w:tc>
          <w:tcPr>
            <w:tcW w:w="1552" w:type="dxa"/>
            <w:tcMar>
              <w:top w:w="90" w:type="dxa"/>
              <w:left w:w="110" w:type="dxa"/>
              <w:bottom w:w="90" w:type="dxa"/>
              <w:right w:w="110" w:type="dxa"/>
            </w:tcMar>
            <w:vAlign w:val="center"/>
          </w:tcPr>
          <w:p w14:paraId="02AF874E" w14:textId="77777777" w:rsidR="00C06A47" w:rsidRDefault="00000000">
            <w:pPr>
              <w:spacing w:after="0" w:line="240" w:lineRule="auto"/>
            </w:pPr>
            <w:r>
              <w:rPr>
                <w:sz w:val="17"/>
              </w:rPr>
              <w:t>Functional</w:t>
            </w:r>
          </w:p>
        </w:tc>
        <w:tc>
          <w:tcPr>
            <w:tcW w:w="1552" w:type="dxa"/>
            <w:tcMar>
              <w:top w:w="90" w:type="dxa"/>
              <w:left w:w="110" w:type="dxa"/>
              <w:bottom w:w="90" w:type="dxa"/>
              <w:right w:w="110" w:type="dxa"/>
            </w:tcMar>
            <w:vAlign w:val="center"/>
          </w:tcPr>
          <w:p w14:paraId="22E67050" w14:textId="77777777" w:rsidR="00C06A47" w:rsidRDefault="00000000">
            <w:pPr>
              <w:spacing w:after="0" w:line="240" w:lineRule="auto"/>
            </w:pPr>
            <w:r>
              <w:rPr>
                <w:sz w:val="17"/>
              </w:rPr>
              <w:t>Must</w:t>
            </w:r>
          </w:p>
        </w:tc>
        <w:tc>
          <w:tcPr>
            <w:tcW w:w="1552" w:type="dxa"/>
            <w:tcMar>
              <w:top w:w="90" w:type="dxa"/>
              <w:left w:w="110" w:type="dxa"/>
              <w:bottom w:w="90" w:type="dxa"/>
              <w:right w:w="110" w:type="dxa"/>
            </w:tcMar>
            <w:vAlign w:val="center"/>
          </w:tcPr>
          <w:p w14:paraId="7D6F70A6" w14:textId="77777777" w:rsidR="00C06A47" w:rsidRDefault="00000000">
            <w:pPr>
              <w:spacing w:after="0" w:line="240" w:lineRule="auto"/>
            </w:pPr>
            <w:r>
              <w:rPr>
                <w:sz w:val="17"/>
              </w:rPr>
              <w:t>Pending M1-06</w:t>
            </w:r>
          </w:p>
        </w:tc>
        <w:tc>
          <w:tcPr>
            <w:tcW w:w="1552" w:type="dxa"/>
            <w:tcMar>
              <w:top w:w="90" w:type="dxa"/>
              <w:left w:w="110" w:type="dxa"/>
              <w:bottom w:w="90" w:type="dxa"/>
              <w:right w:w="110" w:type="dxa"/>
            </w:tcMar>
            <w:vAlign w:val="center"/>
          </w:tcPr>
          <w:p w14:paraId="37417B01" w14:textId="77777777" w:rsidR="00C06A47" w:rsidRDefault="00000000">
            <w:pPr>
              <w:spacing w:after="0" w:line="240" w:lineRule="auto"/>
            </w:pPr>
            <w:r>
              <w:rPr>
                <w:sz w:val="17"/>
              </w:rPr>
              <w:t>TBD</w:t>
            </w:r>
          </w:p>
        </w:tc>
        <w:tc>
          <w:tcPr>
            <w:tcW w:w="1552" w:type="dxa"/>
            <w:tcMar>
              <w:top w:w="90" w:type="dxa"/>
              <w:left w:w="110" w:type="dxa"/>
              <w:bottom w:w="90" w:type="dxa"/>
              <w:right w:w="110" w:type="dxa"/>
            </w:tcMar>
            <w:vAlign w:val="center"/>
          </w:tcPr>
          <w:p w14:paraId="6618A203" w14:textId="77777777" w:rsidR="00C06A47" w:rsidRDefault="00000000">
            <w:pPr>
              <w:spacing w:after="0" w:line="240" w:lineRule="auto"/>
            </w:pPr>
            <w:r>
              <w:rPr>
                <w:sz w:val="17"/>
              </w:rPr>
              <w:t>TBD</w:t>
            </w:r>
          </w:p>
        </w:tc>
        <w:tc>
          <w:tcPr>
            <w:tcW w:w="1552" w:type="dxa"/>
            <w:tcMar>
              <w:top w:w="90" w:type="dxa"/>
              <w:left w:w="110" w:type="dxa"/>
              <w:bottom w:w="90" w:type="dxa"/>
              <w:right w:w="110" w:type="dxa"/>
            </w:tcMar>
            <w:vAlign w:val="center"/>
          </w:tcPr>
          <w:p w14:paraId="5A0C4653" w14:textId="77777777" w:rsidR="00C06A47" w:rsidRDefault="00000000">
            <w:pPr>
              <w:spacing w:after="0" w:line="240" w:lineRule="auto"/>
            </w:pPr>
            <w:r>
              <w:rPr>
                <w:sz w:val="17"/>
              </w:rPr>
              <w:t>TBD</w:t>
            </w:r>
          </w:p>
        </w:tc>
      </w:tr>
      <w:tr w:rsidR="00C06A47" w14:paraId="685EE977" w14:textId="77777777">
        <w:tc>
          <w:tcPr>
            <w:tcW w:w="1552" w:type="dxa"/>
            <w:tcMar>
              <w:top w:w="90" w:type="dxa"/>
              <w:left w:w="110" w:type="dxa"/>
              <w:bottom w:w="90" w:type="dxa"/>
              <w:right w:w="110" w:type="dxa"/>
            </w:tcMar>
            <w:vAlign w:val="center"/>
          </w:tcPr>
          <w:p w14:paraId="30EE23EE" w14:textId="77777777" w:rsidR="00C06A47" w:rsidRDefault="00000000">
            <w:pPr>
              <w:spacing w:after="0" w:line="240" w:lineRule="auto"/>
            </w:pPr>
            <w:r>
              <w:rPr>
                <w:sz w:val="17"/>
              </w:rPr>
              <w:t>ST-003, ST-004 / SC-015</w:t>
            </w:r>
          </w:p>
        </w:tc>
        <w:tc>
          <w:tcPr>
            <w:tcW w:w="1552" w:type="dxa"/>
            <w:tcMar>
              <w:top w:w="90" w:type="dxa"/>
              <w:left w:w="110" w:type="dxa"/>
              <w:bottom w:w="90" w:type="dxa"/>
              <w:right w:w="110" w:type="dxa"/>
            </w:tcMar>
            <w:vAlign w:val="center"/>
          </w:tcPr>
          <w:p w14:paraId="3AE53335" w14:textId="77777777" w:rsidR="00C06A47" w:rsidRDefault="00000000">
            <w:pPr>
              <w:spacing w:after="0" w:line="240" w:lineRule="auto"/>
            </w:pPr>
            <w:r>
              <w:rPr>
                <w:sz w:val="17"/>
              </w:rPr>
              <w:t>FR-015</w:t>
            </w:r>
          </w:p>
        </w:tc>
        <w:tc>
          <w:tcPr>
            <w:tcW w:w="1552" w:type="dxa"/>
            <w:tcMar>
              <w:top w:w="90" w:type="dxa"/>
              <w:left w:w="110" w:type="dxa"/>
              <w:bottom w:w="90" w:type="dxa"/>
              <w:right w:w="110" w:type="dxa"/>
            </w:tcMar>
            <w:vAlign w:val="center"/>
          </w:tcPr>
          <w:p w14:paraId="05EA589E" w14:textId="77777777" w:rsidR="00C06A47" w:rsidRDefault="00000000">
            <w:pPr>
              <w:spacing w:after="0" w:line="240" w:lineRule="auto"/>
            </w:pPr>
            <w:r>
              <w:rPr>
                <w:sz w:val="17"/>
              </w:rPr>
              <w:t>Generate Reporting and Analysis Information</w:t>
            </w:r>
          </w:p>
        </w:tc>
        <w:tc>
          <w:tcPr>
            <w:tcW w:w="1552" w:type="dxa"/>
            <w:tcMar>
              <w:top w:w="90" w:type="dxa"/>
              <w:left w:w="110" w:type="dxa"/>
              <w:bottom w:w="90" w:type="dxa"/>
              <w:right w:w="110" w:type="dxa"/>
            </w:tcMar>
            <w:vAlign w:val="center"/>
          </w:tcPr>
          <w:p w14:paraId="0A564925" w14:textId="77777777" w:rsidR="00C06A47" w:rsidRDefault="00000000">
            <w:pPr>
              <w:spacing w:after="0" w:line="240" w:lineRule="auto"/>
            </w:pPr>
            <w:r>
              <w:rPr>
                <w:sz w:val="17"/>
              </w:rPr>
              <w:t>Functional</w:t>
            </w:r>
          </w:p>
        </w:tc>
        <w:tc>
          <w:tcPr>
            <w:tcW w:w="1552" w:type="dxa"/>
            <w:tcMar>
              <w:top w:w="90" w:type="dxa"/>
              <w:left w:w="110" w:type="dxa"/>
              <w:bottom w:w="90" w:type="dxa"/>
              <w:right w:w="110" w:type="dxa"/>
            </w:tcMar>
            <w:vAlign w:val="center"/>
          </w:tcPr>
          <w:p w14:paraId="2B40B635" w14:textId="77777777" w:rsidR="00C06A47" w:rsidRDefault="00000000">
            <w:pPr>
              <w:spacing w:after="0" w:line="240" w:lineRule="auto"/>
            </w:pPr>
            <w:r>
              <w:rPr>
                <w:sz w:val="17"/>
              </w:rPr>
              <w:t>Must</w:t>
            </w:r>
          </w:p>
        </w:tc>
        <w:tc>
          <w:tcPr>
            <w:tcW w:w="1552" w:type="dxa"/>
            <w:tcMar>
              <w:top w:w="90" w:type="dxa"/>
              <w:left w:w="110" w:type="dxa"/>
              <w:bottom w:w="90" w:type="dxa"/>
              <w:right w:w="110" w:type="dxa"/>
            </w:tcMar>
            <w:vAlign w:val="center"/>
          </w:tcPr>
          <w:p w14:paraId="6C9AD7B5" w14:textId="77777777" w:rsidR="00C06A47" w:rsidRDefault="00000000">
            <w:pPr>
              <w:spacing w:after="0" w:line="240" w:lineRule="auto"/>
            </w:pPr>
            <w:r>
              <w:rPr>
                <w:sz w:val="17"/>
              </w:rPr>
              <w:t>Pending M1-06</w:t>
            </w:r>
          </w:p>
        </w:tc>
        <w:tc>
          <w:tcPr>
            <w:tcW w:w="1552" w:type="dxa"/>
            <w:tcMar>
              <w:top w:w="90" w:type="dxa"/>
              <w:left w:w="110" w:type="dxa"/>
              <w:bottom w:w="90" w:type="dxa"/>
              <w:right w:w="110" w:type="dxa"/>
            </w:tcMar>
            <w:vAlign w:val="center"/>
          </w:tcPr>
          <w:p w14:paraId="0B522D66" w14:textId="77777777" w:rsidR="00C06A47" w:rsidRDefault="00000000">
            <w:pPr>
              <w:spacing w:after="0" w:line="240" w:lineRule="auto"/>
            </w:pPr>
            <w:r>
              <w:rPr>
                <w:sz w:val="17"/>
              </w:rPr>
              <w:t>TBD</w:t>
            </w:r>
          </w:p>
        </w:tc>
        <w:tc>
          <w:tcPr>
            <w:tcW w:w="1552" w:type="dxa"/>
            <w:tcMar>
              <w:top w:w="90" w:type="dxa"/>
              <w:left w:w="110" w:type="dxa"/>
              <w:bottom w:w="90" w:type="dxa"/>
              <w:right w:w="110" w:type="dxa"/>
            </w:tcMar>
            <w:vAlign w:val="center"/>
          </w:tcPr>
          <w:p w14:paraId="6AA4523B" w14:textId="77777777" w:rsidR="00C06A47" w:rsidRDefault="00000000">
            <w:pPr>
              <w:spacing w:after="0" w:line="240" w:lineRule="auto"/>
            </w:pPr>
            <w:r>
              <w:rPr>
                <w:sz w:val="17"/>
              </w:rPr>
              <w:t>TBD</w:t>
            </w:r>
          </w:p>
        </w:tc>
        <w:tc>
          <w:tcPr>
            <w:tcW w:w="1552" w:type="dxa"/>
            <w:tcMar>
              <w:top w:w="90" w:type="dxa"/>
              <w:left w:w="110" w:type="dxa"/>
              <w:bottom w:w="90" w:type="dxa"/>
              <w:right w:w="110" w:type="dxa"/>
            </w:tcMar>
            <w:vAlign w:val="center"/>
          </w:tcPr>
          <w:p w14:paraId="3CF399C5" w14:textId="77777777" w:rsidR="00C06A47" w:rsidRDefault="00000000">
            <w:pPr>
              <w:spacing w:after="0" w:line="240" w:lineRule="auto"/>
            </w:pPr>
            <w:r>
              <w:rPr>
                <w:sz w:val="17"/>
              </w:rPr>
              <w:t>TBD</w:t>
            </w:r>
          </w:p>
        </w:tc>
      </w:tr>
    </w:tbl>
    <w:p w14:paraId="1C2F5E56" w14:textId="77777777" w:rsidR="00C06A47" w:rsidRDefault="00C06A47">
      <w:pPr>
        <w:spacing w:after="0"/>
      </w:pPr>
    </w:p>
    <w:p w14:paraId="6042D67E" w14:textId="77777777" w:rsidR="00C06A47" w:rsidRDefault="00000000">
      <w:r>
        <w:t>This is a partial RTM based on the currently available functional requirements. Acceptance-criteria links will be completed once M1-06 is approved. Non-functional requirements will be added once M1-05 is available. Design, test and release references will be completed during later milestones.</w:t>
      </w:r>
    </w:p>
    <w:p w14:paraId="7F2B8406" w14:textId="77777777" w:rsidR="00C06A47" w:rsidRDefault="00000000">
      <w:pPr>
        <w:pStyle w:val="Heading1"/>
      </w:pPr>
      <w:r>
        <w:t>11. Risk Register</w:t>
      </w:r>
    </w:p>
    <w:p w14:paraId="4374DBBB" w14:textId="77777777" w:rsidR="00C06A47" w:rsidRDefault="00000000">
      <w:pPr>
        <w:pStyle w:val="Heading2"/>
      </w:pPr>
      <w:r>
        <w:rPr>
          <w:rFonts w:ascii="Aptos" w:hAnsi="Aptos"/>
          <w:sz w:val="20"/>
        </w:rPr>
        <w:t>Risk Priority Matrix:</w:t>
      </w:r>
    </w:p>
    <w:p w14:paraId="751E7104" w14:textId="77777777" w:rsidR="00C06A47" w:rsidRDefault="00000000">
      <w:r>
        <w:rPr>
          <w:b/>
        </w:rPr>
        <w:t>Low Priority &lt;= 2</w:t>
      </w:r>
    </w:p>
    <w:p w14:paraId="2BE2AFB9" w14:textId="77777777" w:rsidR="00C06A47" w:rsidRDefault="00000000">
      <w:r>
        <w:rPr>
          <w:b/>
        </w:rPr>
        <w:t>Medium Priority &gt; 2 &amp; &lt;=5</w:t>
      </w:r>
    </w:p>
    <w:p w14:paraId="327C1D0E" w14:textId="77777777" w:rsidR="00C06A47" w:rsidRDefault="00000000">
      <w:r>
        <w:rPr>
          <w:b/>
        </w:rPr>
        <w:t>High Priority &gt;5</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2235"/>
        <w:gridCol w:w="3492"/>
        <w:gridCol w:w="3492"/>
        <w:gridCol w:w="4749"/>
      </w:tblGrid>
      <w:tr w:rsidR="00C06A47" w14:paraId="3E74A157" w14:textId="77777777">
        <w:trPr>
          <w:tblHeader/>
        </w:trPr>
        <w:tc>
          <w:tcPr>
            <w:tcW w:w="2235" w:type="dxa"/>
            <w:shd w:val="clear" w:color="auto" w:fill="E7E6E6"/>
            <w:tcMar>
              <w:top w:w="90" w:type="dxa"/>
              <w:left w:w="110" w:type="dxa"/>
              <w:bottom w:w="90" w:type="dxa"/>
              <w:right w:w="110" w:type="dxa"/>
            </w:tcMar>
            <w:vAlign w:val="center"/>
          </w:tcPr>
          <w:p w14:paraId="5E737B8C" w14:textId="77777777" w:rsidR="00C06A47" w:rsidRDefault="00C06A47">
            <w:pPr>
              <w:spacing w:after="0" w:line="240" w:lineRule="auto"/>
            </w:pPr>
          </w:p>
        </w:tc>
        <w:tc>
          <w:tcPr>
            <w:tcW w:w="3492" w:type="dxa"/>
            <w:shd w:val="clear" w:color="auto" w:fill="E7E6E6"/>
            <w:tcMar>
              <w:top w:w="90" w:type="dxa"/>
              <w:left w:w="110" w:type="dxa"/>
              <w:bottom w:w="90" w:type="dxa"/>
              <w:right w:w="110" w:type="dxa"/>
            </w:tcMar>
            <w:vAlign w:val="center"/>
          </w:tcPr>
          <w:p w14:paraId="0F57A56B" w14:textId="77777777" w:rsidR="00C06A47" w:rsidRDefault="00000000">
            <w:pPr>
              <w:spacing w:after="0" w:line="240" w:lineRule="auto"/>
            </w:pPr>
            <w:r>
              <w:rPr>
                <w:b/>
                <w:sz w:val="17"/>
              </w:rPr>
              <w:t>Low</w:t>
            </w:r>
          </w:p>
        </w:tc>
        <w:tc>
          <w:tcPr>
            <w:tcW w:w="3492" w:type="dxa"/>
            <w:shd w:val="clear" w:color="auto" w:fill="E7E6E6"/>
            <w:tcMar>
              <w:top w:w="90" w:type="dxa"/>
              <w:left w:w="110" w:type="dxa"/>
              <w:bottom w:w="90" w:type="dxa"/>
              <w:right w:w="110" w:type="dxa"/>
            </w:tcMar>
            <w:vAlign w:val="center"/>
          </w:tcPr>
          <w:p w14:paraId="3071C181" w14:textId="77777777" w:rsidR="00C06A47" w:rsidRDefault="00000000">
            <w:pPr>
              <w:spacing w:after="0" w:line="240" w:lineRule="auto"/>
            </w:pPr>
            <w:r>
              <w:rPr>
                <w:b/>
                <w:sz w:val="17"/>
              </w:rPr>
              <w:t>Medium</w:t>
            </w:r>
          </w:p>
        </w:tc>
        <w:tc>
          <w:tcPr>
            <w:tcW w:w="4749" w:type="dxa"/>
            <w:shd w:val="clear" w:color="auto" w:fill="E7E6E6"/>
            <w:tcMar>
              <w:top w:w="90" w:type="dxa"/>
              <w:left w:w="110" w:type="dxa"/>
              <w:bottom w:w="90" w:type="dxa"/>
              <w:right w:w="110" w:type="dxa"/>
            </w:tcMar>
            <w:vAlign w:val="center"/>
          </w:tcPr>
          <w:p w14:paraId="17193E38" w14:textId="77777777" w:rsidR="00C06A47" w:rsidRDefault="00000000">
            <w:pPr>
              <w:spacing w:after="0" w:line="240" w:lineRule="auto"/>
            </w:pPr>
            <w:r>
              <w:rPr>
                <w:b/>
                <w:sz w:val="17"/>
              </w:rPr>
              <w:t>High</w:t>
            </w:r>
          </w:p>
        </w:tc>
      </w:tr>
      <w:tr w:rsidR="00C06A47" w14:paraId="34BA9106" w14:textId="77777777">
        <w:tc>
          <w:tcPr>
            <w:tcW w:w="2235" w:type="dxa"/>
            <w:tcMar>
              <w:top w:w="90" w:type="dxa"/>
              <w:left w:w="110" w:type="dxa"/>
              <w:bottom w:w="90" w:type="dxa"/>
              <w:right w:w="110" w:type="dxa"/>
            </w:tcMar>
            <w:vAlign w:val="center"/>
          </w:tcPr>
          <w:p w14:paraId="1B5E6CE3" w14:textId="77777777" w:rsidR="00C06A47" w:rsidRDefault="00000000">
            <w:pPr>
              <w:spacing w:after="0" w:line="240" w:lineRule="auto"/>
            </w:pPr>
            <w:r>
              <w:rPr>
                <w:sz w:val="17"/>
              </w:rPr>
              <w:t xml:space="preserve">Low </w:t>
            </w:r>
          </w:p>
        </w:tc>
        <w:tc>
          <w:tcPr>
            <w:tcW w:w="3492" w:type="dxa"/>
            <w:tcMar>
              <w:top w:w="90" w:type="dxa"/>
              <w:left w:w="110" w:type="dxa"/>
              <w:bottom w:w="90" w:type="dxa"/>
              <w:right w:w="110" w:type="dxa"/>
            </w:tcMar>
            <w:vAlign w:val="center"/>
          </w:tcPr>
          <w:p w14:paraId="1083F19F" w14:textId="77777777" w:rsidR="00C06A47" w:rsidRDefault="00000000">
            <w:pPr>
              <w:spacing w:after="0" w:line="240" w:lineRule="auto"/>
            </w:pPr>
            <w:r>
              <w:rPr>
                <w:sz w:val="17"/>
              </w:rPr>
              <w:t>Low</w:t>
            </w:r>
          </w:p>
        </w:tc>
        <w:tc>
          <w:tcPr>
            <w:tcW w:w="3492" w:type="dxa"/>
            <w:tcMar>
              <w:top w:w="90" w:type="dxa"/>
              <w:left w:w="110" w:type="dxa"/>
              <w:bottom w:w="90" w:type="dxa"/>
              <w:right w:w="110" w:type="dxa"/>
            </w:tcMar>
            <w:vAlign w:val="center"/>
          </w:tcPr>
          <w:p w14:paraId="30D91A3C" w14:textId="77777777" w:rsidR="00C06A47" w:rsidRDefault="00000000">
            <w:pPr>
              <w:spacing w:after="0" w:line="240" w:lineRule="auto"/>
            </w:pPr>
            <w:r>
              <w:rPr>
                <w:sz w:val="17"/>
              </w:rPr>
              <w:t>Low</w:t>
            </w:r>
          </w:p>
        </w:tc>
        <w:tc>
          <w:tcPr>
            <w:tcW w:w="4749" w:type="dxa"/>
            <w:tcMar>
              <w:top w:w="90" w:type="dxa"/>
              <w:left w:w="110" w:type="dxa"/>
              <w:bottom w:w="90" w:type="dxa"/>
              <w:right w:w="110" w:type="dxa"/>
            </w:tcMar>
            <w:vAlign w:val="center"/>
          </w:tcPr>
          <w:p w14:paraId="13D02F7D" w14:textId="77777777" w:rsidR="00C06A47" w:rsidRDefault="00000000">
            <w:pPr>
              <w:spacing w:after="0" w:line="240" w:lineRule="auto"/>
            </w:pPr>
            <w:r>
              <w:rPr>
                <w:sz w:val="17"/>
              </w:rPr>
              <w:t>Medium</w:t>
            </w:r>
          </w:p>
        </w:tc>
      </w:tr>
      <w:tr w:rsidR="00C06A47" w14:paraId="1FAA1D27" w14:textId="77777777">
        <w:tc>
          <w:tcPr>
            <w:tcW w:w="2235" w:type="dxa"/>
            <w:tcMar>
              <w:top w:w="90" w:type="dxa"/>
              <w:left w:w="110" w:type="dxa"/>
              <w:bottom w:w="90" w:type="dxa"/>
              <w:right w:w="110" w:type="dxa"/>
            </w:tcMar>
            <w:vAlign w:val="center"/>
          </w:tcPr>
          <w:p w14:paraId="745A5903" w14:textId="77777777" w:rsidR="00C06A47" w:rsidRDefault="00000000">
            <w:pPr>
              <w:spacing w:after="0" w:line="240" w:lineRule="auto"/>
            </w:pPr>
            <w:r>
              <w:rPr>
                <w:sz w:val="17"/>
              </w:rPr>
              <w:t>Medium</w:t>
            </w:r>
          </w:p>
        </w:tc>
        <w:tc>
          <w:tcPr>
            <w:tcW w:w="3492" w:type="dxa"/>
            <w:tcMar>
              <w:top w:w="90" w:type="dxa"/>
              <w:left w:w="110" w:type="dxa"/>
              <w:bottom w:w="90" w:type="dxa"/>
              <w:right w:w="110" w:type="dxa"/>
            </w:tcMar>
            <w:vAlign w:val="center"/>
          </w:tcPr>
          <w:p w14:paraId="4915AD05" w14:textId="77777777" w:rsidR="00C06A47" w:rsidRDefault="00000000">
            <w:pPr>
              <w:spacing w:after="0" w:line="240" w:lineRule="auto"/>
            </w:pPr>
            <w:r>
              <w:rPr>
                <w:sz w:val="17"/>
              </w:rPr>
              <w:t>Low</w:t>
            </w:r>
          </w:p>
        </w:tc>
        <w:tc>
          <w:tcPr>
            <w:tcW w:w="3492" w:type="dxa"/>
            <w:tcMar>
              <w:top w:w="90" w:type="dxa"/>
              <w:left w:w="110" w:type="dxa"/>
              <w:bottom w:w="90" w:type="dxa"/>
              <w:right w:w="110" w:type="dxa"/>
            </w:tcMar>
            <w:vAlign w:val="center"/>
          </w:tcPr>
          <w:p w14:paraId="5F9B6611" w14:textId="77777777" w:rsidR="00C06A47" w:rsidRDefault="00000000">
            <w:pPr>
              <w:spacing w:after="0" w:line="240" w:lineRule="auto"/>
            </w:pPr>
            <w:r>
              <w:rPr>
                <w:sz w:val="17"/>
              </w:rPr>
              <w:t>Medium</w:t>
            </w:r>
          </w:p>
        </w:tc>
        <w:tc>
          <w:tcPr>
            <w:tcW w:w="4749" w:type="dxa"/>
            <w:tcMar>
              <w:top w:w="90" w:type="dxa"/>
              <w:left w:w="110" w:type="dxa"/>
              <w:bottom w:w="90" w:type="dxa"/>
              <w:right w:w="110" w:type="dxa"/>
            </w:tcMar>
            <w:vAlign w:val="center"/>
          </w:tcPr>
          <w:p w14:paraId="67A77E6E" w14:textId="77777777" w:rsidR="00C06A47" w:rsidRDefault="00000000">
            <w:pPr>
              <w:spacing w:after="0" w:line="240" w:lineRule="auto"/>
            </w:pPr>
            <w:r>
              <w:rPr>
                <w:sz w:val="17"/>
              </w:rPr>
              <w:t>High</w:t>
            </w:r>
          </w:p>
        </w:tc>
      </w:tr>
      <w:tr w:rsidR="00C06A47" w14:paraId="23C8F21C" w14:textId="77777777">
        <w:tc>
          <w:tcPr>
            <w:tcW w:w="2235" w:type="dxa"/>
            <w:tcMar>
              <w:top w:w="90" w:type="dxa"/>
              <w:left w:w="110" w:type="dxa"/>
              <w:bottom w:w="90" w:type="dxa"/>
              <w:right w:w="110" w:type="dxa"/>
            </w:tcMar>
            <w:vAlign w:val="center"/>
          </w:tcPr>
          <w:p w14:paraId="5C2D16D1" w14:textId="77777777" w:rsidR="00C06A47" w:rsidRDefault="00000000">
            <w:pPr>
              <w:spacing w:after="0" w:line="240" w:lineRule="auto"/>
            </w:pPr>
            <w:r>
              <w:rPr>
                <w:sz w:val="17"/>
              </w:rPr>
              <w:t>High</w:t>
            </w:r>
          </w:p>
        </w:tc>
        <w:tc>
          <w:tcPr>
            <w:tcW w:w="3492" w:type="dxa"/>
            <w:tcMar>
              <w:top w:w="90" w:type="dxa"/>
              <w:left w:w="110" w:type="dxa"/>
              <w:bottom w:w="90" w:type="dxa"/>
              <w:right w:w="110" w:type="dxa"/>
            </w:tcMar>
            <w:vAlign w:val="center"/>
          </w:tcPr>
          <w:p w14:paraId="48D12BDD" w14:textId="77777777" w:rsidR="00C06A47" w:rsidRDefault="00000000">
            <w:pPr>
              <w:spacing w:after="0" w:line="240" w:lineRule="auto"/>
            </w:pPr>
            <w:r>
              <w:rPr>
                <w:sz w:val="17"/>
              </w:rPr>
              <w:t>Medium</w:t>
            </w:r>
          </w:p>
        </w:tc>
        <w:tc>
          <w:tcPr>
            <w:tcW w:w="3492" w:type="dxa"/>
            <w:tcMar>
              <w:top w:w="90" w:type="dxa"/>
              <w:left w:w="110" w:type="dxa"/>
              <w:bottom w:w="90" w:type="dxa"/>
              <w:right w:w="110" w:type="dxa"/>
            </w:tcMar>
            <w:vAlign w:val="center"/>
          </w:tcPr>
          <w:p w14:paraId="1B8C9242" w14:textId="77777777" w:rsidR="00C06A47" w:rsidRDefault="00000000">
            <w:pPr>
              <w:spacing w:after="0" w:line="240" w:lineRule="auto"/>
            </w:pPr>
            <w:r>
              <w:rPr>
                <w:sz w:val="17"/>
              </w:rPr>
              <w:t>High</w:t>
            </w:r>
          </w:p>
        </w:tc>
        <w:tc>
          <w:tcPr>
            <w:tcW w:w="4749" w:type="dxa"/>
            <w:tcMar>
              <w:top w:w="90" w:type="dxa"/>
              <w:left w:w="110" w:type="dxa"/>
              <w:bottom w:w="90" w:type="dxa"/>
              <w:right w:w="110" w:type="dxa"/>
            </w:tcMar>
            <w:vAlign w:val="center"/>
          </w:tcPr>
          <w:p w14:paraId="7AD3A0B3" w14:textId="77777777" w:rsidR="00C06A47" w:rsidRDefault="00000000">
            <w:pPr>
              <w:spacing w:after="0" w:line="240" w:lineRule="auto"/>
            </w:pPr>
            <w:r>
              <w:rPr>
                <w:sz w:val="17"/>
              </w:rPr>
              <w:t>High</w:t>
            </w:r>
          </w:p>
        </w:tc>
      </w:tr>
    </w:tbl>
    <w:p w14:paraId="6EFCD20B" w14:textId="77777777" w:rsidR="00C06A47" w:rsidRDefault="00C06A47">
      <w:pPr>
        <w:spacing w:after="0"/>
      </w:pPr>
    </w:p>
    <w:p w14:paraId="7412E0D6" w14:textId="77777777" w:rsidR="00C06A47" w:rsidRDefault="00000000">
      <w:pPr>
        <w:pStyle w:val="Heading2"/>
      </w:pPr>
      <w:r>
        <w:rPr>
          <w:rFonts w:ascii="Aptos" w:hAnsi="Aptos"/>
          <w:sz w:val="20"/>
        </w:rPr>
        <w:t xml:space="preserve">Risk Register: </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1397"/>
        <w:gridCol w:w="1397"/>
        <w:gridCol w:w="1397"/>
        <w:gridCol w:w="1397"/>
        <w:gridCol w:w="1397"/>
        <w:gridCol w:w="1397"/>
        <w:gridCol w:w="1397"/>
        <w:gridCol w:w="1397"/>
        <w:gridCol w:w="1397"/>
        <w:gridCol w:w="1397"/>
      </w:tblGrid>
      <w:tr w:rsidR="00C06A47" w14:paraId="64680452" w14:textId="77777777">
        <w:trPr>
          <w:tblHeader/>
        </w:trPr>
        <w:tc>
          <w:tcPr>
            <w:tcW w:w="1397" w:type="dxa"/>
            <w:shd w:val="clear" w:color="auto" w:fill="E7E6E6"/>
            <w:tcMar>
              <w:top w:w="90" w:type="dxa"/>
              <w:left w:w="110" w:type="dxa"/>
              <w:bottom w:w="90" w:type="dxa"/>
              <w:right w:w="110" w:type="dxa"/>
            </w:tcMar>
            <w:vAlign w:val="center"/>
          </w:tcPr>
          <w:p w14:paraId="134860DD" w14:textId="77777777" w:rsidR="00C06A47" w:rsidRDefault="00000000">
            <w:pPr>
              <w:spacing w:after="0" w:line="240" w:lineRule="auto"/>
            </w:pPr>
            <w:r>
              <w:rPr>
                <w:b/>
                <w:sz w:val="17"/>
              </w:rPr>
              <w:t>Risk ID </w:t>
            </w:r>
          </w:p>
        </w:tc>
        <w:tc>
          <w:tcPr>
            <w:tcW w:w="1397" w:type="dxa"/>
            <w:shd w:val="clear" w:color="auto" w:fill="E7E6E6"/>
            <w:tcMar>
              <w:top w:w="90" w:type="dxa"/>
              <w:left w:w="110" w:type="dxa"/>
              <w:bottom w:w="90" w:type="dxa"/>
              <w:right w:w="110" w:type="dxa"/>
            </w:tcMar>
            <w:vAlign w:val="center"/>
          </w:tcPr>
          <w:p w14:paraId="5AB8C025" w14:textId="77777777" w:rsidR="00C06A47" w:rsidRDefault="00000000">
            <w:pPr>
              <w:spacing w:after="0" w:line="240" w:lineRule="auto"/>
            </w:pPr>
            <w:r>
              <w:rPr>
                <w:b/>
                <w:sz w:val="17"/>
              </w:rPr>
              <w:t xml:space="preserve">Description </w:t>
            </w:r>
          </w:p>
        </w:tc>
        <w:tc>
          <w:tcPr>
            <w:tcW w:w="1397" w:type="dxa"/>
            <w:shd w:val="clear" w:color="auto" w:fill="E7E6E6"/>
            <w:tcMar>
              <w:top w:w="90" w:type="dxa"/>
              <w:left w:w="110" w:type="dxa"/>
              <w:bottom w:w="90" w:type="dxa"/>
              <w:right w:w="110" w:type="dxa"/>
            </w:tcMar>
            <w:vAlign w:val="center"/>
          </w:tcPr>
          <w:p w14:paraId="7CB03EAE" w14:textId="77777777" w:rsidR="00C06A47" w:rsidRDefault="00000000">
            <w:pPr>
              <w:spacing w:after="0" w:line="240" w:lineRule="auto"/>
            </w:pPr>
            <w:r>
              <w:rPr>
                <w:b/>
                <w:sz w:val="17"/>
              </w:rPr>
              <w:t>Cause  </w:t>
            </w:r>
          </w:p>
        </w:tc>
        <w:tc>
          <w:tcPr>
            <w:tcW w:w="1397" w:type="dxa"/>
            <w:shd w:val="clear" w:color="auto" w:fill="E7E6E6"/>
            <w:tcMar>
              <w:top w:w="90" w:type="dxa"/>
              <w:left w:w="110" w:type="dxa"/>
              <w:bottom w:w="90" w:type="dxa"/>
              <w:right w:w="110" w:type="dxa"/>
            </w:tcMar>
            <w:vAlign w:val="center"/>
          </w:tcPr>
          <w:p w14:paraId="106180FD" w14:textId="77777777" w:rsidR="00C06A47" w:rsidRDefault="00000000">
            <w:pPr>
              <w:spacing w:after="0" w:line="240" w:lineRule="auto"/>
            </w:pPr>
            <w:r>
              <w:rPr>
                <w:b/>
                <w:sz w:val="17"/>
              </w:rPr>
              <w:t>Probability</w:t>
            </w:r>
          </w:p>
        </w:tc>
        <w:tc>
          <w:tcPr>
            <w:tcW w:w="1397" w:type="dxa"/>
            <w:shd w:val="clear" w:color="auto" w:fill="E7E6E6"/>
            <w:tcMar>
              <w:top w:w="90" w:type="dxa"/>
              <w:left w:w="110" w:type="dxa"/>
              <w:bottom w:w="90" w:type="dxa"/>
              <w:right w:w="110" w:type="dxa"/>
            </w:tcMar>
            <w:vAlign w:val="center"/>
          </w:tcPr>
          <w:p w14:paraId="079E336B" w14:textId="77777777" w:rsidR="00C06A47" w:rsidRDefault="00000000">
            <w:pPr>
              <w:spacing w:after="0" w:line="240" w:lineRule="auto"/>
            </w:pPr>
            <w:r>
              <w:rPr>
                <w:b/>
                <w:sz w:val="17"/>
              </w:rPr>
              <w:t>Impact</w:t>
            </w:r>
          </w:p>
        </w:tc>
        <w:tc>
          <w:tcPr>
            <w:tcW w:w="1397" w:type="dxa"/>
            <w:shd w:val="clear" w:color="auto" w:fill="E7E6E6"/>
            <w:tcMar>
              <w:top w:w="90" w:type="dxa"/>
              <w:left w:w="110" w:type="dxa"/>
              <w:bottom w:w="90" w:type="dxa"/>
              <w:right w:w="110" w:type="dxa"/>
            </w:tcMar>
            <w:vAlign w:val="center"/>
          </w:tcPr>
          <w:p w14:paraId="5B274A9D" w14:textId="77777777" w:rsidR="00C06A47" w:rsidRDefault="00000000">
            <w:pPr>
              <w:spacing w:after="0" w:line="240" w:lineRule="auto"/>
            </w:pPr>
            <w:r>
              <w:rPr>
                <w:b/>
                <w:sz w:val="17"/>
              </w:rPr>
              <w:t>Priority</w:t>
            </w:r>
          </w:p>
        </w:tc>
        <w:tc>
          <w:tcPr>
            <w:tcW w:w="1397" w:type="dxa"/>
            <w:shd w:val="clear" w:color="auto" w:fill="E7E6E6"/>
            <w:tcMar>
              <w:top w:w="90" w:type="dxa"/>
              <w:left w:w="110" w:type="dxa"/>
              <w:bottom w:w="90" w:type="dxa"/>
              <w:right w:w="110" w:type="dxa"/>
            </w:tcMar>
            <w:vAlign w:val="center"/>
          </w:tcPr>
          <w:p w14:paraId="0D665276" w14:textId="77777777" w:rsidR="00C06A47" w:rsidRDefault="00000000">
            <w:pPr>
              <w:spacing w:after="0" w:line="240" w:lineRule="auto"/>
            </w:pPr>
            <w:r>
              <w:rPr>
                <w:b/>
                <w:sz w:val="17"/>
              </w:rPr>
              <w:t>Mitigation</w:t>
            </w:r>
          </w:p>
        </w:tc>
        <w:tc>
          <w:tcPr>
            <w:tcW w:w="1397" w:type="dxa"/>
            <w:shd w:val="clear" w:color="auto" w:fill="E7E6E6"/>
            <w:tcMar>
              <w:top w:w="90" w:type="dxa"/>
              <w:left w:w="110" w:type="dxa"/>
              <w:bottom w:w="90" w:type="dxa"/>
              <w:right w:w="110" w:type="dxa"/>
            </w:tcMar>
            <w:vAlign w:val="center"/>
          </w:tcPr>
          <w:p w14:paraId="29764226" w14:textId="77777777" w:rsidR="00C06A47" w:rsidRDefault="00000000">
            <w:pPr>
              <w:spacing w:after="0" w:line="240" w:lineRule="auto"/>
            </w:pPr>
            <w:r>
              <w:rPr>
                <w:b/>
                <w:sz w:val="17"/>
              </w:rPr>
              <w:t>Contingency</w:t>
            </w:r>
          </w:p>
        </w:tc>
        <w:tc>
          <w:tcPr>
            <w:tcW w:w="1397" w:type="dxa"/>
            <w:shd w:val="clear" w:color="auto" w:fill="E7E6E6"/>
            <w:tcMar>
              <w:top w:w="90" w:type="dxa"/>
              <w:left w:w="110" w:type="dxa"/>
              <w:bottom w:w="90" w:type="dxa"/>
              <w:right w:w="110" w:type="dxa"/>
            </w:tcMar>
            <w:vAlign w:val="center"/>
          </w:tcPr>
          <w:p w14:paraId="38D47802" w14:textId="77777777" w:rsidR="00C06A47" w:rsidRDefault="00000000">
            <w:pPr>
              <w:spacing w:after="0" w:line="240" w:lineRule="auto"/>
            </w:pPr>
            <w:r>
              <w:rPr>
                <w:b/>
                <w:sz w:val="17"/>
              </w:rPr>
              <w:t>Owner</w:t>
            </w:r>
          </w:p>
        </w:tc>
        <w:tc>
          <w:tcPr>
            <w:tcW w:w="1397" w:type="dxa"/>
            <w:shd w:val="clear" w:color="auto" w:fill="E7E6E6"/>
            <w:tcMar>
              <w:top w:w="90" w:type="dxa"/>
              <w:left w:w="110" w:type="dxa"/>
              <w:bottom w:w="90" w:type="dxa"/>
              <w:right w:w="110" w:type="dxa"/>
            </w:tcMar>
            <w:vAlign w:val="center"/>
          </w:tcPr>
          <w:p w14:paraId="4A0CB426" w14:textId="77777777" w:rsidR="00C06A47" w:rsidRDefault="00000000">
            <w:pPr>
              <w:spacing w:after="0" w:line="240" w:lineRule="auto"/>
            </w:pPr>
            <w:r>
              <w:rPr>
                <w:b/>
                <w:sz w:val="17"/>
              </w:rPr>
              <w:t>Status</w:t>
            </w:r>
          </w:p>
        </w:tc>
      </w:tr>
      <w:tr w:rsidR="00C06A47" w14:paraId="3E8AE822" w14:textId="77777777">
        <w:tc>
          <w:tcPr>
            <w:tcW w:w="1397" w:type="dxa"/>
            <w:tcMar>
              <w:top w:w="90" w:type="dxa"/>
              <w:left w:w="110" w:type="dxa"/>
              <w:bottom w:w="90" w:type="dxa"/>
              <w:right w:w="110" w:type="dxa"/>
            </w:tcMar>
            <w:vAlign w:val="center"/>
          </w:tcPr>
          <w:p w14:paraId="057ABAEC" w14:textId="77777777" w:rsidR="00C06A47" w:rsidRDefault="00000000">
            <w:pPr>
              <w:spacing w:after="0" w:line="240" w:lineRule="auto"/>
            </w:pPr>
            <w:r>
              <w:rPr>
                <w:sz w:val="17"/>
              </w:rPr>
              <w:t>R-001</w:t>
            </w:r>
          </w:p>
        </w:tc>
        <w:tc>
          <w:tcPr>
            <w:tcW w:w="1397" w:type="dxa"/>
            <w:tcMar>
              <w:top w:w="90" w:type="dxa"/>
              <w:left w:w="110" w:type="dxa"/>
              <w:bottom w:w="90" w:type="dxa"/>
              <w:right w:w="110" w:type="dxa"/>
            </w:tcMar>
            <w:vAlign w:val="center"/>
          </w:tcPr>
          <w:p w14:paraId="5061B03F" w14:textId="77777777" w:rsidR="00C06A47" w:rsidRDefault="00000000">
            <w:pPr>
              <w:spacing w:after="0" w:line="240" w:lineRule="auto"/>
            </w:pPr>
            <w:r>
              <w:rPr>
                <w:sz w:val="17"/>
              </w:rPr>
              <w:t>Teammate unable to work, Max 3-person team constraint</w:t>
            </w:r>
            <w:r>
              <w:rPr>
                <w:sz w:val="17"/>
              </w:rPr>
              <w:br/>
              <w:t>CON-003</w:t>
            </w:r>
          </w:p>
        </w:tc>
        <w:tc>
          <w:tcPr>
            <w:tcW w:w="1397" w:type="dxa"/>
            <w:tcMar>
              <w:top w:w="90" w:type="dxa"/>
              <w:left w:w="110" w:type="dxa"/>
              <w:bottom w:w="90" w:type="dxa"/>
              <w:right w:w="110" w:type="dxa"/>
            </w:tcMar>
            <w:vAlign w:val="center"/>
          </w:tcPr>
          <w:p w14:paraId="4EB349C9" w14:textId="77777777" w:rsidR="00C06A47" w:rsidRDefault="00000000">
            <w:pPr>
              <w:spacing w:after="0" w:line="240" w:lineRule="auto"/>
            </w:pPr>
            <w:r>
              <w:rPr>
                <w:sz w:val="17"/>
              </w:rPr>
              <w:t>Poor Health/Unfortunate Unforeseen Complications</w:t>
            </w:r>
          </w:p>
        </w:tc>
        <w:tc>
          <w:tcPr>
            <w:tcW w:w="1397" w:type="dxa"/>
            <w:tcMar>
              <w:top w:w="90" w:type="dxa"/>
              <w:left w:w="110" w:type="dxa"/>
              <w:bottom w:w="90" w:type="dxa"/>
              <w:right w:w="110" w:type="dxa"/>
            </w:tcMar>
            <w:vAlign w:val="center"/>
          </w:tcPr>
          <w:p w14:paraId="4F22893F" w14:textId="77777777" w:rsidR="00C06A47" w:rsidRDefault="00000000">
            <w:pPr>
              <w:spacing w:after="0" w:line="240" w:lineRule="auto"/>
            </w:pPr>
            <w:r>
              <w:rPr>
                <w:sz w:val="17"/>
              </w:rPr>
              <w:t>Medium</w:t>
            </w:r>
          </w:p>
        </w:tc>
        <w:tc>
          <w:tcPr>
            <w:tcW w:w="1397" w:type="dxa"/>
            <w:tcMar>
              <w:top w:w="90" w:type="dxa"/>
              <w:left w:w="110" w:type="dxa"/>
              <w:bottom w:w="90" w:type="dxa"/>
              <w:right w:w="110" w:type="dxa"/>
            </w:tcMar>
            <w:vAlign w:val="center"/>
          </w:tcPr>
          <w:p w14:paraId="7AF81EEF" w14:textId="77777777" w:rsidR="00C06A47" w:rsidRDefault="00000000">
            <w:pPr>
              <w:spacing w:after="0" w:line="240" w:lineRule="auto"/>
            </w:pPr>
            <w:r>
              <w:rPr>
                <w:sz w:val="17"/>
              </w:rPr>
              <w:t>High</w:t>
            </w:r>
          </w:p>
        </w:tc>
        <w:tc>
          <w:tcPr>
            <w:tcW w:w="1397" w:type="dxa"/>
            <w:tcMar>
              <w:top w:w="90" w:type="dxa"/>
              <w:left w:w="110" w:type="dxa"/>
              <w:bottom w:w="90" w:type="dxa"/>
              <w:right w:w="110" w:type="dxa"/>
            </w:tcMar>
            <w:vAlign w:val="center"/>
          </w:tcPr>
          <w:p w14:paraId="1BC7A9FE" w14:textId="77777777" w:rsidR="00C06A47" w:rsidRDefault="00000000">
            <w:pPr>
              <w:spacing w:after="0" w:line="240" w:lineRule="auto"/>
            </w:pPr>
            <w:r>
              <w:rPr>
                <w:sz w:val="17"/>
              </w:rPr>
              <w:t>High</w:t>
            </w:r>
          </w:p>
        </w:tc>
        <w:tc>
          <w:tcPr>
            <w:tcW w:w="1397" w:type="dxa"/>
            <w:tcMar>
              <w:top w:w="90" w:type="dxa"/>
              <w:left w:w="110" w:type="dxa"/>
              <w:bottom w:w="90" w:type="dxa"/>
              <w:right w:w="110" w:type="dxa"/>
            </w:tcMar>
            <w:vAlign w:val="center"/>
          </w:tcPr>
          <w:p w14:paraId="55D12FCB" w14:textId="77777777" w:rsidR="00C06A47" w:rsidRDefault="00000000">
            <w:pPr>
              <w:spacing w:after="0" w:line="240" w:lineRule="auto"/>
            </w:pPr>
            <w:r>
              <w:rPr>
                <w:sz w:val="17"/>
              </w:rPr>
              <w:t>Cross training so other teammates can pick up slack.</w:t>
            </w:r>
          </w:p>
        </w:tc>
        <w:tc>
          <w:tcPr>
            <w:tcW w:w="1397" w:type="dxa"/>
            <w:tcMar>
              <w:top w:w="90" w:type="dxa"/>
              <w:left w:w="110" w:type="dxa"/>
              <w:bottom w:w="90" w:type="dxa"/>
              <w:right w:w="110" w:type="dxa"/>
            </w:tcMar>
            <w:vAlign w:val="center"/>
          </w:tcPr>
          <w:p w14:paraId="55235344" w14:textId="77777777" w:rsidR="00C06A47" w:rsidRDefault="00000000">
            <w:pPr>
              <w:spacing w:after="0" w:line="240" w:lineRule="auto"/>
            </w:pPr>
            <w:r>
              <w:rPr>
                <w:sz w:val="17"/>
              </w:rPr>
              <w:t xml:space="preserve">Unable to add team members to project. Remaining teammates will have to work under increased load </w:t>
            </w:r>
            <w:r>
              <w:rPr>
                <w:sz w:val="17"/>
              </w:rPr>
              <w:lastRenderedPageBreak/>
              <w:t>to make up for lack of teammate until situation can be rectified. Otherwise, renegotiation with stakeholders about replacement team member under severe complications.</w:t>
            </w:r>
          </w:p>
        </w:tc>
        <w:tc>
          <w:tcPr>
            <w:tcW w:w="1397" w:type="dxa"/>
            <w:tcMar>
              <w:top w:w="90" w:type="dxa"/>
              <w:left w:w="110" w:type="dxa"/>
              <w:bottom w:w="90" w:type="dxa"/>
              <w:right w:w="110" w:type="dxa"/>
            </w:tcMar>
            <w:vAlign w:val="center"/>
          </w:tcPr>
          <w:p w14:paraId="473E2D59" w14:textId="77777777" w:rsidR="00C06A47" w:rsidRDefault="00000000">
            <w:pPr>
              <w:spacing w:after="0" w:line="240" w:lineRule="auto"/>
            </w:pPr>
            <w:r>
              <w:rPr>
                <w:sz w:val="17"/>
              </w:rPr>
              <w:lastRenderedPageBreak/>
              <w:t>Project Team</w:t>
            </w:r>
          </w:p>
        </w:tc>
        <w:tc>
          <w:tcPr>
            <w:tcW w:w="1397" w:type="dxa"/>
            <w:tcMar>
              <w:top w:w="90" w:type="dxa"/>
              <w:left w:w="110" w:type="dxa"/>
              <w:bottom w:w="90" w:type="dxa"/>
              <w:right w:w="110" w:type="dxa"/>
            </w:tcMar>
            <w:vAlign w:val="center"/>
          </w:tcPr>
          <w:p w14:paraId="375E7A69" w14:textId="77777777" w:rsidR="00C06A47" w:rsidRDefault="00000000">
            <w:pPr>
              <w:spacing w:after="0" w:line="240" w:lineRule="auto"/>
            </w:pPr>
            <w:r>
              <w:rPr>
                <w:sz w:val="17"/>
              </w:rPr>
              <w:t>Open</w:t>
            </w:r>
          </w:p>
        </w:tc>
      </w:tr>
      <w:tr w:rsidR="00C06A47" w14:paraId="34E2A769" w14:textId="77777777">
        <w:tc>
          <w:tcPr>
            <w:tcW w:w="1397" w:type="dxa"/>
            <w:tcMar>
              <w:top w:w="90" w:type="dxa"/>
              <w:left w:w="110" w:type="dxa"/>
              <w:bottom w:w="90" w:type="dxa"/>
              <w:right w:w="110" w:type="dxa"/>
            </w:tcMar>
            <w:vAlign w:val="center"/>
          </w:tcPr>
          <w:p w14:paraId="71F83FF5" w14:textId="77777777" w:rsidR="00C06A47" w:rsidRDefault="00000000">
            <w:pPr>
              <w:spacing w:after="0" w:line="240" w:lineRule="auto"/>
            </w:pPr>
            <w:r>
              <w:rPr>
                <w:sz w:val="17"/>
              </w:rPr>
              <w:t>R-002</w:t>
            </w:r>
          </w:p>
        </w:tc>
        <w:tc>
          <w:tcPr>
            <w:tcW w:w="1397" w:type="dxa"/>
            <w:tcMar>
              <w:top w:w="90" w:type="dxa"/>
              <w:left w:w="110" w:type="dxa"/>
              <w:bottom w:w="90" w:type="dxa"/>
              <w:right w:w="110" w:type="dxa"/>
            </w:tcMar>
            <w:vAlign w:val="center"/>
          </w:tcPr>
          <w:p w14:paraId="5BBA9183" w14:textId="77777777" w:rsidR="00C06A47" w:rsidRDefault="00000000">
            <w:pPr>
              <w:spacing w:after="0" w:line="240" w:lineRule="auto"/>
            </w:pPr>
            <w:r>
              <w:rPr>
                <w:sz w:val="17"/>
              </w:rPr>
              <w:t>Unrealistic Scope, Scope Constraint and Time Constraint, if CON-001 is not adhered to.</w:t>
            </w:r>
          </w:p>
        </w:tc>
        <w:tc>
          <w:tcPr>
            <w:tcW w:w="1397" w:type="dxa"/>
            <w:tcMar>
              <w:top w:w="90" w:type="dxa"/>
              <w:left w:w="110" w:type="dxa"/>
              <w:bottom w:w="90" w:type="dxa"/>
              <w:right w:w="110" w:type="dxa"/>
            </w:tcMar>
            <w:vAlign w:val="center"/>
          </w:tcPr>
          <w:p w14:paraId="1F6D4401" w14:textId="77777777" w:rsidR="00C06A47" w:rsidRDefault="00000000">
            <w:pPr>
              <w:spacing w:after="0" w:line="240" w:lineRule="auto"/>
            </w:pPr>
            <w:r>
              <w:rPr>
                <w:sz w:val="17"/>
              </w:rPr>
              <w:t>Team may become too ambitious in defining the scope so as to create too much work resulting in the project not being able to be completed in the allocated time</w:t>
            </w:r>
          </w:p>
        </w:tc>
        <w:tc>
          <w:tcPr>
            <w:tcW w:w="1397" w:type="dxa"/>
            <w:tcMar>
              <w:top w:w="90" w:type="dxa"/>
              <w:left w:w="110" w:type="dxa"/>
              <w:bottom w:w="90" w:type="dxa"/>
              <w:right w:w="110" w:type="dxa"/>
            </w:tcMar>
            <w:vAlign w:val="center"/>
          </w:tcPr>
          <w:p w14:paraId="3DD6A60B" w14:textId="77777777" w:rsidR="00C06A47" w:rsidRDefault="00000000">
            <w:pPr>
              <w:spacing w:after="0" w:line="240" w:lineRule="auto"/>
            </w:pPr>
            <w:r>
              <w:rPr>
                <w:sz w:val="17"/>
              </w:rPr>
              <w:t>Medium</w:t>
            </w:r>
          </w:p>
        </w:tc>
        <w:tc>
          <w:tcPr>
            <w:tcW w:w="1397" w:type="dxa"/>
            <w:tcMar>
              <w:top w:w="90" w:type="dxa"/>
              <w:left w:w="110" w:type="dxa"/>
              <w:bottom w:w="90" w:type="dxa"/>
              <w:right w:w="110" w:type="dxa"/>
            </w:tcMar>
            <w:vAlign w:val="center"/>
          </w:tcPr>
          <w:p w14:paraId="6EACB901" w14:textId="77777777" w:rsidR="00C06A47" w:rsidRDefault="00000000">
            <w:pPr>
              <w:spacing w:after="0" w:line="240" w:lineRule="auto"/>
            </w:pPr>
            <w:r>
              <w:rPr>
                <w:sz w:val="17"/>
              </w:rPr>
              <w:t>High</w:t>
            </w:r>
          </w:p>
        </w:tc>
        <w:tc>
          <w:tcPr>
            <w:tcW w:w="1397" w:type="dxa"/>
            <w:tcMar>
              <w:top w:w="90" w:type="dxa"/>
              <w:left w:w="110" w:type="dxa"/>
              <w:bottom w:w="90" w:type="dxa"/>
              <w:right w:w="110" w:type="dxa"/>
            </w:tcMar>
            <w:vAlign w:val="center"/>
          </w:tcPr>
          <w:p w14:paraId="7342405D" w14:textId="77777777" w:rsidR="00C06A47" w:rsidRDefault="00000000">
            <w:pPr>
              <w:spacing w:after="0" w:line="240" w:lineRule="auto"/>
            </w:pPr>
            <w:r>
              <w:rPr>
                <w:sz w:val="17"/>
              </w:rPr>
              <w:t>High</w:t>
            </w:r>
          </w:p>
        </w:tc>
        <w:tc>
          <w:tcPr>
            <w:tcW w:w="1397" w:type="dxa"/>
            <w:tcMar>
              <w:top w:w="90" w:type="dxa"/>
              <w:left w:w="110" w:type="dxa"/>
              <w:bottom w:w="90" w:type="dxa"/>
              <w:right w:w="110" w:type="dxa"/>
            </w:tcMar>
            <w:vAlign w:val="center"/>
          </w:tcPr>
          <w:p w14:paraId="4FAC2A4B" w14:textId="77777777" w:rsidR="00C06A47" w:rsidRDefault="00000000">
            <w:pPr>
              <w:spacing w:after="0" w:line="240" w:lineRule="auto"/>
            </w:pPr>
            <w:r>
              <w:rPr>
                <w:sz w:val="17"/>
              </w:rPr>
              <w:t>Team must agree on scope that meets base stakeholder expectations and requirements. Such as a MVP (Minimal Viable Product) If this is noticed to be achievable during later stages improvement of scope to enhance product with nice to haves can be considered under strict change control processes.</w:t>
            </w:r>
          </w:p>
        </w:tc>
        <w:tc>
          <w:tcPr>
            <w:tcW w:w="1397" w:type="dxa"/>
            <w:tcMar>
              <w:top w:w="90" w:type="dxa"/>
              <w:left w:w="110" w:type="dxa"/>
              <w:bottom w:w="90" w:type="dxa"/>
              <w:right w:w="110" w:type="dxa"/>
            </w:tcMar>
            <w:vAlign w:val="center"/>
          </w:tcPr>
          <w:p w14:paraId="1ADF587D" w14:textId="77777777" w:rsidR="00C06A47" w:rsidRDefault="00000000">
            <w:pPr>
              <w:spacing w:after="0" w:line="240" w:lineRule="auto"/>
            </w:pPr>
            <w:r>
              <w:rPr>
                <w:sz w:val="17"/>
              </w:rPr>
              <w:t>If initial scope is found to be too much change control processes must be followed to reduce scope so that unnecessary items that are not needed for the success of the project can be eliminated.</w:t>
            </w:r>
          </w:p>
        </w:tc>
        <w:tc>
          <w:tcPr>
            <w:tcW w:w="1397" w:type="dxa"/>
            <w:tcMar>
              <w:top w:w="90" w:type="dxa"/>
              <w:left w:w="110" w:type="dxa"/>
              <w:bottom w:w="90" w:type="dxa"/>
              <w:right w:w="110" w:type="dxa"/>
            </w:tcMar>
            <w:vAlign w:val="center"/>
          </w:tcPr>
          <w:p w14:paraId="055273B4" w14:textId="77777777" w:rsidR="00C06A47" w:rsidRDefault="00000000">
            <w:pPr>
              <w:spacing w:after="0" w:line="240" w:lineRule="auto"/>
            </w:pPr>
            <w:r>
              <w:rPr>
                <w:sz w:val="17"/>
              </w:rPr>
              <w:t>Stakeholder and Scope Lead</w:t>
            </w:r>
          </w:p>
        </w:tc>
        <w:tc>
          <w:tcPr>
            <w:tcW w:w="1397" w:type="dxa"/>
            <w:tcMar>
              <w:top w:w="90" w:type="dxa"/>
              <w:left w:w="110" w:type="dxa"/>
              <w:bottom w:w="90" w:type="dxa"/>
              <w:right w:w="110" w:type="dxa"/>
            </w:tcMar>
            <w:vAlign w:val="center"/>
          </w:tcPr>
          <w:p w14:paraId="472D6E06" w14:textId="77777777" w:rsidR="00C06A47" w:rsidRDefault="00000000">
            <w:pPr>
              <w:spacing w:after="0" w:line="240" w:lineRule="auto"/>
            </w:pPr>
            <w:r>
              <w:rPr>
                <w:sz w:val="17"/>
              </w:rPr>
              <w:t>Open</w:t>
            </w:r>
          </w:p>
        </w:tc>
      </w:tr>
      <w:tr w:rsidR="00C06A47" w14:paraId="4DCF4BCD" w14:textId="77777777">
        <w:tc>
          <w:tcPr>
            <w:tcW w:w="1397" w:type="dxa"/>
            <w:tcMar>
              <w:top w:w="90" w:type="dxa"/>
              <w:left w:w="110" w:type="dxa"/>
              <w:bottom w:w="90" w:type="dxa"/>
              <w:right w:w="110" w:type="dxa"/>
            </w:tcMar>
            <w:vAlign w:val="center"/>
          </w:tcPr>
          <w:p w14:paraId="763D28B4" w14:textId="77777777" w:rsidR="00C06A47" w:rsidRDefault="00000000">
            <w:pPr>
              <w:spacing w:after="0" w:line="240" w:lineRule="auto"/>
            </w:pPr>
            <w:r>
              <w:rPr>
                <w:sz w:val="17"/>
              </w:rPr>
              <w:t>R-003</w:t>
            </w:r>
          </w:p>
        </w:tc>
        <w:tc>
          <w:tcPr>
            <w:tcW w:w="1397" w:type="dxa"/>
            <w:tcMar>
              <w:top w:w="90" w:type="dxa"/>
              <w:left w:w="110" w:type="dxa"/>
              <w:bottom w:w="90" w:type="dxa"/>
              <w:right w:w="110" w:type="dxa"/>
            </w:tcMar>
            <w:vAlign w:val="center"/>
          </w:tcPr>
          <w:p w14:paraId="234F7F1F" w14:textId="77777777" w:rsidR="00C06A47" w:rsidRDefault="00000000">
            <w:pPr>
              <w:spacing w:after="0" w:line="240" w:lineRule="auto"/>
            </w:pPr>
            <w:r>
              <w:rPr>
                <w:sz w:val="17"/>
              </w:rPr>
              <w:t>FS-003</w:t>
            </w:r>
            <w:r>
              <w:rPr>
                <w:sz w:val="17"/>
              </w:rPr>
              <w:br/>
              <w:t xml:space="preserve">Built system may use technologies that are </w:t>
            </w:r>
            <w:r>
              <w:rPr>
                <w:sz w:val="17"/>
              </w:rPr>
              <w:lastRenderedPageBreak/>
              <w:t>incompatible with external system making it unable to integrate</w:t>
            </w:r>
          </w:p>
        </w:tc>
        <w:tc>
          <w:tcPr>
            <w:tcW w:w="1397" w:type="dxa"/>
            <w:tcMar>
              <w:top w:w="90" w:type="dxa"/>
              <w:left w:w="110" w:type="dxa"/>
              <w:bottom w:w="90" w:type="dxa"/>
              <w:right w:w="110" w:type="dxa"/>
            </w:tcMar>
            <w:vAlign w:val="center"/>
          </w:tcPr>
          <w:p w14:paraId="3BCC9A4F" w14:textId="77777777" w:rsidR="00C06A47" w:rsidRDefault="00000000">
            <w:pPr>
              <w:spacing w:after="0" w:line="240" w:lineRule="auto"/>
            </w:pPr>
            <w:r>
              <w:rPr>
                <w:sz w:val="17"/>
              </w:rPr>
              <w:lastRenderedPageBreak/>
              <w:t xml:space="preserve">Lack of consideration of integration between systems when </w:t>
            </w:r>
            <w:r>
              <w:rPr>
                <w:sz w:val="17"/>
              </w:rPr>
              <w:lastRenderedPageBreak/>
              <w:t>designing the system and choosing the technologies and architecture to be used.</w:t>
            </w:r>
          </w:p>
        </w:tc>
        <w:tc>
          <w:tcPr>
            <w:tcW w:w="1397" w:type="dxa"/>
            <w:tcMar>
              <w:top w:w="90" w:type="dxa"/>
              <w:left w:w="110" w:type="dxa"/>
              <w:bottom w:w="90" w:type="dxa"/>
              <w:right w:w="110" w:type="dxa"/>
            </w:tcMar>
            <w:vAlign w:val="center"/>
          </w:tcPr>
          <w:p w14:paraId="33489E91" w14:textId="77777777" w:rsidR="00C06A47" w:rsidRDefault="00000000">
            <w:pPr>
              <w:spacing w:after="0" w:line="240" w:lineRule="auto"/>
            </w:pPr>
            <w:r>
              <w:rPr>
                <w:sz w:val="17"/>
              </w:rPr>
              <w:lastRenderedPageBreak/>
              <w:t>Low</w:t>
            </w:r>
          </w:p>
        </w:tc>
        <w:tc>
          <w:tcPr>
            <w:tcW w:w="1397" w:type="dxa"/>
            <w:tcMar>
              <w:top w:w="90" w:type="dxa"/>
              <w:left w:w="110" w:type="dxa"/>
              <w:bottom w:w="90" w:type="dxa"/>
              <w:right w:w="110" w:type="dxa"/>
            </w:tcMar>
            <w:vAlign w:val="center"/>
          </w:tcPr>
          <w:p w14:paraId="03F800AA" w14:textId="77777777" w:rsidR="00C06A47" w:rsidRDefault="00000000">
            <w:pPr>
              <w:spacing w:after="0" w:line="240" w:lineRule="auto"/>
            </w:pPr>
            <w:r>
              <w:rPr>
                <w:sz w:val="17"/>
              </w:rPr>
              <w:t>High</w:t>
            </w:r>
          </w:p>
        </w:tc>
        <w:tc>
          <w:tcPr>
            <w:tcW w:w="1397" w:type="dxa"/>
            <w:tcMar>
              <w:top w:w="90" w:type="dxa"/>
              <w:left w:w="110" w:type="dxa"/>
              <w:bottom w:w="90" w:type="dxa"/>
              <w:right w:w="110" w:type="dxa"/>
            </w:tcMar>
            <w:vAlign w:val="center"/>
          </w:tcPr>
          <w:p w14:paraId="5C3E2105" w14:textId="77777777" w:rsidR="00C06A47" w:rsidRDefault="00000000">
            <w:pPr>
              <w:spacing w:after="0" w:line="240" w:lineRule="auto"/>
            </w:pPr>
            <w:r>
              <w:rPr>
                <w:sz w:val="17"/>
              </w:rPr>
              <w:t>Medium</w:t>
            </w:r>
          </w:p>
        </w:tc>
        <w:tc>
          <w:tcPr>
            <w:tcW w:w="1397" w:type="dxa"/>
            <w:tcMar>
              <w:top w:w="90" w:type="dxa"/>
              <w:left w:w="110" w:type="dxa"/>
              <w:bottom w:w="90" w:type="dxa"/>
              <w:right w:w="110" w:type="dxa"/>
            </w:tcMar>
            <w:vAlign w:val="center"/>
          </w:tcPr>
          <w:p w14:paraId="56859D8C" w14:textId="77777777" w:rsidR="00C06A47" w:rsidRDefault="00000000">
            <w:pPr>
              <w:spacing w:after="0" w:line="240" w:lineRule="auto"/>
            </w:pPr>
            <w:r>
              <w:rPr>
                <w:sz w:val="17"/>
              </w:rPr>
              <w:t xml:space="preserve">Team must take into consideration the integration into the full </w:t>
            </w:r>
            <w:r>
              <w:rPr>
                <w:sz w:val="17"/>
              </w:rPr>
              <w:lastRenderedPageBreak/>
              <w:t>system and make the decisions regarding design based on constraints and requirements and ensure that technologies can work together.</w:t>
            </w:r>
          </w:p>
        </w:tc>
        <w:tc>
          <w:tcPr>
            <w:tcW w:w="1397" w:type="dxa"/>
            <w:tcMar>
              <w:top w:w="90" w:type="dxa"/>
              <w:left w:w="110" w:type="dxa"/>
              <w:bottom w:w="90" w:type="dxa"/>
              <w:right w:w="110" w:type="dxa"/>
            </w:tcMar>
            <w:vAlign w:val="center"/>
          </w:tcPr>
          <w:p w14:paraId="5EF9F0CE" w14:textId="77777777" w:rsidR="00C06A47" w:rsidRDefault="00000000">
            <w:pPr>
              <w:spacing w:after="0" w:line="240" w:lineRule="auto"/>
            </w:pPr>
            <w:r>
              <w:rPr>
                <w:sz w:val="17"/>
              </w:rPr>
              <w:lastRenderedPageBreak/>
              <w:t xml:space="preserve">Project system will have to be reworked so that it will be able to </w:t>
            </w:r>
            <w:r>
              <w:rPr>
                <w:sz w:val="17"/>
              </w:rPr>
              <w:lastRenderedPageBreak/>
              <w:t>integrate however this will impact time constraint heavily as the project will fail to be completed in time resulting in failure.</w:t>
            </w:r>
          </w:p>
        </w:tc>
        <w:tc>
          <w:tcPr>
            <w:tcW w:w="1397" w:type="dxa"/>
            <w:tcMar>
              <w:top w:w="90" w:type="dxa"/>
              <w:left w:w="110" w:type="dxa"/>
              <w:bottom w:w="90" w:type="dxa"/>
              <w:right w:w="110" w:type="dxa"/>
            </w:tcMar>
            <w:vAlign w:val="center"/>
          </w:tcPr>
          <w:p w14:paraId="3597ECB9" w14:textId="77777777" w:rsidR="00C06A47" w:rsidRDefault="00000000">
            <w:pPr>
              <w:spacing w:after="0" w:line="240" w:lineRule="auto"/>
            </w:pPr>
            <w:r>
              <w:rPr>
                <w:sz w:val="17"/>
              </w:rPr>
              <w:lastRenderedPageBreak/>
              <w:t>Stakeholder and Scope Lead.</w:t>
            </w:r>
          </w:p>
        </w:tc>
        <w:tc>
          <w:tcPr>
            <w:tcW w:w="1397" w:type="dxa"/>
            <w:tcMar>
              <w:top w:w="90" w:type="dxa"/>
              <w:left w:w="110" w:type="dxa"/>
              <w:bottom w:w="90" w:type="dxa"/>
              <w:right w:w="110" w:type="dxa"/>
            </w:tcMar>
            <w:vAlign w:val="center"/>
          </w:tcPr>
          <w:p w14:paraId="20613F8A" w14:textId="77777777" w:rsidR="00C06A47" w:rsidRDefault="00000000">
            <w:pPr>
              <w:spacing w:after="0" w:line="240" w:lineRule="auto"/>
            </w:pPr>
            <w:r>
              <w:rPr>
                <w:sz w:val="17"/>
              </w:rPr>
              <w:t>Open</w:t>
            </w:r>
          </w:p>
        </w:tc>
      </w:tr>
      <w:tr w:rsidR="00C06A47" w14:paraId="5467FF61" w14:textId="77777777">
        <w:tc>
          <w:tcPr>
            <w:tcW w:w="1397" w:type="dxa"/>
            <w:tcMar>
              <w:top w:w="90" w:type="dxa"/>
              <w:left w:w="110" w:type="dxa"/>
              <w:bottom w:w="90" w:type="dxa"/>
              <w:right w:w="110" w:type="dxa"/>
            </w:tcMar>
            <w:vAlign w:val="center"/>
          </w:tcPr>
          <w:p w14:paraId="249BD9EE" w14:textId="77777777" w:rsidR="00C06A47" w:rsidRDefault="00000000">
            <w:pPr>
              <w:spacing w:after="0" w:line="240" w:lineRule="auto"/>
            </w:pPr>
            <w:r>
              <w:rPr>
                <w:sz w:val="17"/>
              </w:rPr>
              <w:t>R-004</w:t>
            </w:r>
          </w:p>
        </w:tc>
        <w:tc>
          <w:tcPr>
            <w:tcW w:w="1397" w:type="dxa"/>
            <w:tcMar>
              <w:top w:w="90" w:type="dxa"/>
              <w:left w:w="110" w:type="dxa"/>
              <w:bottom w:w="90" w:type="dxa"/>
              <w:right w:w="110" w:type="dxa"/>
            </w:tcMar>
            <w:vAlign w:val="center"/>
          </w:tcPr>
          <w:p w14:paraId="0A044CDE" w14:textId="77777777" w:rsidR="00C06A47" w:rsidRDefault="00000000">
            <w:pPr>
              <w:spacing w:after="0" w:line="240" w:lineRule="auto"/>
            </w:pPr>
            <w:r>
              <w:rPr>
                <w:sz w:val="17"/>
              </w:rPr>
              <w:t>ASM-006</w:t>
            </w:r>
            <w:r>
              <w:rPr>
                <w:sz w:val="17"/>
              </w:rPr>
              <w:br/>
              <w:t>Suitable stakeholders may not be frequently available to clarify needs and review the team’s interpretation of the CivicConnect process.</w:t>
            </w:r>
          </w:p>
        </w:tc>
        <w:tc>
          <w:tcPr>
            <w:tcW w:w="1397" w:type="dxa"/>
            <w:tcMar>
              <w:top w:w="90" w:type="dxa"/>
              <w:left w:w="110" w:type="dxa"/>
              <w:bottom w:w="90" w:type="dxa"/>
              <w:right w:w="110" w:type="dxa"/>
            </w:tcMar>
            <w:vAlign w:val="center"/>
          </w:tcPr>
          <w:p w14:paraId="6205861C" w14:textId="77777777" w:rsidR="00C06A47" w:rsidRDefault="00000000">
            <w:pPr>
              <w:spacing w:after="0" w:line="240" w:lineRule="auto"/>
            </w:pPr>
            <w:r>
              <w:rPr>
                <w:sz w:val="17"/>
              </w:rPr>
              <w:t>Stakeholder unavailability</w:t>
            </w:r>
          </w:p>
        </w:tc>
        <w:tc>
          <w:tcPr>
            <w:tcW w:w="1397" w:type="dxa"/>
            <w:tcMar>
              <w:top w:w="90" w:type="dxa"/>
              <w:left w:w="110" w:type="dxa"/>
              <w:bottom w:w="90" w:type="dxa"/>
              <w:right w:w="110" w:type="dxa"/>
            </w:tcMar>
            <w:vAlign w:val="center"/>
          </w:tcPr>
          <w:p w14:paraId="08F6D97C" w14:textId="77777777" w:rsidR="00C06A47" w:rsidRDefault="00000000">
            <w:pPr>
              <w:spacing w:after="0" w:line="240" w:lineRule="auto"/>
            </w:pPr>
            <w:r>
              <w:rPr>
                <w:sz w:val="17"/>
              </w:rPr>
              <w:t>Medium</w:t>
            </w:r>
            <w:r>
              <w:rPr>
                <w:sz w:val="17"/>
              </w:rPr>
              <w:tab/>
            </w:r>
            <w:r>
              <w:rPr>
                <w:sz w:val="17"/>
              </w:rPr>
              <w:br/>
            </w:r>
            <w:r>
              <w:rPr>
                <w:sz w:val="17"/>
              </w:rPr>
              <w:tab/>
            </w:r>
          </w:p>
        </w:tc>
        <w:tc>
          <w:tcPr>
            <w:tcW w:w="1397" w:type="dxa"/>
            <w:tcMar>
              <w:top w:w="90" w:type="dxa"/>
              <w:left w:w="110" w:type="dxa"/>
              <w:bottom w:w="90" w:type="dxa"/>
              <w:right w:w="110" w:type="dxa"/>
            </w:tcMar>
            <w:vAlign w:val="center"/>
          </w:tcPr>
          <w:p w14:paraId="01022073" w14:textId="77777777" w:rsidR="00C06A47" w:rsidRDefault="00000000">
            <w:pPr>
              <w:spacing w:after="0" w:line="240" w:lineRule="auto"/>
            </w:pPr>
            <w:r>
              <w:rPr>
                <w:sz w:val="17"/>
              </w:rPr>
              <w:t>Medium</w:t>
            </w:r>
          </w:p>
        </w:tc>
        <w:tc>
          <w:tcPr>
            <w:tcW w:w="1397" w:type="dxa"/>
            <w:tcMar>
              <w:top w:w="90" w:type="dxa"/>
              <w:left w:w="110" w:type="dxa"/>
              <w:bottom w:w="90" w:type="dxa"/>
              <w:right w:w="110" w:type="dxa"/>
            </w:tcMar>
            <w:vAlign w:val="center"/>
          </w:tcPr>
          <w:p w14:paraId="49A38A4F" w14:textId="77777777" w:rsidR="00C06A47" w:rsidRDefault="00000000">
            <w:pPr>
              <w:spacing w:after="0" w:line="240" w:lineRule="auto"/>
            </w:pPr>
            <w:r>
              <w:rPr>
                <w:sz w:val="17"/>
              </w:rPr>
              <w:t>Medium</w:t>
            </w:r>
          </w:p>
        </w:tc>
        <w:tc>
          <w:tcPr>
            <w:tcW w:w="1397" w:type="dxa"/>
            <w:tcMar>
              <w:top w:w="90" w:type="dxa"/>
              <w:left w:w="110" w:type="dxa"/>
              <w:bottom w:w="90" w:type="dxa"/>
              <w:right w:w="110" w:type="dxa"/>
            </w:tcMar>
            <w:vAlign w:val="center"/>
          </w:tcPr>
          <w:p w14:paraId="21FDCAD3" w14:textId="77777777" w:rsidR="00C06A47" w:rsidRDefault="00000000">
            <w:pPr>
              <w:spacing w:after="0" w:line="240" w:lineRule="auto"/>
            </w:pPr>
            <w:r>
              <w:rPr>
                <w:sz w:val="17"/>
              </w:rPr>
              <w:t>Make the interactions with stakeholders meaningful so that information gained is sufficient if it comes down to them being unavailable</w:t>
            </w:r>
          </w:p>
        </w:tc>
        <w:tc>
          <w:tcPr>
            <w:tcW w:w="1397" w:type="dxa"/>
            <w:tcMar>
              <w:top w:w="90" w:type="dxa"/>
              <w:left w:w="110" w:type="dxa"/>
              <w:bottom w:w="90" w:type="dxa"/>
              <w:right w:w="110" w:type="dxa"/>
            </w:tcMar>
            <w:vAlign w:val="center"/>
          </w:tcPr>
          <w:p w14:paraId="205AC297" w14:textId="77777777" w:rsidR="00C06A47" w:rsidRDefault="00000000">
            <w:pPr>
              <w:spacing w:after="0" w:line="240" w:lineRule="auto"/>
            </w:pPr>
            <w:r>
              <w:rPr>
                <w:sz w:val="17"/>
              </w:rPr>
              <w:t>Team may need to conduct its own research into the company with lack of stakeholders but may not be as effective as actual stakeholder engagement.</w:t>
            </w:r>
          </w:p>
        </w:tc>
        <w:tc>
          <w:tcPr>
            <w:tcW w:w="1397" w:type="dxa"/>
            <w:tcMar>
              <w:top w:w="90" w:type="dxa"/>
              <w:left w:w="110" w:type="dxa"/>
              <w:bottom w:w="90" w:type="dxa"/>
              <w:right w:w="110" w:type="dxa"/>
            </w:tcMar>
            <w:vAlign w:val="center"/>
          </w:tcPr>
          <w:p w14:paraId="54E7EEB3" w14:textId="77777777" w:rsidR="00C06A47" w:rsidRDefault="00000000">
            <w:pPr>
              <w:spacing w:after="0" w:line="240" w:lineRule="auto"/>
            </w:pPr>
            <w:r>
              <w:rPr>
                <w:sz w:val="17"/>
              </w:rPr>
              <w:t>Project Team</w:t>
            </w:r>
          </w:p>
        </w:tc>
        <w:tc>
          <w:tcPr>
            <w:tcW w:w="1397" w:type="dxa"/>
            <w:tcMar>
              <w:top w:w="90" w:type="dxa"/>
              <w:left w:w="110" w:type="dxa"/>
              <w:bottom w:w="90" w:type="dxa"/>
              <w:right w:w="110" w:type="dxa"/>
            </w:tcMar>
            <w:vAlign w:val="center"/>
          </w:tcPr>
          <w:p w14:paraId="60BD2CAE" w14:textId="77777777" w:rsidR="00C06A47" w:rsidRDefault="00000000">
            <w:pPr>
              <w:spacing w:after="0" w:line="240" w:lineRule="auto"/>
            </w:pPr>
            <w:r>
              <w:rPr>
                <w:sz w:val="17"/>
              </w:rPr>
              <w:t>Open</w:t>
            </w:r>
          </w:p>
        </w:tc>
      </w:tr>
      <w:tr w:rsidR="00C06A47" w14:paraId="3D2FD1C7" w14:textId="77777777">
        <w:tc>
          <w:tcPr>
            <w:tcW w:w="1397" w:type="dxa"/>
            <w:tcMar>
              <w:top w:w="90" w:type="dxa"/>
              <w:left w:w="110" w:type="dxa"/>
              <w:bottom w:w="90" w:type="dxa"/>
              <w:right w:w="110" w:type="dxa"/>
            </w:tcMar>
            <w:vAlign w:val="center"/>
          </w:tcPr>
          <w:p w14:paraId="34BD02DB" w14:textId="77777777" w:rsidR="00C06A47" w:rsidRDefault="00000000">
            <w:pPr>
              <w:spacing w:after="0" w:line="240" w:lineRule="auto"/>
            </w:pPr>
            <w:r>
              <w:rPr>
                <w:sz w:val="17"/>
              </w:rPr>
              <w:t>R-005</w:t>
            </w:r>
          </w:p>
        </w:tc>
        <w:tc>
          <w:tcPr>
            <w:tcW w:w="1397" w:type="dxa"/>
            <w:tcMar>
              <w:top w:w="90" w:type="dxa"/>
              <w:left w:w="110" w:type="dxa"/>
              <w:bottom w:w="90" w:type="dxa"/>
              <w:right w:w="110" w:type="dxa"/>
            </w:tcMar>
            <w:vAlign w:val="center"/>
          </w:tcPr>
          <w:p w14:paraId="5223647F" w14:textId="77777777" w:rsidR="00C06A47" w:rsidRDefault="00000000">
            <w:pPr>
              <w:spacing w:after="0" w:line="240" w:lineRule="auto"/>
            </w:pPr>
            <w:r>
              <w:rPr>
                <w:sz w:val="17"/>
              </w:rPr>
              <w:t>CON-006</w:t>
            </w:r>
            <w:r>
              <w:rPr>
                <w:sz w:val="17"/>
              </w:rPr>
              <w:br/>
              <w:t>ASM-004</w:t>
            </w:r>
            <w:r>
              <w:rPr>
                <w:sz w:val="17"/>
              </w:rPr>
              <w:br/>
              <w:t>Security may be impacted and requester may be able to complete tasks they should not and access information they should not.</w:t>
            </w:r>
          </w:p>
        </w:tc>
        <w:tc>
          <w:tcPr>
            <w:tcW w:w="1397" w:type="dxa"/>
            <w:tcMar>
              <w:top w:w="90" w:type="dxa"/>
              <w:left w:w="110" w:type="dxa"/>
              <w:bottom w:w="90" w:type="dxa"/>
              <w:right w:w="110" w:type="dxa"/>
            </w:tcMar>
            <w:vAlign w:val="center"/>
          </w:tcPr>
          <w:p w14:paraId="32D34D48" w14:textId="77777777" w:rsidR="00C06A47" w:rsidRDefault="00000000">
            <w:pPr>
              <w:spacing w:after="0" w:line="240" w:lineRule="auto"/>
            </w:pPr>
            <w:r>
              <w:rPr>
                <w:sz w:val="17"/>
              </w:rPr>
              <w:t>Lack of defined user roles and responsibilities.</w:t>
            </w:r>
          </w:p>
        </w:tc>
        <w:tc>
          <w:tcPr>
            <w:tcW w:w="1397" w:type="dxa"/>
            <w:tcMar>
              <w:top w:w="90" w:type="dxa"/>
              <w:left w:w="110" w:type="dxa"/>
              <w:bottom w:w="90" w:type="dxa"/>
              <w:right w:w="110" w:type="dxa"/>
            </w:tcMar>
            <w:vAlign w:val="center"/>
          </w:tcPr>
          <w:p w14:paraId="6F488145" w14:textId="77777777" w:rsidR="00C06A47" w:rsidRDefault="00000000">
            <w:pPr>
              <w:spacing w:after="0" w:line="240" w:lineRule="auto"/>
            </w:pPr>
            <w:r>
              <w:rPr>
                <w:sz w:val="17"/>
              </w:rPr>
              <w:t>Low</w:t>
            </w:r>
          </w:p>
        </w:tc>
        <w:tc>
          <w:tcPr>
            <w:tcW w:w="1397" w:type="dxa"/>
            <w:tcMar>
              <w:top w:w="90" w:type="dxa"/>
              <w:left w:w="110" w:type="dxa"/>
              <w:bottom w:w="90" w:type="dxa"/>
              <w:right w:w="110" w:type="dxa"/>
            </w:tcMar>
            <w:vAlign w:val="center"/>
          </w:tcPr>
          <w:p w14:paraId="4B942429" w14:textId="77777777" w:rsidR="00C06A47" w:rsidRDefault="00000000">
            <w:pPr>
              <w:spacing w:after="0" w:line="240" w:lineRule="auto"/>
            </w:pPr>
            <w:r>
              <w:rPr>
                <w:sz w:val="17"/>
              </w:rPr>
              <w:t>High</w:t>
            </w:r>
          </w:p>
        </w:tc>
        <w:tc>
          <w:tcPr>
            <w:tcW w:w="1397" w:type="dxa"/>
            <w:tcMar>
              <w:top w:w="90" w:type="dxa"/>
              <w:left w:w="110" w:type="dxa"/>
              <w:bottom w:w="90" w:type="dxa"/>
              <w:right w:w="110" w:type="dxa"/>
            </w:tcMar>
            <w:vAlign w:val="center"/>
          </w:tcPr>
          <w:p w14:paraId="0D3C088C" w14:textId="77777777" w:rsidR="00C06A47" w:rsidRDefault="00000000">
            <w:pPr>
              <w:spacing w:after="0" w:line="240" w:lineRule="auto"/>
            </w:pPr>
            <w:r>
              <w:rPr>
                <w:sz w:val="17"/>
              </w:rPr>
              <w:t>Medium</w:t>
            </w:r>
          </w:p>
        </w:tc>
        <w:tc>
          <w:tcPr>
            <w:tcW w:w="1397" w:type="dxa"/>
            <w:tcMar>
              <w:top w:w="90" w:type="dxa"/>
              <w:left w:w="110" w:type="dxa"/>
              <w:bottom w:w="90" w:type="dxa"/>
              <w:right w:w="110" w:type="dxa"/>
            </w:tcMar>
            <w:vAlign w:val="center"/>
          </w:tcPr>
          <w:p w14:paraId="5320998E" w14:textId="77777777" w:rsidR="00C06A47" w:rsidRDefault="00000000">
            <w:pPr>
              <w:spacing w:after="0" w:line="240" w:lineRule="auto"/>
            </w:pPr>
            <w:r>
              <w:rPr>
                <w:sz w:val="17"/>
              </w:rPr>
              <w:t>Proper stakeholder engagement to create well-defined user roles.</w:t>
            </w:r>
          </w:p>
        </w:tc>
        <w:tc>
          <w:tcPr>
            <w:tcW w:w="1397" w:type="dxa"/>
            <w:tcMar>
              <w:top w:w="90" w:type="dxa"/>
              <w:left w:w="110" w:type="dxa"/>
              <w:bottom w:w="90" w:type="dxa"/>
              <w:right w:w="110" w:type="dxa"/>
            </w:tcMar>
            <w:vAlign w:val="center"/>
          </w:tcPr>
          <w:p w14:paraId="24AFCD5B" w14:textId="77777777" w:rsidR="00C06A47" w:rsidRDefault="00000000">
            <w:pPr>
              <w:spacing w:after="0" w:line="240" w:lineRule="auto"/>
            </w:pPr>
            <w:r>
              <w:rPr>
                <w:sz w:val="17"/>
              </w:rPr>
              <w:t>Research into similar platforms to identify roles and the responsibilities and access they have.</w:t>
            </w:r>
          </w:p>
        </w:tc>
        <w:tc>
          <w:tcPr>
            <w:tcW w:w="1397" w:type="dxa"/>
            <w:tcMar>
              <w:top w:w="90" w:type="dxa"/>
              <w:left w:w="110" w:type="dxa"/>
              <w:bottom w:w="90" w:type="dxa"/>
              <w:right w:w="110" w:type="dxa"/>
            </w:tcMar>
            <w:vAlign w:val="center"/>
          </w:tcPr>
          <w:p w14:paraId="0765DDB3" w14:textId="77777777" w:rsidR="00C06A47" w:rsidRDefault="00000000">
            <w:pPr>
              <w:spacing w:after="0" w:line="240" w:lineRule="auto"/>
            </w:pPr>
            <w:r>
              <w:rPr>
                <w:sz w:val="17"/>
              </w:rPr>
              <w:t>Requirements and Security Lead.</w:t>
            </w:r>
          </w:p>
        </w:tc>
        <w:tc>
          <w:tcPr>
            <w:tcW w:w="1397" w:type="dxa"/>
            <w:tcMar>
              <w:top w:w="90" w:type="dxa"/>
              <w:left w:w="110" w:type="dxa"/>
              <w:bottom w:w="90" w:type="dxa"/>
              <w:right w:w="110" w:type="dxa"/>
            </w:tcMar>
            <w:vAlign w:val="center"/>
          </w:tcPr>
          <w:p w14:paraId="69F6D3FF" w14:textId="77777777" w:rsidR="00C06A47" w:rsidRDefault="00000000">
            <w:pPr>
              <w:spacing w:after="0" w:line="240" w:lineRule="auto"/>
            </w:pPr>
            <w:r>
              <w:rPr>
                <w:sz w:val="17"/>
              </w:rPr>
              <w:t>Open</w:t>
            </w:r>
          </w:p>
        </w:tc>
      </w:tr>
      <w:tr w:rsidR="00C06A47" w14:paraId="2AC76E2F" w14:textId="77777777">
        <w:tc>
          <w:tcPr>
            <w:tcW w:w="1397" w:type="dxa"/>
            <w:tcMar>
              <w:top w:w="90" w:type="dxa"/>
              <w:left w:w="110" w:type="dxa"/>
              <w:bottom w:w="90" w:type="dxa"/>
              <w:right w:w="110" w:type="dxa"/>
            </w:tcMar>
            <w:vAlign w:val="center"/>
          </w:tcPr>
          <w:p w14:paraId="6E8F8799" w14:textId="77777777" w:rsidR="00C06A47" w:rsidRDefault="00000000">
            <w:pPr>
              <w:spacing w:after="0" w:line="240" w:lineRule="auto"/>
            </w:pPr>
            <w:r>
              <w:rPr>
                <w:sz w:val="17"/>
              </w:rPr>
              <w:t>R-006</w:t>
            </w:r>
          </w:p>
        </w:tc>
        <w:tc>
          <w:tcPr>
            <w:tcW w:w="1397" w:type="dxa"/>
            <w:tcMar>
              <w:top w:w="90" w:type="dxa"/>
              <w:left w:w="110" w:type="dxa"/>
              <w:bottom w:w="90" w:type="dxa"/>
              <w:right w:w="110" w:type="dxa"/>
            </w:tcMar>
            <w:vAlign w:val="center"/>
          </w:tcPr>
          <w:p w14:paraId="1351DD4A" w14:textId="77777777" w:rsidR="00C06A47" w:rsidRDefault="00000000">
            <w:pPr>
              <w:spacing w:after="0" w:line="240" w:lineRule="auto"/>
            </w:pPr>
            <w:r>
              <w:rPr>
                <w:sz w:val="17"/>
              </w:rPr>
              <w:t>SC-002</w:t>
            </w:r>
            <w:r>
              <w:rPr>
                <w:sz w:val="17"/>
              </w:rPr>
              <w:br/>
              <w:t>ASM-002</w:t>
            </w:r>
            <w:r>
              <w:rPr>
                <w:sz w:val="17"/>
              </w:rPr>
              <w:br/>
              <w:t>FR-002</w:t>
            </w:r>
            <w:r>
              <w:rPr>
                <w:sz w:val="17"/>
              </w:rPr>
              <w:br/>
              <w:t xml:space="preserve">Service request categories may be insufficient or irrelevant </w:t>
            </w:r>
            <w:r>
              <w:rPr>
                <w:sz w:val="17"/>
              </w:rPr>
              <w:lastRenderedPageBreak/>
              <w:t>resulting in could cause requests to be misclassified and make reports unreliable.</w:t>
            </w:r>
          </w:p>
        </w:tc>
        <w:tc>
          <w:tcPr>
            <w:tcW w:w="1397" w:type="dxa"/>
            <w:tcMar>
              <w:top w:w="90" w:type="dxa"/>
              <w:left w:w="110" w:type="dxa"/>
              <w:bottom w:w="90" w:type="dxa"/>
              <w:right w:w="110" w:type="dxa"/>
            </w:tcMar>
            <w:vAlign w:val="center"/>
          </w:tcPr>
          <w:p w14:paraId="46A31827" w14:textId="77777777" w:rsidR="00C06A47" w:rsidRDefault="00000000">
            <w:pPr>
              <w:spacing w:after="0" w:line="240" w:lineRule="auto"/>
            </w:pPr>
            <w:r>
              <w:rPr>
                <w:sz w:val="17"/>
              </w:rPr>
              <w:lastRenderedPageBreak/>
              <w:t>Categories are not well defined and derived from relevant stakeholders.</w:t>
            </w:r>
          </w:p>
        </w:tc>
        <w:tc>
          <w:tcPr>
            <w:tcW w:w="1397" w:type="dxa"/>
            <w:tcMar>
              <w:top w:w="90" w:type="dxa"/>
              <w:left w:w="110" w:type="dxa"/>
              <w:bottom w:w="90" w:type="dxa"/>
              <w:right w:w="110" w:type="dxa"/>
            </w:tcMar>
            <w:vAlign w:val="center"/>
          </w:tcPr>
          <w:p w14:paraId="79E279D0" w14:textId="77777777" w:rsidR="00C06A47" w:rsidRDefault="00000000">
            <w:pPr>
              <w:spacing w:after="0" w:line="240" w:lineRule="auto"/>
            </w:pPr>
            <w:r>
              <w:rPr>
                <w:sz w:val="17"/>
              </w:rPr>
              <w:t xml:space="preserve">Low </w:t>
            </w:r>
          </w:p>
        </w:tc>
        <w:tc>
          <w:tcPr>
            <w:tcW w:w="1397" w:type="dxa"/>
            <w:tcMar>
              <w:top w:w="90" w:type="dxa"/>
              <w:left w:w="110" w:type="dxa"/>
              <w:bottom w:w="90" w:type="dxa"/>
              <w:right w:w="110" w:type="dxa"/>
            </w:tcMar>
            <w:vAlign w:val="center"/>
          </w:tcPr>
          <w:p w14:paraId="0068251D" w14:textId="77777777" w:rsidR="00C06A47" w:rsidRDefault="00000000">
            <w:pPr>
              <w:spacing w:after="0" w:line="240" w:lineRule="auto"/>
            </w:pPr>
            <w:r>
              <w:rPr>
                <w:sz w:val="17"/>
              </w:rPr>
              <w:t>Medium</w:t>
            </w:r>
          </w:p>
        </w:tc>
        <w:tc>
          <w:tcPr>
            <w:tcW w:w="1397" w:type="dxa"/>
            <w:tcMar>
              <w:top w:w="90" w:type="dxa"/>
              <w:left w:w="110" w:type="dxa"/>
              <w:bottom w:w="90" w:type="dxa"/>
              <w:right w:w="110" w:type="dxa"/>
            </w:tcMar>
            <w:vAlign w:val="center"/>
          </w:tcPr>
          <w:p w14:paraId="36648973" w14:textId="77777777" w:rsidR="00C06A47" w:rsidRDefault="00000000">
            <w:pPr>
              <w:spacing w:after="0" w:line="240" w:lineRule="auto"/>
            </w:pPr>
            <w:r>
              <w:rPr>
                <w:sz w:val="17"/>
              </w:rPr>
              <w:t>Low</w:t>
            </w:r>
          </w:p>
        </w:tc>
        <w:tc>
          <w:tcPr>
            <w:tcW w:w="1397" w:type="dxa"/>
            <w:tcMar>
              <w:top w:w="90" w:type="dxa"/>
              <w:left w:w="110" w:type="dxa"/>
              <w:bottom w:w="90" w:type="dxa"/>
              <w:right w:w="110" w:type="dxa"/>
            </w:tcMar>
            <w:vAlign w:val="center"/>
          </w:tcPr>
          <w:p w14:paraId="49F9D84B" w14:textId="77777777" w:rsidR="00C06A47" w:rsidRDefault="00000000">
            <w:pPr>
              <w:spacing w:after="0" w:line="240" w:lineRule="auto"/>
            </w:pPr>
            <w:r>
              <w:rPr>
                <w:sz w:val="17"/>
              </w:rPr>
              <w:t>Sufficient engagement with stakeholders to derive relevant proper categories.</w:t>
            </w:r>
          </w:p>
        </w:tc>
        <w:tc>
          <w:tcPr>
            <w:tcW w:w="1397" w:type="dxa"/>
            <w:tcMar>
              <w:top w:w="90" w:type="dxa"/>
              <w:left w:w="110" w:type="dxa"/>
              <w:bottom w:w="90" w:type="dxa"/>
              <w:right w:w="110" w:type="dxa"/>
            </w:tcMar>
            <w:vAlign w:val="center"/>
          </w:tcPr>
          <w:p w14:paraId="10EBA378" w14:textId="77777777" w:rsidR="00C06A47" w:rsidRDefault="00000000">
            <w:pPr>
              <w:spacing w:after="0" w:line="240" w:lineRule="auto"/>
            </w:pPr>
            <w:r>
              <w:rPr>
                <w:sz w:val="17"/>
              </w:rPr>
              <w:t xml:space="preserve">Research into the types of requests users usually make using old data from CivicConnect if </w:t>
            </w:r>
            <w:r>
              <w:rPr>
                <w:sz w:val="17"/>
              </w:rPr>
              <w:lastRenderedPageBreak/>
              <w:t>stakeholders aren’t available. To derive proper categories.</w:t>
            </w:r>
          </w:p>
        </w:tc>
        <w:tc>
          <w:tcPr>
            <w:tcW w:w="1397" w:type="dxa"/>
            <w:tcMar>
              <w:top w:w="90" w:type="dxa"/>
              <w:left w:w="110" w:type="dxa"/>
              <w:bottom w:w="90" w:type="dxa"/>
              <w:right w:w="110" w:type="dxa"/>
            </w:tcMar>
            <w:vAlign w:val="center"/>
          </w:tcPr>
          <w:p w14:paraId="3AEAED7D" w14:textId="77777777" w:rsidR="00C06A47" w:rsidRDefault="00000000">
            <w:pPr>
              <w:spacing w:after="0" w:line="240" w:lineRule="auto"/>
            </w:pPr>
            <w:r>
              <w:rPr>
                <w:sz w:val="17"/>
              </w:rPr>
              <w:lastRenderedPageBreak/>
              <w:t>Stakeholder and Scope Lead.</w:t>
            </w:r>
          </w:p>
        </w:tc>
        <w:tc>
          <w:tcPr>
            <w:tcW w:w="1397" w:type="dxa"/>
            <w:tcMar>
              <w:top w:w="90" w:type="dxa"/>
              <w:left w:w="110" w:type="dxa"/>
              <w:bottom w:w="90" w:type="dxa"/>
              <w:right w:w="110" w:type="dxa"/>
            </w:tcMar>
            <w:vAlign w:val="center"/>
          </w:tcPr>
          <w:p w14:paraId="61A5A568" w14:textId="77777777" w:rsidR="00C06A47" w:rsidRDefault="00000000">
            <w:pPr>
              <w:spacing w:after="0" w:line="240" w:lineRule="auto"/>
            </w:pPr>
            <w:r>
              <w:rPr>
                <w:sz w:val="17"/>
              </w:rPr>
              <w:t>Open</w:t>
            </w:r>
          </w:p>
        </w:tc>
      </w:tr>
      <w:tr w:rsidR="00C06A47" w14:paraId="35A365C2" w14:textId="77777777">
        <w:tc>
          <w:tcPr>
            <w:tcW w:w="1397" w:type="dxa"/>
            <w:tcMar>
              <w:top w:w="90" w:type="dxa"/>
              <w:left w:w="110" w:type="dxa"/>
              <w:bottom w:w="90" w:type="dxa"/>
              <w:right w:w="110" w:type="dxa"/>
            </w:tcMar>
            <w:vAlign w:val="center"/>
          </w:tcPr>
          <w:p w14:paraId="3FDACE07" w14:textId="77777777" w:rsidR="00C06A47" w:rsidRDefault="00000000">
            <w:pPr>
              <w:spacing w:after="0" w:line="240" w:lineRule="auto"/>
            </w:pPr>
            <w:r>
              <w:rPr>
                <w:sz w:val="17"/>
              </w:rPr>
              <w:t>R-007</w:t>
            </w:r>
          </w:p>
        </w:tc>
        <w:tc>
          <w:tcPr>
            <w:tcW w:w="1397" w:type="dxa"/>
            <w:tcMar>
              <w:top w:w="90" w:type="dxa"/>
              <w:left w:w="110" w:type="dxa"/>
              <w:bottom w:w="90" w:type="dxa"/>
              <w:right w:w="110" w:type="dxa"/>
            </w:tcMar>
            <w:vAlign w:val="center"/>
          </w:tcPr>
          <w:p w14:paraId="481EAAEC" w14:textId="77777777" w:rsidR="00C06A47" w:rsidRDefault="00000000">
            <w:pPr>
              <w:spacing w:after="0" w:line="240" w:lineRule="auto"/>
            </w:pPr>
            <w:r>
              <w:rPr>
                <w:sz w:val="17"/>
              </w:rPr>
              <w:t>SC-004</w:t>
            </w:r>
            <w:r>
              <w:rPr>
                <w:sz w:val="17"/>
              </w:rPr>
              <w:br/>
              <w:t>ASM-003</w:t>
            </w:r>
            <w:r>
              <w:rPr>
                <w:sz w:val="17"/>
              </w:rPr>
              <w:br/>
              <w:t>FR-003</w:t>
            </w:r>
            <w:r>
              <w:rPr>
                <w:sz w:val="17"/>
              </w:rPr>
              <w:br/>
              <w:t>Request statuses and request lifecycle phases are ill-defined resulting in system creation that may not meet needs or expected workflow.</w:t>
            </w:r>
            <w:r>
              <w:rPr>
                <w:sz w:val="17"/>
              </w:rPr>
              <w:br/>
            </w:r>
          </w:p>
        </w:tc>
        <w:tc>
          <w:tcPr>
            <w:tcW w:w="1397" w:type="dxa"/>
            <w:tcMar>
              <w:top w:w="90" w:type="dxa"/>
              <w:left w:w="110" w:type="dxa"/>
              <w:bottom w:w="90" w:type="dxa"/>
              <w:right w:w="110" w:type="dxa"/>
            </w:tcMar>
            <w:vAlign w:val="center"/>
          </w:tcPr>
          <w:p w14:paraId="5B900B68" w14:textId="77777777" w:rsidR="00C06A47" w:rsidRDefault="00000000">
            <w:pPr>
              <w:spacing w:after="0" w:line="240" w:lineRule="auto"/>
            </w:pPr>
            <w:r>
              <w:rPr>
                <w:sz w:val="17"/>
              </w:rPr>
              <w:t>Request statuses and lifecycle phases are ill-defined.</w:t>
            </w:r>
          </w:p>
        </w:tc>
        <w:tc>
          <w:tcPr>
            <w:tcW w:w="1397" w:type="dxa"/>
            <w:tcMar>
              <w:top w:w="90" w:type="dxa"/>
              <w:left w:w="110" w:type="dxa"/>
              <w:bottom w:w="90" w:type="dxa"/>
              <w:right w:w="110" w:type="dxa"/>
            </w:tcMar>
            <w:vAlign w:val="center"/>
          </w:tcPr>
          <w:p w14:paraId="40126F4C" w14:textId="77777777" w:rsidR="00C06A47" w:rsidRDefault="00000000">
            <w:pPr>
              <w:spacing w:after="0" w:line="240" w:lineRule="auto"/>
            </w:pPr>
            <w:r>
              <w:rPr>
                <w:sz w:val="17"/>
              </w:rPr>
              <w:t xml:space="preserve">Low </w:t>
            </w:r>
          </w:p>
        </w:tc>
        <w:tc>
          <w:tcPr>
            <w:tcW w:w="1397" w:type="dxa"/>
            <w:tcMar>
              <w:top w:w="90" w:type="dxa"/>
              <w:left w:w="110" w:type="dxa"/>
              <w:bottom w:w="90" w:type="dxa"/>
              <w:right w:w="110" w:type="dxa"/>
            </w:tcMar>
            <w:vAlign w:val="center"/>
          </w:tcPr>
          <w:p w14:paraId="1E447A46" w14:textId="77777777" w:rsidR="00C06A47" w:rsidRDefault="00000000">
            <w:pPr>
              <w:spacing w:after="0" w:line="240" w:lineRule="auto"/>
            </w:pPr>
            <w:r>
              <w:rPr>
                <w:sz w:val="17"/>
              </w:rPr>
              <w:t>Medium</w:t>
            </w:r>
          </w:p>
        </w:tc>
        <w:tc>
          <w:tcPr>
            <w:tcW w:w="1397" w:type="dxa"/>
            <w:tcMar>
              <w:top w:w="90" w:type="dxa"/>
              <w:left w:w="110" w:type="dxa"/>
              <w:bottom w:w="90" w:type="dxa"/>
              <w:right w:w="110" w:type="dxa"/>
            </w:tcMar>
            <w:vAlign w:val="center"/>
          </w:tcPr>
          <w:p w14:paraId="441383BB" w14:textId="77777777" w:rsidR="00C06A47" w:rsidRDefault="00000000">
            <w:pPr>
              <w:spacing w:after="0" w:line="240" w:lineRule="auto"/>
            </w:pPr>
            <w:r>
              <w:rPr>
                <w:sz w:val="17"/>
              </w:rPr>
              <w:t>Low</w:t>
            </w:r>
          </w:p>
        </w:tc>
        <w:tc>
          <w:tcPr>
            <w:tcW w:w="1397" w:type="dxa"/>
            <w:tcMar>
              <w:top w:w="90" w:type="dxa"/>
              <w:left w:w="110" w:type="dxa"/>
              <w:bottom w:w="90" w:type="dxa"/>
              <w:right w:w="110" w:type="dxa"/>
            </w:tcMar>
            <w:vAlign w:val="center"/>
          </w:tcPr>
          <w:p w14:paraId="3BB16E88" w14:textId="77777777" w:rsidR="00C06A47" w:rsidRDefault="00000000">
            <w:pPr>
              <w:spacing w:after="0" w:line="240" w:lineRule="auto"/>
            </w:pPr>
            <w:r>
              <w:rPr>
                <w:sz w:val="17"/>
              </w:rPr>
              <w:t>Significant engagement with stakeholders to derive well defined request statuses, lifecycle and workflow.</w:t>
            </w:r>
          </w:p>
        </w:tc>
        <w:tc>
          <w:tcPr>
            <w:tcW w:w="1397" w:type="dxa"/>
            <w:tcMar>
              <w:top w:w="90" w:type="dxa"/>
              <w:left w:w="110" w:type="dxa"/>
              <w:bottom w:w="90" w:type="dxa"/>
              <w:right w:w="110" w:type="dxa"/>
            </w:tcMar>
            <w:vAlign w:val="center"/>
          </w:tcPr>
          <w:p w14:paraId="20EA29D4" w14:textId="77777777" w:rsidR="00C06A47" w:rsidRDefault="00000000">
            <w:pPr>
              <w:spacing w:after="0" w:line="240" w:lineRule="auto"/>
            </w:pPr>
            <w:r>
              <w:rPr>
                <w:sz w:val="17"/>
              </w:rPr>
              <w:t>Research and observation of CivicConnect working environment to discover and understand workflows to create a meaningful system in the absence of stakeholder help and engagement.</w:t>
            </w:r>
          </w:p>
        </w:tc>
        <w:tc>
          <w:tcPr>
            <w:tcW w:w="1397" w:type="dxa"/>
            <w:tcMar>
              <w:top w:w="90" w:type="dxa"/>
              <w:left w:w="110" w:type="dxa"/>
              <w:bottom w:w="90" w:type="dxa"/>
              <w:right w:w="110" w:type="dxa"/>
            </w:tcMar>
            <w:vAlign w:val="center"/>
          </w:tcPr>
          <w:p w14:paraId="52537C5C" w14:textId="77777777" w:rsidR="00C06A47" w:rsidRDefault="00000000">
            <w:pPr>
              <w:spacing w:after="0" w:line="240" w:lineRule="auto"/>
            </w:pPr>
            <w:r>
              <w:rPr>
                <w:sz w:val="17"/>
              </w:rPr>
              <w:t>Requirements Lead</w:t>
            </w:r>
          </w:p>
        </w:tc>
        <w:tc>
          <w:tcPr>
            <w:tcW w:w="1397" w:type="dxa"/>
            <w:tcMar>
              <w:top w:w="90" w:type="dxa"/>
              <w:left w:w="110" w:type="dxa"/>
              <w:bottom w:w="90" w:type="dxa"/>
              <w:right w:w="110" w:type="dxa"/>
            </w:tcMar>
            <w:vAlign w:val="center"/>
          </w:tcPr>
          <w:p w14:paraId="67D6C729" w14:textId="77777777" w:rsidR="00C06A47" w:rsidRDefault="00000000">
            <w:pPr>
              <w:spacing w:after="0" w:line="240" w:lineRule="auto"/>
            </w:pPr>
            <w:r>
              <w:rPr>
                <w:sz w:val="17"/>
              </w:rPr>
              <w:t>Open</w:t>
            </w:r>
          </w:p>
        </w:tc>
      </w:tr>
      <w:tr w:rsidR="00C06A47" w14:paraId="75412255" w14:textId="77777777">
        <w:tc>
          <w:tcPr>
            <w:tcW w:w="1397" w:type="dxa"/>
            <w:tcMar>
              <w:top w:w="90" w:type="dxa"/>
              <w:left w:w="110" w:type="dxa"/>
              <w:bottom w:w="90" w:type="dxa"/>
              <w:right w:w="110" w:type="dxa"/>
            </w:tcMar>
            <w:vAlign w:val="center"/>
          </w:tcPr>
          <w:p w14:paraId="5883929A" w14:textId="77777777" w:rsidR="00C06A47" w:rsidRDefault="00000000">
            <w:pPr>
              <w:spacing w:after="0" w:line="240" w:lineRule="auto"/>
            </w:pPr>
            <w:r>
              <w:rPr>
                <w:sz w:val="17"/>
              </w:rPr>
              <w:t>R-008</w:t>
            </w:r>
          </w:p>
        </w:tc>
        <w:tc>
          <w:tcPr>
            <w:tcW w:w="1397" w:type="dxa"/>
            <w:tcMar>
              <w:top w:w="90" w:type="dxa"/>
              <w:left w:w="110" w:type="dxa"/>
              <w:bottom w:w="90" w:type="dxa"/>
              <w:right w:w="110" w:type="dxa"/>
            </w:tcMar>
            <w:vAlign w:val="center"/>
          </w:tcPr>
          <w:p w14:paraId="4A9BF097" w14:textId="77777777" w:rsidR="00C06A47" w:rsidRDefault="00000000">
            <w:pPr>
              <w:spacing w:after="0" w:line="240" w:lineRule="auto"/>
            </w:pPr>
            <w:r>
              <w:rPr>
                <w:sz w:val="17"/>
              </w:rPr>
              <w:t>ASM-001</w:t>
            </w:r>
            <w:r>
              <w:rPr>
                <w:sz w:val="17"/>
              </w:rPr>
              <w:br/>
              <w:t>FS-001</w:t>
            </w:r>
            <w:r>
              <w:rPr>
                <w:sz w:val="17"/>
              </w:rPr>
              <w:br/>
              <w:t>Requester may not have access to a suitable device, supported browser and sufficiently reliable internet connection when using CivicConnect.</w:t>
            </w:r>
            <w:r>
              <w:rPr>
                <w:sz w:val="17"/>
              </w:rPr>
              <w:br/>
              <w:t>Please note this is deferred scope and not a priority.</w:t>
            </w:r>
          </w:p>
        </w:tc>
        <w:tc>
          <w:tcPr>
            <w:tcW w:w="1397" w:type="dxa"/>
            <w:tcMar>
              <w:top w:w="90" w:type="dxa"/>
              <w:left w:w="110" w:type="dxa"/>
              <w:bottom w:w="90" w:type="dxa"/>
              <w:right w:w="110" w:type="dxa"/>
            </w:tcMar>
            <w:vAlign w:val="center"/>
          </w:tcPr>
          <w:p w14:paraId="5B69B81B" w14:textId="77777777" w:rsidR="00C06A47" w:rsidRDefault="00000000">
            <w:pPr>
              <w:spacing w:after="0" w:line="240" w:lineRule="auto"/>
            </w:pPr>
            <w:r>
              <w:rPr>
                <w:sz w:val="17"/>
              </w:rPr>
              <w:t>Stakeholders might lack the resources to access platform and team did not cater to this.</w:t>
            </w:r>
          </w:p>
        </w:tc>
        <w:tc>
          <w:tcPr>
            <w:tcW w:w="1397" w:type="dxa"/>
            <w:tcMar>
              <w:top w:w="90" w:type="dxa"/>
              <w:left w:w="110" w:type="dxa"/>
              <w:bottom w:w="90" w:type="dxa"/>
              <w:right w:w="110" w:type="dxa"/>
            </w:tcMar>
            <w:vAlign w:val="center"/>
          </w:tcPr>
          <w:p w14:paraId="01C8C931" w14:textId="77777777" w:rsidR="00C06A47" w:rsidRDefault="00000000">
            <w:pPr>
              <w:spacing w:after="0" w:line="240" w:lineRule="auto"/>
            </w:pPr>
            <w:r>
              <w:rPr>
                <w:sz w:val="17"/>
              </w:rPr>
              <w:t xml:space="preserve">Low </w:t>
            </w:r>
          </w:p>
        </w:tc>
        <w:tc>
          <w:tcPr>
            <w:tcW w:w="1397" w:type="dxa"/>
            <w:tcMar>
              <w:top w:w="90" w:type="dxa"/>
              <w:left w:w="110" w:type="dxa"/>
              <w:bottom w:w="90" w:type="dxa"/>
              <w:right w:w="110" w:type="dxa"/>
            </w:tcMar>
            <w:vAlign w:val="center"/>
          </w:tcPr>
          <w:p w14:paraId="0EDB0710" w14:textId="77777777" w:rsidR="00C06A47" w:rsidRDefault="00000000">
            <w:pPr>
              <w:spacing w:after="0" w:line="240" w:lineRule="auto"/>
            </w:pPr>
            <w:r>
              <w:rPr>
                <w:sz w:val="17"/>
              </w:rPr>
              <w:t xml:space="preserve">Low </w:t>
            </w:r>
          </w:p>
        </w:tc>
        <w:tc>
          <w:tcPr>
            <w:tcW w:w="1397" w:type="dxa"/>
            <w:tcMar>
              <w:top w:w="90" w:type="dxa"/>
              <w:left w:w="110" w:type="dxa"/>
              <w:bottom w:w="90" w:type="dxa"/>
              <w:right w:w="110" w:type="dxa"/>
            </w:tcMar>
            <w:vAlign w:val="center"/>
          </w:tcPr>
          <w:p w14:paraId="03AAB561" w14:textId="77777777" w:rsidR="00C06A47" w:rsidRDefault="00000000">
            <w:pPr>
              <w:spacing w:after="0" w:line="240" w:lineRule="auto"/>
            </w:pPr>
            <w:r>
              <w:rPr>
                <w:sz w:val="17"/>
              </w:rPr>
              <w:t>Low</w:t>
            </w:r>
          </w:p>
        </w:tc>
        <w:tc>
          <w:tcPr>
            <w:tcW w:w="1397" w:type="dxa"/>
            <w:tcMar>
              <w:top w:w="90" w:type="dxa"/>
              <w:left w:w="110" w:type="dxa"/>
              <w:bottom w:w="90" w:type="dxa"/>
              <w:right w:w="110" w:type="dxa"/>
            </w:tcMar>
            <w:vAlign w:val="center"/>
          </w:tcPr>
          <w:p w14:paraId="46FCF612" w14:textId="77777777" w:rsidR="00C06A47" w:rsidRDefault="00000000">
            <w:pPr>
              <w:spacing w:after="0" w:line="240" w:lineRule="auto"/>
            </w:pPr>
            <w:r>
              <w:rPr>
                <w:sz w:val="17"/>
              </w:rPr>
              <w:t>When designing and implementing choose relevant tech stacks and architecture so that the app is easily available to most requesters. Possible implementation of offline system in case of some requesters not having the basic resources needed which is unlikely.</w:t>
            </w:r>
          </w:p>
        </w:tc>
        <w:tc>
          <w:tcPr>
            <w:tcW w:w="1397" w:type="dxa"/>
            <w:tcMar>
              <w:top w:w="90" w:type="dxa"/>
              <w:left w:w="110" w:type="dxa"/>
              <w:bottom w:w="90" w:type="dxa"/>
              <w:right w:w="110" w:type="dxa"/>
            </w:tcMar>
            <w:vAlign w:val="center"/>
          </w:tcPr>
          <w:p w14:paraId="7178F457" w14:textId="77777777" w:rsidR="00C06A47" w:rsidRDefault="00000000">
            <w:pPr>
              <w:spacing w:after="0" w:line="240" w:lineRule="auto"/>
            </w:pPr>
            <w:r>
              <w:rPr>
                <w:sz w:val="17"/>
              </w:rPr>
              <w:t>Development making the system available offline which is unlikely.</w:t>
            </w:r>
          </w:p>
        </w:tc>
        <w:tc>
          <w:tcPr>
            <w:tcW w:w="1397" w:type="dxa"/>
            <w:tcMar>
              <w:top w:w="90" w:type="dxa"/>
              <w:left w:w="110" w:type="dxa"/>
              <w:bottom w:w="90" w:type="dxa"/>
              <w:right w:w="110" w:type="dxa"/>
            </w:tcMar>
            <w:vAlign w:val="center"/>
          </w:tcPr>
          <w:p w14:paraId="4842ABB6" w14:textId="77777777" w:rsidR="00C06A47" w:rsidRDefault="00000000">
            <w:pPr>
              <w:spacing w:after="0" w:line="240" w:lineRule="auto"/>
            </w:pPr>
            <w:r>
              <w:rPr>
                <w:sz w:val="17"/>
              </w:rPr>
              <w:t>Requirements Lead</w:t>
            </w:r>
          </w:p>
        </w:tc>
        <w:tc>
          <w:tcPr>
            <w:tcW w:w="1397" w:type="dxa"/>
            <w:tcMar>
              <w:top w:w="90" w:type="dxa"/>
              <w:left w:w="110" w:type="dxa"/>
              <w:bottom w:w="90" w:type="dxa"/>
              <w:right w:w="110" w:type="dxa"/>
            </w:tcMar>
            <w:vAlign w:val="center"/>
          </w:tcPr>
          <w:p w14:paraId="40C23391" w14:textId="77777777" w:rsidR="00C06A47" w:rsidRDefault="00000000">
            <w:pPr>
              <w:spacing w:after="0" w:line="240" w:lineRule="auto"/>
            </w:pPr>
            <w:r>
              <w:rPr>
                <w:sz w:val="17"/>
              </w:rPr>
              <w:t>Open</w:t>
            </w:r>
          </w:p>
        </w:tc>
      </w:tr>
      <w:tr w:rsidR="00C06A47" w14:paraId="03E337AC" w14:textId="77777777">
        <w:tc>
          <w:tcPr>
            <w:tcW w:w="1397" w:type="dxa"/>
            <w:tcMar>
              <w:top w:w="90" w:type="dxa"/>
              <w:left w:w="110" w:type="dxa"/>
              <w:bottom w:w="90" w:type="dxa"/>
              <w:right w:w="110" w:type="dxa"/>
            </w:tcMar>
            <w:vAlign w:val="center"/>
          </w:tcPr>
          <w:p w14:paraId="5ECEFCDB" w14:textId="77777777" w:rsidR="00C06A47" w:rsidRDefault="00000000">
            <w:pPr>
              <w:spacing w:after="0" w:line="240" w:lineRule="auto"/>
            </w:pPr>
            <w:r>
              <w:rPr>
                <w:sz w:val="17"/>
              </w:rPr>
              <w:lastRenderedPageBreak/>
              <w:t>R-009</w:t>
            </w:r>
          </w:p>
        </w:tc>
        <w:tc>
          <w:tcPr>
            <w:tcW w:w="1397" w:type="dxa"/>
            <w:tcMar>
              <w:top w:w="90" w:type="dxa"/>
              <w:left w:w="110" w:type="dxa"/>
              <w:bottom w:w="90" w:type="dxa"/>
              <w:right w:w="110" w:type="dxa"/>
            </w:tcMar>
            <w:vAlign w:val="center"/>
          </w:tcPr>
          <w:p w14:paraId="45C73FA4" w14:textId="77777777" w:rsidR="00C06A47" w:rsidRDefault="00000000">
            <w:pPr>
              <w:spacing w:after="0" w:line="240" w:lineRule="auto"/>
            </w:pPr>
            <w:r>
              <w:rPr>
                <w:sz w:val="17"/>
              </w:rPr>
              <w:t>AI-assisted content may contain unverified or incorrect assumptions if not independently checked</w:t>
            </w:r>
          </w:p>
        </w:tc>
        <w:tc>
          <w:tcPr>
            <w:tcW w:w="1397" w:type="dxa"/>
            <w:tcMar>
              <w:top w:w="90" w:type="dxa"/>
              <w:left w:w="110" w:type="dxa"/>
              <w:bottom w:w="90" w:type="dxa"/>
              <w:right w:w="110" w:type="dxa"/>
            </w:tcMar>
            <w:vAlign w:val="center"/>
          </w:tcPr>
          <w:p w14:paraId="07E14781" w14:textId="77777777" w:rsidR="00C06A47" w:rsidRDefault="00000000">
            <w:pPr>
              <w:spacing w:after="0" w:line="240" w:lineRule="auto"/>
            </w:pPr>
            <w:r>
              <w:rPr>
                <w:sz w:val="17"/>
              </w:rPr>
              <w:t>Team member negligence is verifying ai generated work.</w:t>
            </w:r>
          </w:p>
        </w:tc>
        <w:tc>
          <w:tcPr>
            <w:tcW w:w="1397" w:type="dxa"/>
            <w:tcMar>
              <w:top w:w="90" w:type="dxa"/>
              <w:left w:w="110" w:type="dxa"/>
              <w:bottom w:w="90" w:type="dxa"/>
              <w:right w:w="110" w:type="dxa"/>
            </w:tcMar>
            <w:vAlign w:val="center"/>
          </w:tcPr>
          <w:p w14:paraId="6880D9EE" w14:textId="77777777" w:rsidR="00C06A47" w:rsidRDefault="00000000">
            <w:pPr>
              <w:spacing w:after="0" w:line="240" w:lineRule="auto"/>
            </w:pPr>
            <w:r>
              <w:rPr>
                <w:sz w:val="17"/>
              </w:rPr>
              <w:t>Low</w:t>
            </w:r>
          </w:p>
        </w:tc>
        <w:tc>
          <w:tcPr>
            <w:tcW w:w="1397" w:type="dxa"/>
            <w:tcMar>
              <w:top w:w="90" w:type="dxa"/>
              <w:left w:w="110" w:type="dxa"/>
              <w:bottom w:w="90" w:type="dxa"/>
              <w:right w:w="110" w:type="dxa"/>
            </w:tcMar>
            <w:vAlign w:val="center"/>
          </w:tcPr>
          <w:p w14:paraId="323576E6" w14:textId="77777777" w:rsidR="00C06A47" w:rsidRDefault="00000000">
            <w:pPr>
              <w:spacing w:after="0" w:line="240" w:lineRule="auto"/>
            </w:pPr>
            <w:r>
              <w:rPr>
                <w:sz w:val="17"/>
              </w:rPr>
              <w:t>Medium</w:t>
            </w:r>
          </w:p>
        </w:tc>
        <w:tc>
          <w:tcPr>
            <w:tcW w:w="1397" w:type="dxa"/>
            <w:tcMar>
              <w:top w:w="90" w:type="dxa"/>
              <w:left w:w="110" w:type="dxa"/>
              <w:bottom w:w="90" w:type="dxa"/>
              <w:right w:w="110" w:type="dxa"/>
            </w:tcMar>
            <w:vAlign w:val="center"/>
          </w:tcPr>
          <w:p w14:paraId="481F1D90" w14:textId="77777777" w:rsidR="00C06A47" w:rsidRDefault="00000000">
            <w:pPr>
              <w:spacing w:after="0" w:line="240" w:lineRule="auto"/>
            </w:pPr>
            <w:r>
              <w:rPr>
                <w:sz w:val="17"/>
              </w:rPr>
              <w:t>Low</w:t>
            </w:r>
          </w:p>
        </w:tc>
        <w:tc>
          <w:tcPr>
            <w:tcW w:w="1397" w:type="dxa"/>
            <w:tcMar>
              <w:top w:w="90" w:type="dxa"/>
              <w:left w:w="110" w:type="dxa"/>
              <w:bottom w:w="90" w:type="dxa"/>
              <w:right w:w="110" w:type="dxa"/>
            </w:tcMar>
            <w:vAlign w:val="center"/>
          </w:tcPr>
          <w:p w14:paraId="6CBDE624" w14:textId="77777777" w:rsidR="00C06A47" w:rsidRDefault="00000000">
            <w:pPr>
              <w:spacing w:after="0" w:line="240" w:lineRule="auto"/>
            </w:pPr>
            <w:r>
              <w:rPr>
                <w:sz w:val="17"/>
              </w:rPr>
              <w:t>Governance through github makes it that work needs to have two reviewers who have to sign off on the merge so this can be detected and rejected by other teammates.</w:t>
            </w:r>
          </w:p>
        </w:tc>
        <w:tc>
          <w:tcPr>
            <w:tcW w:w="1397" w:type="dxa"/>
            <w:tcMar>
              <w:top w:w="90" w:type="dxa"/>
              <w:left w:w="110" w:type="dxa"/>
              <w:bottom w:w="90" w:type="dxa"/>
              <w:right w:w="110" w:type="dxa"/>
            </w:tcMar>
            <w:vAlign w:val="center"/>
          </w:tcPr>
          <w:p w14:paraId="4C32E232" w14:textId="77777777" w:rsidR="00C06A47" w:rsidRDefault="00000000">
            <w:pPr>
              <w:spacing w:after="0" w:line="240" w:lineRule="auto"/>
            </w:pPr>
            <w:r>
              <w:rPr>
                <w:sz w:val="17"/>
              </w:rPr>
              <w:t>If teammate refuses to fix it other teammates will have to take over work and inform relevant stakeholders so that teammate can be dealt with.</w:t>
            </w:r>
          </w:p>
        </w:tc>
        <w:tc>
          <w:tcPr>
            <w:tcW w:w="1397" w:type="dxa"/>
            <w:tcMar>
              <w:top w:w="90" w:type="dxa"/>
              <w:left w:w="110" w:type="dxa"/>
              <w:bottom w:w="90" w:type="dxa"/>
              <w:right w:w="110" w:type="dxa"/>
            </w:tcMar>
            <w:vAlign w:val="center"/>
          </w:tcPr>
          <w:p w14:paraId="571C8063" w14:textId="77777777" w:rsidR="00C06A47" w:rsidRDefault="00000000">
            <w:pPr>
              <w:spacing w:after="0" w:line="240" w:lineRule="auto"/>
            </w:pPr>
            <w:r>
              <w:rPr>
                <w:sz w:val="17"/>
              </w:rPr>
              <w:t>Project Team.</w:t>
            </w:r>
          </w:p>
        </w:tc>
        <w:tc>
          <w:tcPr>
            <w:tcW w:w="1397" w:type="dxa"/>
            <w:tcMar>
              <w:top w:w="90" w:type="dxa"/>
              <w:left w:w="110" w:type="dxa"/>
              <w:bottom w:w="90" w:type="dxa"/>
              <w:right w:w="110" w:type="dxa"/>
            </w:tcMar>
            <w:vAlign w:val="center"/>
          </w:tcPr>
          <w:p w14:paraId="7B764934" w14:textId="77777777" w:rsidR="00C06A47" w:rsidRDefault="00000000">
            <w:pPr>
              <w:spacing w:after="0" w:line="240" w:lineRule="auto"/>
            </w:pPr>
            <w:r>
              <w:rPr>
                <w:sz w:val="17"/>
              </w:rPr>
              <w:t>Open</w:t>
            </w:r>
          </w:p>
        </w:tc>
      </w:tr>
    </w:tbl>
    <w:p w14:paraId="3EDB64A0" w14:textId="77777777" w:rsidR="00C06A47" w:rsidRDefault="00C06A47">
      <w:pPr>
        <w:spacing w:after="0"/>
      </w:pPr>
    </w:p>
    <w:p w14:paraId="01B02F3C" w14:textId="77777777" w:rsidR="00C06A47" w:rsidRDefault="00000000">
      <w:pPr>
        <w:pStyle w:val="Heading1"/>
      </w:pPr>
      <w:r>
        <w:t>12. Forward Engineering Considerations</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1956"/>
        <w:gridCol w:w="3073"/>
        <w:gridCol w:w="3213"/>
        <w:gridCol w:w="2794"/>
        <w:gridCol w:w="2933"/>
      </w:tblGrid>
      <w:tr w:rsidR="00C06A47" w14:paraId="25339C9A" w14:textId="77777777">
        <w:trPr>
          <w:tblHeader/>
        </w:trPr>
        <w:tc>
          <w:tcPr>
            <w:tcW w:w="1956" w:type="dxa"/>
            <w:shd w:val="clear" w:color="auto" w:fill="E7E6E6"/>
            <w:tcMar>
              <w:top w:w="90" w:type="dxa"/>
              <w:left w:w="110" w:type="dxa"/>
              <w:bottom w:w="90" w:type="dxa"/>
              <w:right w:w="110" w:type="dxa"/>
            </w:tcMar>
            <w:vAlign w:val="center"/>
          </w:tcPr>
          <w:p w14:paraId="5F10D3DB" w14:textId="77777777" w:rsidR="00C06A47" w:rsidRDefault="00000000">
            <w:pPr>
              <w:spacing w:after="0" w:line="240" w:lineRule="auto"/>
            </w:pPr>
            <w:r>
              <w:rPr>
                <w:b/>
                <w:sz w:val="17"/>
              </w:rPr>
              <w:t>Concern ID  </w:t>
            </w:r>
          </w:p>
        </w:tc>
        <w:tc>
          <w:tcPr>
            <w:tcW w:w="3073" w:type="dxa"/>
            <w:shd w:val="clear" w:color="auto" w:fill="E7E6E6"/>
            <w:tcMar>
              <w:top w:w="90" w:type="dxa"/>
              <w:left w:w="110" w:type="dxa"/>
              <w:bottom w:w="90" w:type="dxa"/>
              <w:right w:w="110" w:type="dxa"/>
            </w:tcMar>
            <w:vAlign w:val="center"/>
          </w:tcPr>
          <w:p w14:paraId="239C6835" w14:textId="77777777" w:rsidR="00C06A47" w:rsidRDefault="00000000">
            <w:pPr>
              <w:spacing w:after="0" w:line="240" w:lineRule="auto"/>
            </w:pPr>
            <w:r>
              <w:rPr>
                <w:b/>
                <w:sz w:val="17"/>
              </w:rPr>
              <w:t>Why-Now</w:t>
            </w:r>
          </w:p>
        </w:tc>
        <w:tc>
          <w:tcPr>
            <w:tcW w:w="3213" w:type="dxa"/>
            <w:shd w:val="clear" w:color="auto" w:fill="E7E6E6"/>
            <w:tcMar>
              <w:top w:w="90" w:type="dxa"/>
              <w:left w:w="110" w:type="dxa"/>
              <w:bottom w:w="90" w:type="dxa"/>
              <w:right w:w="110" w:type="dxa"/>
            </w:tcMar>
            <w:vAlign w:val="center"/>
          </w:tcPr>
          <w:p w14:paraId="42567619" w14:textId="77777777" w:rsidR="00C06A47" w:rsidRDefault="00000000">
            <w:pPr>
              <w:spacing w:after="0" w:line="240" w:lineRule="auto"/>
            </w:pPr>
            <w:r>
              <w:rPr>
                <w:b/>
                <w:sz w:val="17"/>
              </w:rPr>
              <w:t>Downstream influence  </w:t>
            </w:r>
          </w:p>
        </w:tc>
        <w:tc>
          <w:tcPr>
            <w:tcW w:w="2794" w:type="dxa"/>
            <w:shd w:val="clear" w:color="auto" w:fill="E7E6E6"/>
            <w:tcMar>
              <w:top w:w="90" w:type="dxa"/>
              <w:left w:w="110" w:type="dxa"/>
              <w:bottom w:w="90" w:type="dxa"/>
              <w:right w:w="110" w:type="dxa"/>
            </w:tcMar>
            <w:vAlign w:val="center"/>
          </w:tcPr>
          <w:p w14:paraId="09FD6371" w14:textId="77777777" w:rsidR="00C06A47" w:rsidRDefault="00000000">
            <w:pPr>
              <w:spacing w:after="0" w:line="240" w:lineRule="auto"/>
            </w:pPr>
            <w:r>
              <w:rPr>
                <w:b/>
                <w:sz w:val="17"/>
              </w:rPr>
              <w:t>Missing information</w:t>
            </w:r>
          </w:p>
        </w:tc>
        <w:tc>
          <w:tcPr>
            <w:tcW w:w="2933" w:type="dxa"/>
            <w:shd w:val="clear" w:color="auto" w:fill="E7E6E6"/>
            <w:tcMar>
              <w:top w:w="90" w:type="dxa"/>
              <w:left w:w="110" w:type="dxa"/>
              <w:bottom w:w="90" w:type="dxa"/>
              <w:right w:w="110" w:type="dxa"/>
            </w:tcMar>
            <w:vAlign w:val="center"/>
          </w:tcPr>
          <w:p w14:paraId="58DCAF08" w14:textId="77777777" w:rsidR="00C06A47" w:rsidRDefault="00000000">
            <w:pPr>
              <w:spacing w:after="0" w:line="240" w:lineRule="auto"/>
            </w:pPr>
            <w:r>
              <w:rPr>
                <w:b/>
                <w:sz w:val="17"/>
              </w:rPr>
              <w:t>Risk-Of-Ignoring</w:t>
            </w:r>
          </w:p>
        </w:tc>
      </w:tr>
      <w:tr w:rsidR="00C06A47" w14:paraId="1D0BFF24" w14:textId="77777777">
        <w:tc>
          <w:tcPr>
            <w:tcW w:w="1956" w:type="dxa"/>
            <w:tcMar>
              <w:top w:w="90" w:type="dxa"/>
              <w:left w:w="110" w:type="dxa"/>
              <w:bottom w:w="90" w:type="dxa"/>
              <w:right w:w="110" w:type="dxa"/>
            </w:tcMar>
            <w:vAlign w:val="center"/>
          </w:tcPr>
          <w:p w14:paraId="480B797D" w14:textId="77777777" w:rsidR="00C06A47" w:rsidRDefault="00000000">
            <w:pPr>
              <w:spacing w:after="0" w:line="240" w:lineRule="auto"/>
            </w:pPr>
            <w:r>
              <w:rPr>
                <w:sz w:val="17"/>
              </w:rPr>
              <w:t>FEC-001</w:t>
            </w:r>
          </w:p>
        </w:tc>
        <w:tc>
          <w:tcPr>
            <w:tcW w:w="3073" w:type="dxa"/>
            <w:tcMar>
              <w:top w:w="90" w:type="dxa"/>
              <w:left w:w="110" w:type="dxa"/>
              <w:bottom w:w="90" w:type="dxa"/>
              <w:right w:w="110" w:type="dxa"/>
            </w:tcMar>
            <w:vAlign w:val="center"/>
          </w:tcPr>
          <w:p w14:paraId="7B409D6D" w14:textId="77777777" w:rsidR="00C06A47" w:rsidRDefault="00000000">
            <w:pPr>
              <w:spacing w:after="0" w:line="240" w:lineRule="auto"/>
            </w:pPr>
            <w:r>
              <w:rPr>
                <w:sz w:val="17"/>
              </w:rPr>
              <w:t>FS-003 Integration with external municipal or organisational systems.</w:t>
            </w:r>
            <w:r>
              <w:rPr>
                <w:sz w:val="17"/>
              </w:rPr>
              <w:br/>
              <w:t>Needs to be considered now as the system we make will need to work with these systems.</w:t>
            </w:r>
          </w:p>
        </w:tc>
        <w:tc>
          <w:tcPr>
            <w:tcW w:w="3213" w:type="dxa"/>
            <w:tcMar>
              <w:top w:w="90" w:type="dxa"/>
              <w:left w:w="110" w:type="dxa"/>
              <w:bottom w:w="90" w:type="dxa"/>
              <w:right w:w="110" w:type="dxa"/>
            </w:tcMar>
            <w:vAlign w:val="center"/>
          </w:tcPr>
          <w:p w14:paraId="78E469D0" w14:textId="77777777" w:rsidR="00C06A47" w:rsidRDefault="00000000">
            <w:pPr>
              <w:spacing w:after="0" w:line="240" w:lineRule="auto"/>
            </w:pPr>
            <w:r>
              <w:rPr>
                <w:sz w:val="17"/>
              </w:rPr>
              <w:t>During M2 we will be designing the system and choosing which technologies we will be using to create the system we need to ensure that these technologies will work well when integrated with the existing systems.</w:t>
            </w:r>
          </w:p>
        </w:tc>
        <w:tc>
          <w:tcPr>
            <w:tcW w:w="2794" w:type="dxa"/>
            <w:tcMar>
              <w:top w:w="90" w:type="dxa"/>
              <w:left w:w="110" w:type="dxa"/>
              <w:bottom w:w="90" w:type="dxa"/>
              <w:right w:w="110" w:type="dxa"/>
            </w:tcMar>
            <w:vAlign w:val="center"/>
          </w:tcPr>
          <w:p w14:paraId="6DBC3D48" w14:textId="77777777" w:rsidR="00C06A47" w:rsidRDefault="00000000">
            <w:pPr>
              <w:spacing w:after="0" w:line="240" w:lineRule="auto"/>
            </w:pPr>
            <w:r>
              <w:rPr>
                <w:sz w:val="17"/>
              </w:rPr>
              <w:t>The type of technologies the external system uses interfaces, permissions and compatibility information have not yet been established. </w:t>
            </w:r>
          </w:p>
        </w:tc>
        <w:tc>
          <w:tcPr>
            <w:tcW w:w="2933" w:type="dxa"/>
            <w:tcMar>
              <w:top w:w="90" w:type="dxa"/>
              <w:left w:w="110" w:type="dxa"/>
              <w:bottom w:w="90" w:type="dxa"/>
              <w:right w:w="110" w:type="dxa"/>
            </w:tcMar>
            <w:vAlign w:val="center"/>
          </w:tcPr>
          <w:p w14:paraId="6987E293" w14:textId="77777777" w:rsidR="00C06A47" w:rsidRDefault="00000000">
            <w:pPr>
              <w:spacing w:after="0" w:line="240" w:lineRule="auto"/>
            </w:pPr>
            <w:r>
              <w:rPr>
                <w:sz w:val="17"/>
              </w:rPr>
              <w:t>The team could end up building a system that cannot be integrated into the external system as the technologies are incompatible.</w:t>
            </w:r>
          </w:p>
        </w:tc>
      </w:tr>
      <w:tr w:rsidR="00C06A47" w14:paraId="30DA4989" w14:textId="77777777">
        <w:tc>
          <w:tcPr>
            <w:tcW w:w="1956" w:type="dxa"/>
            <w:tcMar>
              <w:top w:w="90" w:type="dxa"/>
              <w:left w:w="110" w:type="dxa"/>
              <w:bottom w:w="90" w:type="dxa"/>
              <w:right w:w="110" w:type="dxa"/>
            </w:tcMar>
            <w:vAlign w:val="center"/>
          </w:tcPr>
          <w:p w14:paraId="7047C478" w14:textId="77777777" w:rsidR="00C06A47" w:rsidRDefault="00000000">
            <w:pPr>
              <w:spacing w:after="0" w:line="240" w:lineRule="auto"/>
            </w:pPr>
            <w:r>
              <w:rPr>
                <w:sz w:val="17"/>
              </w:rPr>
              <w:t>FEC-002</w:t>
            </w:r>
          </w:p>
        </w:tc>
        <w:tc>
          <w:tcPr>
            <w:tcW w:w="3073" w:type="dxa"/>
            <w:tcMar>
              <w:top w:w="90" w:type="dxa"/>
              <w:left w:w="110" w:type="dxa"/>
              <w:bottom w:w="90" w:type="dxa"/>
              <w:right w:w="110" w:type="dxa"/>
            </w:tcMar>
            <w:vAlign w:val="center"/>
          </w:tcPr>
          <w:p w14:paraId="0C4918DF" w14:textId="77777777" w:rsidR="00C06A47" w:rsidRDefault="00000000">
            <w:pPr>
              <w:spacing w:after="0" w:line="240" w:lineRule="auto"/>
            </w:pPr>
            <w:r>
              <w:rPr>
                <w:sz w:val="17"/>
              </w:rPr>
              <w:t xml:space="preserve">ASM-002/SC-002 </w:t>
            </w:r>
            <w:r>
              <w:rPr>
                <w:sz w:val="17"/>
              </w:rPr>
              <w:br/>
              <w:t>The organisation will be able to provide and approve a controlled list of service-request categories. </w:t>
            </w:r>
            <w:r>
              <w:rPr>
                <w:sz w:val="17"/>
              </w:rPr>
              <w:br/>
              <w:t>Research or further investigation into what these categories are will need to be done.</w:t>
            </w:r>
            <w:r>
              <w:rPr>
                <w:sz w:val="17"/>
              </w:rPr>
              <w:br/>
            </w:r>
          </w:p>
        </w:tc>
        <w:tc>
          <w:tcPr>
            <w:tcW w:w="3213" w:type="dxa"/>
            <w:tcMar>
              <w:top w:w="90" w:type="dxa"/>
              <w:left w:w="110" w:type="dxa"/>
              <w:bottom w:w="90" w:type="dxa"/>
              <w:right w:w="110" w:type="dxa"/>
            </w:tcMar>
            <w:vAlign w:val="center"/>
          </w:tcPr>
          <w:p w14:paraId="6B4BDE6D" w14:textId="77777777" w:rsidR="00C06A47" w:rsidRDefault="00000000">
            <w:pPr>
              <w:spacing w:after="0" w:line="240" w:lineRule="auto"/>
            </w:pPr>
            <w:r>
              <w:rPr>
                <w:sz w:val="17"/>
              </w:rPr>
              <w:t xml:space="preserve">When designing and implementing and building the system the team will need to know what controlled categories there are so they can be hardcoded for selection </w:t>
            </w:r>
          </w:p>
        </w:tc>
        <w:tc>
          <w:tcPr>
            <w:tcW w:w="2794" w:type="dxa"/>
            <w:tcMar>
              <w:top w:w="90" w:type="dxa"/>
              <w:left w:w="110" w:type="dxa"/>
              <w:bottom w:w="90" w:type="dxa"/>
              <w:right w:w="110" w:type="dxa"/>
            </w:tcMar>
            <w:vAlign w:val="center"/>
          </w:tcPr>
          <w:p w14:paraId="58A0FD5F" w14:textId="77777777" w:rsidR="00C06A47" w:rsidRDefault="00000000">
            <w:pPr>
              <w:spacing w:after="0" w:line="240" w:lineRule="auto"/>
            </w:pPr>
            <w:r>
              <w:rPr>
                <w:sz w:val="17"/>
              </w:rPr>
              <w:t xml:space="preserve">The actual categories that will be available for requesters to choose are unknown for now </w:t>
            </w:r>
          </w:p>
        </w:tc>
        <w:tc>
          <w:tcPr>
            <w:tcW w:w="2933" w:type="dxa"/>
            <w:tcMar>
              <w:top w:w="90" w:type="dxa"/>
              <w:left w:w="110" w:type="dxa"/>
              <w:bottom w:w="90" w:type="dxa"/>
              <w:right w:w="110" w:type="dxa"/>
            </w:tcMar>
            <w:vAlign w:val="center"/>
          </w:tcPr>
          <w:p w14:paraId="3325166E" w14:textId="77777777" w:rsidR="00C06A47" w:rsidRDefault="00000000">
            <w:pPr>
              <w:spacing w:after="0" w:line="240" w:lineRule="auto"/>
            </w:pPr>
            <w:r>
              <w:rPr>
                <w:sz w:val="17"/>
              </w:rPr>
              <w:t>Categories will be undefined leading to uninformed decisions of the categories being made that could lead to requests to be misclassified and make reports unreliable.</w:t>
            </w:r>
          </w:p>
        </w:tc>
      </w:tr>
      <w:tr w:rsidR="00C06A47" w14:paraId="5CA1F21A" w14:textId="77777777">
        <w:tc>
          <w:tcPr>
            <w:tcW w:w="1956" w:type="dxa"/>
            <w:tcMar>
              <w:top w:w="90" w:type="dxa"/>
              <w:left w:w="110" w:type="dxa"/>
              <w:bottom w:w="90" w:type="dxa"/>
              <w:right w:w="110" w:type="dxa"/>
            </w:tcMar>
            <w:vAlign w:val="center"/>
          </w:tcPr>
          <w:p w14:paraId="4143E2DD" w14:textId="77777777" w:rsidR="00C06A47" w:rsidRDefault="00000000">
            <w:pPr>
              <w:spacing w:after="0" w:line="240" w:lineRule="auto"/>
            </w:pPr>
            <w:r>
              <w:rPr>
                <w:sz w:val="17"/>
              </w:rPr>
              <w:t>FEC-003</w:t>
            </w:r>
          </w:p>
        </w:tc>
        <w:tc>
          <w:tcPr>
            <w:tcW w:w="3073" w:type="dxa"/>
            <w:tcMar>
              <w:top w:w="90" w:type="dxa"/>
              <w:left w:w="110" w:type="dxa"/>
              <w:bottom w:w="90" w:type="dxa"/>
              <w:right w:w="110" w:type="dxa"/>
            </w:tcMar>
            <w:vAlign w:val="center"/>
          </w:tcPr>
          <w:p w14:paraId="646306CF" w14:textId="77777777" w:rsidR="00C06A47" w:rsidRDefault="00000000">
            <w:pPr>
              <w:spacing w:after="0" w:line="240" w:lineRule="auto"/>
            </w:pPr>
            <w:r>
              <w:rPr>
                <w:sz w:val="17"/>
              </w:rPr>
              <w:t>ASM-003/SC-004</w:t>
            </w:r>
            <w:r>
              <w:rPr>
                <w:sz w:val="17"/>
              </w:rPr>
              <w:br/>
              <w:t>The organisation will be able to define the allowed request statuses and valid transitions between them. </w:t>
            </w:r>
            <w:r>
              <w:rPr>
                <w:sz w:val="17"/>
              </w:rPr>
              <w:br/>
              <w:t>Research into how requests are handled and the status phases that they go through may need to be conducted.</w:t>
            </w:r>
            <w:r>
              <w:rPr>
                <w:sz w:val="17"/>
              </w:rPr>
              <w:br/>
            </w:r>
          </w:p>
        </w:tc>
        <w:tc>
          <w:tcPr>
            <w:tcW w:w="3213" w:type="dxa"/>
            <w:tcMar>
              <w:top w:w="90" w:type="dxa"/>
              <w:left w:w="110" w:type="dxa"/>
              <w:bottom w:w="90" w:type="dxa"/>
              <w:right w:w="110" w:type="dxa"/>
            </w:tcMar>
            <w:vAlign w:val="center"/>
          </w:tcPr>
          <w:p w14:paraId="46091AD3" w14:textId="77777777" w:rsidR="00C06A47" w:rsidRDefault="00000000">
            <w:pPr>
              <w:spacing w:after="0" w:line="240" w:lineRule="auto"/>
            </w:pPr>
            <w:r>
              <w:rPr>
                <w:sz w:val="17"/>
              </w:rPr>
              <w:t>When designing and implementing the system there will need to be an understood process flow/lifecycle of requests and how they are resolved and what these statuses are throughout that lifecycle to make the system work meaningfully.</w:t>
            </w:r>
          </w:p>
        </w:tc>
        <w:tc>
          <w:tcPr>
            <w:tcW w:w="2794" w:type="dxa"/>
            <w:tcMar>
              <w:top w:w="90" w:type="dxa"/>
              <w:left w:w="110" w:type="dxa"/>
              <w:bottom w:w="90" w:type="dxa"/>
              <w:right w:w="110" w:type="dxa"/>
            </w:tcMar>
            <w:vAlign w:val="center"/>
          </w:tcPr>
          <w:p w14:paraId="6656F282" w14:textId="77777777" w:rsidR="00C06A47" w:rsidRDefault="00000000">
            <w:pPr>
              <w:spacing w:after="0" w:line="240" w:lineRule="auto"/>
            </w:pPr>
            <w:r>
              <w:rPr>
                <w:sz w:val="17"/>
              </w:rPr>
              <w:t>The statuses and flow of the request lifecycle are unknown so statuses at each phase are unknown.</w:t>
            </w:r>
          </w:p>
        </w:tc>
        <w:tc>
          <w:tcPr>
            <w:tcW w:w="2933" w:type="dxa"/>
            <w:tcMar>
              <w:top w:w="90" w:type="dxa"/>
              <w:left w:w="110" w:type="dxa"/>
              <w:bottom w:w="90" w:type="dxa"/>
              <w:right w:w="110" w:type="dxa"/>
            </w:tcMar>
            <w:vAlign w:val="center"/>
          </w:tcPr>
          <w:p w14:paraId="30A2479C" w14:textId="77777777" w:rsidR="00C06A47" w:rsidRDefault="00000000">
            <w:pPr>
              <w:spacing w:after="0" w:line="240" w:lineRule="auto"/>
            </w:pPr>
            <w:r>
              <w:rPr>
                <w:sz w:val="17"/>
              </w:rPr>
              <w:t>Statuses of phases of the request lifecycle are unknown so the system flow will be unknown. Which will lead to unclear status rules could result in inconsistent updates, incorrect reporting and requirements that cannot be tested properly. </w:t>
            </w:r>
          </w:p>
        </w:tc>
      </w:tr>
      <w:tr w:rsidR="00C06A47" w14:paraId="17309A1D" w14:textId="77777777">
        <w:tc>
          <w:tcPr>
            <w:tcW w:w="1956" w:type="dxa"/>
            <w:tcMar>
              <w:top w:w="90" w:type="dxa"/>
              <w:left w:w="110" w:type="dxa"/>
              <w:bottom w:w="90" w:type="dxa"/>
              <w:right w:w="110" w:type="dxa"/>
            </w:tcMar>
            <w:vAlign w:val="center"/>
          </w:tcPr>
          <w:p w14:paraId="4BD1C5C2" w14:textId="77777777" w:rsidR="00C06A47" w:rsidRDefault="00000000">
            <w:pPr>
              <w:spacing w:after="0" w:line="240" w:lineRule="auto"/>
            </w:pPr>
            <w:r>
              <w:rPr>
                <w:sz w:val="17"/>
              </w:rPr>
              <w:lastRenderedPageBreak/>
              <w:t>FEC-004</w:t>
            </w:r>
          </w:p>
        </w:tc>
        <w:tc>
          <w:tcPr>
            <w:tcW w:w="3073" w:type="dxa"/>
            <w:tcMar>
              <w:top w:w="90" w:type="dxa"/>
              <w:left w:w="110" w:type="dxa"/>
              <w:bottom w:w="90" w:type="dxa"/>
              <w:right w:w="110" w:type="dxa"/>
            </w:tcMar>
            <w:vAlign w:val="center"/>
          </w:tcPr>
          <w:p w14:paraId="499C760C" w14:textId="77777777" w:rsidR="00C06A47" w:rsidRDefault="00000000">
            <w:pPr>
              <w:spacing w:after="0" w:line="240" w:lineRule="auto"/>
            </w:pPr>
            <w:r>
              <w:rPr>
                <w:sz w:val="17"/>
              </w:rPr>
              <w:t>FS-002</w:t>
            </w:r>
            <w:r>
              <w:rPr>
                <w:sz w:val="17"/>
              </w:rPr>
              <w:br/>
              <w:t>The integration of WhatsApp, SMS and external email service. This needs to be considered for scalability purposes so as to make the app more accessible.</w:t>
            </w:r>
          </w:p>
        </w:tc>
        <w:tc>
          <w:tcPr>
            <w:tcW w:w="3213" w:type="dxa"/>
            <w:tcMar>
              <w:top w:w="90" w:type="dxa"/>
              <w:left w:w="110" w:type="dxa"/>
              <w:bottom w:w="90" w:type="dxa"/>
              <w:right w:w="110" w:type="dxa"/>
            </w:tcMar>
            <w:vAlign w:val="center"/>
          </w:tcPr>
          <w:p w14:paraId="12698AA5" w14:textId="77777777" w:rsidR="00C06A47" w:rsidRDefault="00000000">
            <w:pPr>
              <w:spacing w:after="0" w:line="240" w:lineRule="auto"/>
            </w:pPr>
            <w:r>
              <w:rPr>
                <w:sz w:val="17"/>
              </w:rPr>
              <w:t>Will be evaluated through a future scope change-request if stakeholder evidence justifies revisiting deferred scope in M3.</w:t>
            </w:r>
          </w:p>
        </w:tc>
        <w:tc>
          <w:tcPr>
            <w:tcW w:w="2794" w:type="dxa"/>
            <w:tcMar>
              <w:top w:w="90" w:type="dxa"/>
              <w:left w:w="110" w:type="dxa"/>
              <w:bottom w:w="90" w:type="dxa"/>
              <w:right w:w="110" w:type="dxa"/>
            </w:tcMar>
            <w:vAlign w:val="center"/>
          </w:tcPr>
          <w:p w14:paraId="75F89F13" w14:textId="77777777" w:rsidR="00C06A47" w:rsidRDefault="00000000">
            <w:pPr>
              <w:spacing w:after="0" w:line="240" w:lineRule="auto"/>
            </w:pPr>
            <w:r>
              <w:rPr>
                <w:sz w:val="17"/>
              </w:rPr>
              <w:t xml:space="preserve">Whether scope can be completed efficiently enough in the current allocated time to allow for this extra feature to be implemented. </w:t>
            </w:r>
          </w:p>
        </w:tc>
        <w:tc>
          <w:tcPr>
            <w:tcW w:w="2933" w:type="dxa"/>
            <w:tcMar>
              <w:top w:w="90" w:type="dxa"/>
              <w:left w:w="110" w:type="dxa"/>
              <w:bottom w:w="90" w:type="dxa"/>
              <w:right w:w="110" w:type="dxa"/>
            </w:tcMar>
            <w:vAlign w:val="center"/>
          </w:tcPr>
          <w:p w14:paraId="5DFB9283" w14:textId="77777777" w:rsidR="00C06A47" w:rsidRDefault="00000000">
            <w:pPr>
              <w:spacing w:after="0" w:line="240" w:lineRule="auto"/>
            </w:pPr>
            <w:r>
              <w:rPr>
                <w:sz w:val="17"/>
              </w:rPr>
              <w:t>The app not having the integration with WhatsApp, SMS, and email services.</w:t>
            </w:r>
          </w:p>
        </w:tc>
      </w:tr>
      <w:tr w:rsidR="00C06A47" w14:paraId="087E9AC5" w14:textId="77777777">
        <w:tc>
          <w:tcPr>
            <w:tcW w:w="1956" w:type="dxa"/>
            <w:tcMar>
              <w:top w:w="90" w:type="dxa"/>
              <w:left w:w="110" w:type="dxa"/>
              <w:bottom w:w="90" w:type="dxa"/>
              <w:right w:w="110" w:type="dxa"/>
            </w:tcMar>
            <w:vAlign w:val="center"/>
          </w:tcPr>
          <w:p w14:paraId="3E94FAF0" w14:textId="77777777" w:rsidR="00C06A47" w:rsidRDefault="00000000">
            <w:pPr>
              <w:spacing w:after="0" w:line="240" w:lineRule="auto"/>
            </w:pPr>
            <w:r>
              <w:rPr>
                <w:sz w:val="17"/>
              </w:rPr>
              <w:t>FEC-005</w:t>
            </w:r>
          </w:p>
        </w:tc>
        <w:tc>
          <w:tcPr>
            <w:tcW w:w="3073" w:type="dxa"/>
            <w:tcMar>
              <w:top w:w="90" w:type="dxa"/>
              <w:left w:w="110" w:type="dxa"/>
              <w:bottom w:w="90" w:type="dxa"/>
              <w:right w:w="110" w:type="dxa"/>
            </w:tcMar>
            <w:vAlign w:val="center"/>
          </w:tcPr>
          <w:p w14:paraId="746BB010" w14:textId="77777777" w:rsidR="00C06A47" w:rsidRDefault="00000000">
            <w:pPr>
              <w:spacing w:after="0" w:line="240" w:lineRule="auto"/>
            </w:pPr>
            <w:r>
              <w:rPr>
                <w:sz w:val="17"/>
              </w:rPr>
              <w:t>ASM-004</w:t>
            </w:r>
            <w:r>
              <w:rPr>
                <w:sz w:val="17"/>
              </w:rPr>
              <w:br/>
              <w:t>Requester, staff, management and administrative responsibilities can be separated through clearly defined user roles.</w:t>
            </w:r>
            <w:r>
              <w:rPr>
                <w:sz w:val="17"/>
              </w:rPr>
              <w:br/>
              <w:t>To understand that more information is needed to define these roles so critical design decisions can be made.</w:t>
            </w:r>
          </w:p>
        </w:tc>
        <w:tc>
          <w:tcPr>
            <w:tcW w:w="3213" w:type="dxa"/>
            <w:tcMar>
              <w:top w:w="90" w:type="dxa"/>
              <w:left w:w="110" w:type="dxa"/>
              <w:bottom w:w="90" w:type="dxa"/>
              <w:right w:w="110" w:type="dxa"/>
            </w:tcMar>
            <w:vAlign w:val="center"/>
          </w:tcPr>
          <w:p w14:paraId="624E3EB6" w14:textId="77777777" w:rsidR="00C06A47" w:rsidRDefault="00000000">
            <w:pPr>
              <w:spacing w:after="0" w:line="240" w:lineRule="auto"/>
            </w:pPr>
            <w:r>
              <w:rPr>
                <w:sz w:val="17"/>
              </w:rPr>
              <w:t>During the design and implementation phases these users’ roles will need to be defined so that we know who can access what information and perform which actions on the digital platform. It is very important for role-based access control and security purposes.</w:t>
            </w:r>
          </w:p>
        </w:tc>
        <w:tc>
          <w:tcPr>
            <w:tcW w:w="2794" w:type="dxa"/>
            <w:tcMar>
              <w:top w:w="90" w:type="dxa"/>
              <w:left w:w="110" w:type="dxa"/>
              <w:bottom w:w="90" w:type="dxa"/>
              <w:right w:w="110" w:type="dxa"/>
            </w:tcMar>
            <w:vAlign w:val="center"/>
          </w:tcPr>
          <w:p w14:paraId="6EC8B158" w14:textId="77777777" w:rsidR="00C06A47" w:rsidRDefault="00000000">
            <w:pPr>
              <w:spacing w:after="0" w:line="240" w:lineRule="auto"/>
            </w:pPr>
            <w:r>
              <w:rPr>
                <w:sz w:val="17"/>
              </w:rPr>
              <w:t>User roles and responsibilities such as what actions they can perform and what they have access to are not defined yet.</w:t>
            </w:r>
          </w:p>
        </w:tc>
        <w:tc>
          <w:tcPr>
            <w:tcW w:w="2933" w:type="dxa"/>
            <w:tcMar>
              <w:top w:w="90" w:type="dxa"/>
              <w:left w:w="110" w:type="dxa"/>
              <w:bottom w:w="90" w:type="dxa"/>
              <w:right w:w="110" w:type="dxa"/>
            </w:tcMar>
            <w:vAlign w:val="center"/>
          </w:tcPr>
          <w:p w14:paraId="24486605" w14:textId="77777777" w:rsidR="00C06A47" w:rsidRDefault="00000000">
            <w:pPr>
              <w:spacing w:after="0" w:line="240" w:lineRule="auto"/>
            </w:pPr>
            <w:r>
              <w:rPr>
                <w:sz w:val="17"/>
              </w:rPr>
              <w:t>The creation of a vulnerable system that lacks security. Ill-defined roles can lead to the wrong stakeholders having access to the wrong things. Or stakeholders not being able to complete certain tasks.</w:t>
            </w:r>
          </w:p>
        </w:tc>
      </w:tr>
      <w:tr w:rsidR="00C06A47" w14:paraId="340D1D4A" w14:textId="77777777">
        <w:tc>
          <w:tcPr>
            <w:tcW w:w="1956" w:type="dxa"/>
            <w:tcMar>
              <w:top w:w="90" w:type="dxa"/>
              <w:left w:w="110" w:type="dxa"/>
              <w:bottom w:w="90" w:type="dxa"/>
              <w:right w:w="110" w:type="dxa"/>
            </w:tcMar>
            <w:vAlign w:val="center"/>
          </w:tcPr>
          <w:p w14:paraId="7C043FF2" w14:textId="77777777" w:rsidR="00C06A47" w:rsidRDefault="00000000">
            <w:pPr>
              <w:spacing w:after="0" w:line="240" w:lineRule="auto"/>
            </w:pPr>
            <w:r>
              <w:rPr>
                <w:sz w:val="17"/>
              </w:rPr>
              <w:t>FEC-006</w:t>
            </w:r>
          </w:p>
        </w:tc>
        <w:tc>
          <w:tcPr>
            <w:tcW w:w="3073" w:type="dxa"/>
            <w:tcMar>
              <w:top w:w="90" w:type="dxa"/>
              <w:left w:w="110" w:type="dxa"/>
              <w:bottom w:w="90" w:type="dxa"/>
              <w:right w:w="110" w:type="dxa"/>
            </w:tcMar>
            <w:vAlign w:val="center"/>
          </w:tcPr>
          <w:p w14:paraId="4A161296" w14:textId="77777777" w:rsidR="00C06A47" w:rsidRDefault="00000000">
            <w:pPr>
              <w:spacing w:after="0" w:line="240" w:lineRule="auto"/>
            </w:pPr>
            <w:r>
              <w:rPr>
                <w:sz w:val="17"/>
              </w:rPr>
              <w:t>ASM-007</w:t>
            </w:r>
            <w:r>
              <w:rPr>
                <w:sz w:val="17"/>
              </w:rPr>
              <w:br/>
              <w:t>The expected number of users, requests and stored records will remain within the capabilities of the platform and services selected later.</w:t>
            </w:r>
            <w:r>
              <w:rPr>
                <w:sz w:val="17"/>
              </w:rPr>
              <w:br/>
              <w:t>This needs to be considered now for scalability purposes as it may influence the selection of the technologies and architecture used.</w:t>
            </w:r>
          </w:p>
        </w:tc>
        <w:tc>
          <w:tcPr>
            <w:tcW w:w="3213" w:type="dxa"/>
            <w:tcMar>
              <w:top w:w="90" w:type="dxa"/>
              <w:left w:w="110" w:type="dxa"/>
              <w:bottom w:w="90" w:type="dxa"/>
              <w:right w:w="110" w:type="dxa"/>
            </w:tcMar>
            <w:vAlign w:val="center"/>
          </w:tcPr>
          <w:p w14:paraId="4BD3DF15" w14:textId="77777777" w:rsidR="00C06A47" w:rsidRDefault="00000000">
            <w:pPr>
              <w:spacing w:after="0" w:line="240" w:lineRule="auto"/>
            </w:pPr>
            <w:r>
              <w:rPr>
                <w:sz w:val="17"/>
              </w:rPr>
              <w:t>During the Design and Implementation phase the software/technologies and architecture selected need to take into consideration whether they can handle the number of users, requests and stored records.</w:t>
            </w:r>
          </w:p>
        </w:tc>
        <w:tc>
          <w:tcPr>
            <w:tcW w:w="2794" w:type="dxa"/>
            <w:tcMar>
              <w:top w:w="90" w:type="dxa"/>
              <w:left w:w="110" w:type="dxa"/>
              <w:bottom w:w="90" w:type="dxa"/>
              <w:right w:w="110" w:type="dxa"/>
            </w:tcMar>
            <w:vAlign w:val="center"/>
          </w:tcPr>
          <w:p w14:paraId="1A21F343" w14:textId="77777777" w:rsidR="00C06A47" w:rsidRDefault="00000000">
            <w:pPr>
              <w:spacing w:after="0" w:line="240" w:lineRule="auto"/>
            </w:pPr>
            <w:r>
              <w:rPr>
                <w:sz w:val="17"/>
              </w:rPr>
              <w:t>How scalable the digital platform will need to be. As there is no information giving insight into the number of users, requests and stored requests there will be and how the system will need to perform under these loads.</w:t>
            </w:r>
          </w:p>
        </w:tc>
        <w:tc>
          <w:tcPr>
            <w:tcW w:w="2933" w:type="dxa"/>
            <w:tcMar>
              <w:top w:w="90" w:type="dxa"/>
              <w:left w:w="110" w:type="dxa"/>
              <w:bottom w:w="90" w:type="dxa"/>
              <w:right w:w="110" w:type="dxa"/>
            </w:tcMar>
            <w:vAlign w:val="center"/>
          </w:tcPr>
          <w:p w14:paraId="237E0185" w14:textId="77777777" w:rsidR="00C06A47" w:rsidRDefault="00000000">
            <w:pPr>
              <w:spacing w:after="0" w:line="240" w:lineRule="auto"/>
            </w:pPr>
            <w:r>
              <w:rPr>
                <w:sz w:val="17"/>
              </w:rPr>
              <w:t>The creation of digital platform that cannot scale and handle the load of users, requests and records while maintaining suitable performance.</w:t>
            </w:r>
          </w:p>
        </w:tc>
      </w:tr>
      <w:tr w:rsidR="00C06A47" w14:paraId="219158F0" w14:textId="77777777">
        <w:tc>
          <w:tcPr>
            <w:tcW w:w="1956" w:type="dxa"/>
            <w:tcMar>
              <w:top w:w="90" w:type="dxa"/>
              <w:left w:w="110" w:type="dxa"/>
              <w:bottom w:w="90" w:type="dxa"/>
              <w:right w:w="110" w:type="dxa"/>
            </w:tcMar>
            <w:vAlign w:val="center"/>
          </w:tcPr>
          <w:p w14:paraId="76296EC8" w14:textId="77777777" w:rsidR="00C06A47" w:rsidRDefault="00000000">
            <w:pPr>
              <w:spacing w:after="0" w:line="240" w:lineRule="auto"/>
            </w:pPr>
            <w:r>
              <w:rPr>
                <w:sz w:val="17"/>
              </w:rPr>
              <w:t>FEC-007</w:t>
            </w:r>
          </w:p>
        </w:tc>
        <w:tc>
          <w:tcPr>
            <w:tcW w:w="3073" w:type="dxa"/>
            <w:tcMar>
              <w:top w:w="90" w:type="dxa"/>
              <w:left w:w="110" w:type="dxa"/>
              <w:bottom w:w="90" w:type="dxa"/>
              <w:right w:w="110" w:type="dxa"/>
            </w:tcMar>
            <w:vAlign w:val="center"/>
          </w:tcPr>
          <w:p w14:paraId="2E8BD2C3" w14:textId="77777777" w:rsidR="00C06A47" w:rsidRDefault="00000000">
            <w:pPr>
              <w:spacing w:after="0" w:line="240" w:lineRule="auto"/>
            </w:pPr>
            <w:r>
              <w:rPr>
                <w:sz w:val="17"/>
              </w:rPr>
              <w:t>ASM-008/CON-004</w:t>
            </w:r>
            <w:r>
              <w:rPr>
                <w:sz w:val="17"/>
              </w:rPr>
              <w:br/>
              <w:t>Free or low-cost development and deployment services will remain available and sufficient during the project period.</w:t>
            </w:r>
            <w:r>
              <w:rPr>
                <w:sz w:val="17"/>
              </w:rPr>
              <w:br/>
              <w:t>This needs to be considered as the problem may arise that suitable development and deployment software may be unavailable.</w:t>
            </w:r>
          </w:p>
        </w:tc>
        <w:tc>
          <w:tcPr>
            <w:tcW w:w="3213" w:type="dxa"/>
            <w:tcMar>
              <w:top w:w="90" w:type="dxa"/>
              <w:left w:w="110" w:type="dxa"/>
              <w:bottom w:w="90" w:type="dxa"/>
              <w:right w:w="110" w:type="dxa"/>
            </w:tcMar>
            <w:vAlign w:val="center"/>
          </w:tcPr>
          <w:p w14:paraId="45215017" w14:textId="77777777" w:rsidR="00C06A47" w:rsidRDefault="00000000">
            <w:pPr>
              <w:spacing w:after="0" w:line="240" w:lineRule="auto"/>
            </w:pPr>
            <w:r>
              <w:rPr>
                <w:sz w:val="17"/>
              </w:rPr>
              <w:t>Suitable development and deployment software will need to be chosen that fall within this CON-004 constraint. However, this is for future consideration as CON-007 states these decisions are to be deferred to M2 and M3 respectively.</w:t>
            </w:r>
          </w:p>
        </w:tc>
        <w:tc>
          <w:tcPr>
            <w:tcW w:w="2794" w:type="dxa"/>
            <w:tcMar>
              <w:top w:w="90" w:type="dxa"/>
              <w:left w:w="110" w:type="dxa"/>
              <w:bottom w:w="90" w:type="dxa"/>
              <w:right w:w="110" w:type="dxa"/>
            </w:tcMar>
            <w:vAlign w:val="center"/>
          </w:tcPr>
          <w:p w14:paraId="2A0A669C" w14:textId="77777777" w:rsidR="00C06A47" w:rsidRDefault="00000000">
            <w:pPr>
              <w:spacing w:after="0" w:line="240" w:lineRule="auto"/>
            </w:pPr>
            <w:r>
              <w:rPr>
                <w:sz w:val="17"/>
              </w:rPr>
              <w:t>The criteria and research needed to make a data driven decision on the most suitable development and deployment software that meet the free or low-cost and sufficient availability throughout the project criteria.</w:t>
            </w:r>
          </w:p>
        </w:tc>
        <w:tc>
          <w:tcPr>
            <w:tcW w:w="2933" w:type="dxa"/>
            <w:tcMar>
              <w:top w:w="90" w:type="dxa"/>
              <w:left w:w="110" w:type="dxa"/>
              <w:bottom w:w="90" w:type="dxa"/>
              <w:right w:w="110" w:type="dxa"/>
            </w:tcMar>
            <w:vAlign w:val="center"/>
          </w:tcPr>
          <w:p w14:paraId="6C0F49DB" w14:textId="77777777" w:rsidR="00C06A47" w:rsidRDefault="00000000">
            <w:pPr>
              <w:spacing w:after="0" w:line="240" w:lineRule="auto"/>
            </w:pPr>
            <w:r>
              <w:rPr>
                <w:sz w:val="17"/>
              </w:rPr>
              <w:t>That the development and deployment will incur cost and the CON-004 will not be met result in partial project failure.</w:t>
            </w:r>
          </w:p>
        </w:tc>
      </w:tr>
    </w:tbl>
    <w:p w14:paraId="600DA4C2" w14:textId="77777777" w:rsidR="00C06A47" w:rsidRDefault="00C06A47">
      <w:pPr>
        <w:spacing w:after="0"/>
      </w:pPr>
    </w:p>
    <w:p w14:paraId="0676A1D0" w14:textId="77777777" w:rsidR="00C06A47" w:rsidRDefault="00000000">
      <w:pPr>
        <w:pStyle w:val="Heading1"/>
      </w:pPr>
      <w:r>
        <w:t>13. Engineering Decision Log</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1397"/>
        <w:gridCol w:w="1397"/>
        <w:gridCol w:w="1397"/>
        <w:gridCol w:w="1397"/>
        <w:gridCol w:w="1397"/>
        <w:gridCol w:w="1397"/>
        <w:gridCol w:w="1397"/>
        <w:gridCol w:w="1397"/>
        <w:gridCol w:w="1397"/>
        <w:gridCol w:w="1397"/>
      </w:tblGrid>
      <w:tr w:rsidR="00C06A47" w14:paraId="3FB551C9" w14:textId="77777777">
        <w:trPr>
          <w:tblHeader/>
        </w:trPr>
        <w:tc>
          <w:tcPr>
            <w:tcW w:w="1397" w:type="dxa"/>
            <w:shd w:val="clear" w:color="auto" w:fill="E7E6E6"/>
            <w:tcMar>
              <w:top w:w="90" w:type="dxa"/>
              <w:left w:w="110" w:type="dxa"/>
              <w:bottom w:w="90" w:type="dxa"/>
              <w:right w:w="110" w:type="dxa"/>
            </w:tcMar>
            <w:vAlign w:val="center"/>
          </w:tcPr>
          <w:p w14:paraId="102A5B4B" w14:textId="77777777" w:rsidR="00C06A47" w:rsidRDefault="00000000">
            <w:pPr>
              <w:spacing w:after="0" w:line="240" w:lineRule="auto"/>
            </w:pPr>
            <w:r>
              <w:rPr>
                <w:b/>
                <w:sz w:val="17"/>
              </w:rPr>
              <w:t>Decision ID </w:t>
            </w:r>
          </w:p>
        </w:tc>
        <w:tc>
          <w:tcPr>
            <w:tcW w:w="1397" w:type="dxa"/>
            <w:shd w:val="clear" w:color="auto" w:fill="E7E6E6"/>
            <w:tcMar>
              <w:top w:w="90" w:type="dxa"/>
              <w:left w:w="110" w:type="dxa"/>
              <w:bottom w:w="90" w:type="dxa"/>
              <w:right w:w="110" w:type="dxa"/>
            </w:tcMar>
            <w:vAlign w:val="center"/>
          </w:tcPr>
          <w:p w14:paraId="43FCFE99" w14:textId="77777777" w:rsidR="00C06A47" w:rsidRDefault="00000000">
            <w:pPr>
              <w:spacing w:after="0" w:line="240" w:lineRule="auto"/>
            </w:pPr>
            <w:r>
              <w:rPr>
                <w:b/>
                <w:sz w:val="17"/>
              </w:rPr>
              <w:t>Context</w:t>
            </w:r>
          </w:p>
        </w:tc>
        <w:tc>
          <w:tcPr>
            <w:tcW w:w="1397" w:type="dxa"/>
            <w:shd w:val="clear" w:color="auto" w:fill="E7E6E6"/>
            <w:tcMar>
              <w:top w:w="90" w:type="dxa"/>
              <w:left w:w="110" w:type="dxa"/>
              <w:bottom w:w="90" w:type="dxa"/>
              <w:right w:w="110" w:type="dxa"/>
            </w:tcMar>
            <w:vAlign w:val="center"/>
          </w:tcPr>
          <w:p w14:paraId="5BC00FD1" w14:textId="77777777" w:rsidR="00C06A47" w:rsidRDefault="00000000">
            <w:pPr>
              <w:spacing w:after="0" w:line="240" w:lineRule="auto"/>
            </w:pPr>
            <w:r>
              <w:rPr>
                <w:b/>
                <w:sz w:val="17"/>
              </w:rPr>
              <w:t>Constraints </w:t>
            </w:r>
          </w:p>
        </w:tc>
        <w:tc>
          <w:tcPr>
            <w:tcW w:w="1397" w:type="dxa"/>
            <w:shd w:val="clear" w:color="auto" w:fill="E7E6E6"/>
            <w:tcMar>
              <w:top w:w="90" w:type="dxa"/>
              <w:left w:w="110" w:type="dxa"/>
              <w:bottom w:w="90" w:type="dxa"/>
              <w:right w:w="110" w:type="dxa"/>
            </w:tcMar>
            <w:vAlign w:val="center"/>
          </w:tcPr>
          <w:p w14:paraId="722BB5C4" w14:textId="77777777" w:rsidR="00C06A47" w:rsidRDefault="00000000">
            <w:pPr>
              <w:spacing w:after="0" w:line="240" w:lineRule="auto"/>
            </w:pPr>
            <w:r>
              <w:rPr>
                <w:b/>
                <w:sz w:val="17"/>
              </w:rPr>
              <w:t xml:space="preserve">Alternatives </w:t>
            </w:r>
          </w:p>
        </w:tc>
        <w:tc>
          <w:tcPr>
            <w:tcW w:w="1397" w:type="dxa"/>
            <w:shd w:val="clear" w:color="auto" w:fill="E7E6E6"/>
            <w:tcMar>
              <w:top w:w="90" w:type="dxa"/>
              <w:left w:w="110" w:type="dxa"/>
              <w:bottom w:w="90" w:type="dxa"/>
              <w:right w:w="110" w:type="dxa"/>
            </w:tcMar>
            <w:vAlign w:val="center"/>
          </w:tcPr>
          <w:p w14:paraId="11E90F2D" w14:textId="77777777" w:rsidR="00C06A47" w:rsidRDefault="00000000">
            <w:pPr>
              <w:spacing w:after="0" w:line="240" w:lineRule="auto"/>
            </w:pPr>
            <w:r>
              <w:rPr>
                <w:b/>
                <w:sz w:val="17"/>
              </w:rPr>
              <w:t>Decision</w:t>
            </w:r>
          </w:p>
        </w:tc>
        <w:tc>
          <w:tcPr>
            <w:tcW w:w="1397" w:type="dxa"/>
            <w:shd w:val="clear" w:color="auto" w:fill="E7E6E6"/>
            <w:tcMar>
              <w:top w:w="90" w:type="dxa"/>
              <w:left w:w="110" w:type="dxa"/>
              <w:bottom w:w="90" w:type="dxa"/>
              <w:right w:w="110" w:type="dxa"/>
            </w:tcMar>
            <w:vAlign w:val="center"/>
          </w:tcPr>
          <w:p w14:paraId="34F7E546" w14:textId="77777777" w:rsidR="00C06A47" w:rsidRDefault="00000000">
            <w:pPr>
              <w:spacing w:after="0" w:line="240" w:lineRule="auto"/>
            </w:pPr>
            <w:r>
              <w:rPr>
                <w:b/>
                <w:sz w:val="17"/>
              </w:rPr>
              <w:t>Rationale</w:t>
            </w:r>
          </w:p>
        </w:tc>
        <w:tc>
          <w:tcPr>
            <w:tcW w:w="1397" w:type="dxa"/>
            <w:shd w:val="clear" w:color="auto" w:fill="E7E6E6"/>
            <w:tcMar>
              <w:top w:w="90" w:type="dxa"/>
              <w:left w:w="110" w:type="dxa"/>
              <w:bottom w:w="90" w:type="dxa"/>
              <w:right w:w="110" w:type="dxa"/>
            </w:tcMar>
            <w:vAlign w:val="center"/>
          </w:tcPr>
          <w:p w14:paraId="2523838D" w14:textId="77777777" w:rsidR="00C06A47" w:rsidRDefault="00000000">
            <w:pPr>
              <w:spacing w:after="0" w:line="240" w:lineRule="auto"/>
            </w:pPr>
            <w:r>
              <w:rPr>
                <w:b/>
                <w:sz w:val="17"/>
              </w:rPr>
              <w:t>Trade-Offs</w:t>
            </w:r>
          </w:p>
        </w:tc>
        <w:tc>
          <w:tcPr>
            <w:tcW w:w="1397" w:type="dxa"/>
            <w:shd w:val="clear" w:color="auto" w:fill="E7E6E6"/>
            <w:tcMar>
              <w:top w:w="90" w:type="dxa"/>
              <w:left w:w="110" w:type="dxa"/>
              <w:bottom w:w="90" w:type="dxa"/>
              <w:right w:w="110" w:type="dxa"/>
            </w:tcMar>
            <w:vAlign w:val="center"/>
          </w:tcPr>
          <w:p w14:paraId="5E7A78E2" w14:textId="77777777" w:rsidR="00C06A47" w:rsidRDefault="00000000">
            <w:pPr>
              <w:spacing w:after="0" w:line="240" w:lineRule="auto"/>
            </w:pPr>
            <w:r>
              <w:rPr>
                <w:b/>
                <w:sz w:val="17"/>
              </w:rPr>
              <w:t>Risks</w:t>
            </w:r>
          </w:p>
        </w:tc>
        <w:tc>
          <w:tcPr>
            <w:tcW w:w="1397" w:type="dxa"/>
            <w:shd w:val="clear" w:color="auto" w:fill="E7E6E6"/>
            <w:tcMar>
              <w:top w:w="90" w:type="dxa"/>
              <w:left w:w="110" w:type="dxa"/>
              <w:bottom w:w="90" w:type="dxa"/>
              <w:right w:w="110" w:type="dxa"/>
            </w:tcMar>
            <w:vAlign w:val="center"/>
          </w:tcPr>
          <w:p w14:paraId="1B7C6CF1" w14:textId="77777777" w:rsidR="00C06A47" w:rsidRDefault="00000000">
            <w:pPr>
              <w:spacing w:after="0" w:line="240" w:lineRule="auto"/>
            </w:pPr>
            <w:r>
              <w:rPr>
                <w:b/>
                <w:sz w:val="17"/>
              </w:rPr>
              <w:t>Evidence</w:t>
            </w:r>
          </w:p>
        </w:tc>
        <w:tc>
          <w:tcPr>
            <w:tcW w:w="1397" w:type="dxa"/>
            <w:shd w:val="clear" w:color="auto" w:fill="E7E6E6"/>
            <w:tcMar>
              <w:top w:w="90" w:type="dxa"/>
              <w:left w:w="110" w:type="dxa"/>
              <w:bottom w:w="90" w:type="dxa"/>
              <w:right w:w="110" w:type="dxa"/>
            </w:tcMar>
            <w:vAlign w:val="center"/>
          </w:tcPr>
          <w:p w14:paraId="0F6C102D" w14:textId="77777777" w:rsidR="00C06A47" w:rsidRDefault="00000000">
            <w:pPr>
              <w:spacing w:after="0" w:line="240" w:lineRule="auto"/>
            </w:pPr>
            <w:r>
              <w:rPr>
                <w:b/>
                <w:sz w:val="17"/>
              </w:rPr>
              <w:t>Later Consequence</w:t>
            </w:r>
          </w:p>
        </w:tc>
      </w:tr>
      <w:tr w:rsidR="00C06A47" w14:paraId="3615D56B" w14:textId="77777777">
        <w:tc>
          <w:tcPr>
            <w:tcW w:w="1397" w:type="dxa"/>
            <w:tcMar>
              <w:top w:w="90" w:type="dxa"/>
              <w:left w:w="110" w:type="dxa"/>
              <w:bottom w:w="90" w:type="dxa"/>
              <w:right w:w="110" w:type="dxa"/>
            </w:tcMar>
            <w:vAlign w:val="center"/>
          </w:tcPr>
          <w:p w14:paraId="2A0F51C8" w14:textId="77777777" w:rsidR="00C06A47" w:rsidRDefault="00000000">
            <w:pPr>
              <w:spacing w:after="0" w:line="240" w:lineRule="auto"/>
            </w:pPr>
            <w:r>
              <w:rPr>
                <w:sz w:val="17"/>
              </w:rPr>
              <w:t>DEC-001</w:t>
            </w:r>
          </w:p>
        </w:tc>
        <w:tc>
          <w:tcPr>
            <w:tcW w:w="1397" w:type="dxa"/>
            <w:tcMar>
              <w:top w:w="90" w:type="dxa"/>
              <w:left w:w="110" w:type="dxa"/>
              <w:bottom w:w="90" w:type="dxa"/>
              <w:right w:w="110" w:type="dxa"/>
            </w:tcMar>
            <w:vAlign w:val="center"/>
          </w:tcPr>
          <w:p w14:paraId="28C11D41" w14:textId="77777777" w:rsidR="00C06A47" w:rsidRDefault="00000000">
            <w:pPr>
              <w:spacing w:after="0" w:line="240" w:lineRule="auto"/>
            </w:pPr>
            <w:r>
              <w:rPr>
                <w:sz w:val="17"/>
              </w:rPr>
              <w:t>FS-001</w:t>
            </w:r>
            <w:r>
              <w:rPr>
                <w:sz w:val="17"/>
              </w:rPr>
              <w:br/>
              <w:t>FS-002</w:t>
            </w:r>
            <w:r>
              <w:rPr>
                <w:sz w:val="17"/>
              </w:rPr>
              <w:br/>
              <w:t>FS-003</w:t>
            </w:r>
            <w:r>
              <w:rPr>
                <w:sz w:val="17"/>
              </w:rPr>
              <w:br/>
            </w:r>
            <w:r>
              <w:rPr>
                <w:sz w:val="17"/>
              </w:rPr>
              <w:lastRenderedPageBreak/>
              <w:t xml:space="preserve">Digital platform needs to be accessible to requesters and stakeholders </w:t>
            </w:r>
          </w:p>
        </w:tc>
        <w:tc>
          <w:tcPr>
            <w:tcW w:w="1397" w:type="dxa"/>
            <w:tcMar>
              <w:top w:w="90" w:type="dxa"/>
              <w:left w:w="110" w:type="dxa"/>
              <w:bottom w:w="90" w:type="dxa"/>
              <w:right w:w="110" w:type="dxa"/>
            </w:tcMar>
            <w:vAlign w:val="center"/>
          </w:tcPr>
          <w:p w14:paraId="138C17EA" w14:textId="77777777" w:rsidR="00C06A47" w:rsidRDefault="00000000">
            <w:pPr>
              <w:spacing w:after="0" w:line="240" w:lineRule="auto"/>
            </w:pPr>
            <w:r>
              <w:rPr>
                <w:sz w:val="17"/>
              </w:rPr>
              <w:lastRenderedPageBreak/>
              <w:t>CON-001</w:t>
            </w:r>
            <w:r>
              <w:rPr>
                <w:sz w:val="17"/>
              </w:rPr>
              <w:br/>
              <w:t>CON-002</w:t>
            </w:r>
            <w:r>
              <w:rPr>
                <w:sz w:val="17"/>
              </w:rPr>
              <w:br/>
              <w:t>CON-004</w:t>
            </w:r>
            <w:r>
              <w:rPr>
                <w:sz w:val="17"/>
              </w:rPr>
              <w:br/>
            </w:r>
            <w:r>
              <w:rPr>
                <w:sz w:val="17"/>
              </w:rPr>
              <w:lastRenderedPageBreak/>
              <w:t>CON-005</w:t>
            </w:r>
            <w:r>
              <w:rPr>
                <w:sz w:val="17"/>
              </w:rPr>
              <w:br/>
              <w:t>CON-007</w:t>
            </w:r>
          </w:p>
        </w:tc>
        <w:tc>
          <w:tcPr>
            <w:tcW w:w="1397" w:type="dxa"/>
            <w:tcMar>
              <w:top w:w="90" w:type="dxa"/>
              <w:left w:w="110" w:type="dxa"/>
              <w:bottom w:w="90" w:type="dxa"/>
              <w:right w:w="110" w:type="dxa"/>
            </w:tcMar>
            <w:vAlign w:val="center"/>
          </w:tcPr>
          <w:p w14:paraId="007E228F" w14:textId="77777777" w:rsidR="00C06A47" w:rsidRDefault="00000000">
            <w:pPr>
              <w:spacing w:after="0" w:line="240" w:lineRule="auto"/>
            </w:pPr>
            <w:r>
              <w:rPr>
                <w:sz w:val="17"/>
              </w:rPr>
              <w:lastRenderedPageBreak/>
              <w:t xml:space="preserve">Mobile native app in scope to be developed. </w:t>
            </w:r>
            <w:r>
              <w:rPr>
                <w:sz w:val="17"/>
              </w:rPr>
              <w:lastRenderedPageBreak/>
              <w:t>WhatsApp, SMS and email service integration into the system.</w:t>
            </w:r>
          </w:p>
        </w:tc>
        <w:tc>
          <w:tcPr>
            <w:tcW w:w="1397" w:type="dxa"/>
            <w:tcMar>
              <w:top w:w="90" w:type="dxa"/>
              <w:left w:w="110" w:type="dxa"/>
              <w:bottom w:w="90" w:type="dxa"/>
              <w:right w:w="110" w:type="dxa"/>
            </w:tcMar>
            <w:vAlign w:val="center"/>
          </w:tcPr>
          <w:p w14:paraId="0200846C" w14:textId="77777777" w:rsidR="00C06A47" w:rsidRDefault="00000000">
            <w:pPr>
              <w:spacing w:after="0" w:line="240" w:lineRule="auto"/>
            </w:pPr>
            <w:r>
              <w:rPr>
                <w:sz w:val="17"/>
              </w:rPr>
              <w:lastRenderedPageBreak/>
              <w:t xml:space="preserve">Deferment of decision to include these </w:t>
            </w:r>
            <w:r>
              <w:rPr>
                <w:sz w:val="17"/>
              </w:rPr>
              <w:lastRenderedPageBreak/>
              <w:t>features they are labelled as deferred scope.</w:t>
            </w:r>
          </w:p>
        </w:tc>
        <w:tc>
          <w:tcPr>
            <w:tcW w:w="1397" w:type="dxa"/>
            <w:tcMar>
              <w:top w:w="90" w:type="dxa"/>
              <w:left w:w="110" w:type="dxa"/>
              <w:bottom w:w="90" w:type="dxa"/>
              <w:right w:w="110" w:type="dxa"/>
            </w:tcMar>
            <w:vAlign w:val="center"/>
          </w:tcPr>
          <w:p w14:paraId="68E4C6C0" w14:textId="77777777" w:rsidR="00C06A47" w:rsidRDefault="00000000">
            <w:pPr>
              <w:spacing w:after="0" w:line="240" w:lineRule="auto"/>
            </w:pPr>
            <w:r>
              <w:rPr>
                <w:sz w:val="17"/>
              </w:rPr>
              <w:lastRenderedPageBreak/>
              <w:t xml:space="preserve">The constraint of time with regard to size of </w:t>
            </w:r>
            <w:r>
              <w:rPr>
                <w:sz w:val="17"/>
              </w:rPr>
              <w:lastRenderedPageBreak/>
              <w:t>the scope, resources being under low to no cost, while also choosing a suitable technology platforms to create a quality product. Promotes the decision that these are nice to haves and should be deferred for now.</w:t>
            </w:r>
          </w:p>
        </w:tc>
        <w:tc>
          <w:tcPr>
            <w:tcW w:w="1397" w:type="dxa"/>
            <w:tcMar>
              <w:top w:w="90" w:type="dxa"/>
              <w:left w:w="110" w:type="dxa"/>
              <w:bottom w:w="90" w:type="dxa"/>
              <w:right w:w="110" w:type="dxa"/>
            </w:tcMar>
            <w:vAlign w:val="center"/>
          </w:tcPr>
          <w:p w14:paraId="2BA99CD6" w14:textId="77777777" w:rsidR="00C06A47" w:rsidRDefault="00000000">
            <w:pPr>
              <w:spacing w:after="0" w:line="240" w:lineRule="auto"/>
            </w:pPr>
            <w:r>
              <w:rPr>
                <w:sz w:val="17"/>
              </w:rPr>
              <w:lastRenderedPageBreak/>
              <w:t xml:space="preserve">Project will lack accessibility through various </w:t>
            </w:r>
            <w:r>
              <w:rPr>
                <w:sz w:val="17"/>
              </w:rPr>
              <w:lastRenderedPageBreak/>
              <w:t>platforms such as mobile. And will have no integration with WhatsApp, SMS and email services.</w:t>
            </w:r>
          </w:p>
        </w:tc>
        <w:tc>
          <w:tcPr>
            <w:tcW w:w="1397" w:type="dxa"/>
            <w:tcMar>
              <w:top w:w="90" w:type="dxa"/>
              <w:left w:w="110" w:type="dxa"/>
              <w:bottom w:w="90" w:type="dxa"/>
              <w:right w:w="110" w:type="dxa"/>
            </w:tcMar>
            <w:vAlign w:val="center"/>
          </w:tcPr>
          <w:p w14:paraId="24F28A3F" w14:textId="77777777" w:rsidR="00C06A47" w:rsidRDefault="00000000">
            <w:pPr>
              <w:spacing w:after="0" w:line="240" w:lineRule="auto"/>
            </w:pPr>
            <w:r>
              <w:rPr>
                <w:sz w:val="17"/>
              </w:rPr>
              <w:lastRenderedPageBreak/>
              <w:t xml:space="preserve">Risks associated with trying to </w:t>
            </w:r>
            <w:r>
              <w:rPr>
                <w:sz w:val="17"/>
              </w:rPr>
              <w:lastRenderedPageBreak/>
              <w:t>implement them involve inability to complete project within constraint.</w:t>
            </w:r>
          </w:p>
        </w:tc>
        <w:tc>
          <w:tcPr>
            <w:tcW w:w="1397" w:type="dxa"/>
            <w:tcMar>
              <w:top w:w="90" w:type="dxa"/>
              <w:left w:w="110" w:type="dxa"/>
              <w:bottom w:w="90" w:type="dxa"/>
              <w:right w:w="110" w:type="dxa"/>
            </w:tcMar>
            <w:vAlign w:val="center"/>
          </w:tcPr>
          <w:p w14:paraId="07AE57D3" w14:textId="77777777" w:rsidR="00C06A47" w:rsidRDefault="00000000">
            <w:pPr>
              <w:spacing w:after="0" w:line="240" w:lineRule="auto"/>
            </w:pPr>
            <w:r>
              <w:rPr>
                <w:sz w:val="17"/>
              </w:rPr>
              <w:lastRenderedPageBreak/>
              <w:t xml:space="preserve">The current scope is sufficient for </w:t>
            </w:r>
            <w:r>
              <w:rPr>
                <w:sz w:val="17"/>
              </w:rPr>
              <w:lastRenderedPageBreak/>
              <w:t>now and these have been placed under deferred scope as if implemented they may not meet the mentioned constraints.</w:t>
            </w:r>
            <w:r>
              <w:rPr>
                <w:sz w:val="17"/>
              </w:rPr>
              <w:br/>
            </w:r>
            <w:r>
              <w:rPr>
                <w:sz w:val="17"/>
              </w:rPr>
              <w:br/>
            </w:r>
            <w:r>
              <w:rPr>
                <w:sz w:val="17"/>
              </w:rPr>
              <w:br/>
            </w:r>
          </w:p>
        </w:tc>
        <w:tc>
          <w:tcPr>
            <w:tcW w:w="1397" w:type="dxa"/>
            <w:tcMar>
              <w:top w:w="90" w:type="dxa"/>
              <w:left w:w="110" w:type="dxa"/>
              <w:bottom w:w="90" w:type="dxa"/>
              <w:right w:w="110" w:type="dxa"/>
            </w:tcMar>
            <w:vAlign w:val="center"/>
          </w:tcPr>
          <w:p w14:paraId="466BF153" w14:textId="77777777" w:rsidR="00C06A47" w:rsidRDefault="00000000">
            <w:pPr>
              <w:spacing w:after="0" w:line="240" w:lineRule="auto"/>
            </w:pPr>
            <w:r>
              <w:rPr>
                <w:sz w:val="17"/>
              </w:rPr>
              <w:lastRenderedPageBreak/>
              <w:t xml:space="preserve">No major identifiable consequence </w:t>
            </w:r>
            <w:r>
              <w:rPr>
                <w:sz w:val="17"/>
              </w:rPr>
              <w:lastRenderedPageBreak/>
              <w:t xml:space="preserve">as current scope meets business need. </w:t>
            </w:r>
            <w:r>
              <w:rPr>
                <w:sz w:val="17"/>
              </w:rPr>
              <w:br/>
              <w:t>Also, the ability to implement these later might be lost as they were not considered properly leading to incompatibility with the system.</w:t>
            </w:r>
            <w:r>
              <w:rPr>
                <w:sz w:val="17"/>
              </w:rPr>
              <w:br/>
              <w:t>Stakeholders would have possibly enjoyed these add-ons.</w:t>
            </w:r>
          </w:p>
        </w:tc>
      </w:tr>
      <w:tr w:rsidR="00C06A47" w14:paraId="2496F467" w14:textId="77777777">
        <w:tc>
          <w:tcPr>
            <w:tcW w:w="1397" w:type="dxa"/>
            <w:tcMar>
              <w:top w:w="90" w:type="dxa"/>
              <w:left w:w="110" w:type="dxa"/>
              <w:bottom w:w="90" w:type="dxa"/>
              <w:right w:w="110" w:type="dxa"/>
            </w:tcMar>
            <w:vAlign w:val="center"/>
          </w:tcPr>
          <w:p w14:paraId="7EA942A8" w14:textId="77777777" w:rsidR="00C06A47" w:rsidRDefault="00000000">
            <w:pPr>
              <w:spacing w:after="0" w:line="240" w:lineRule="auto"/>
            </w:pPr>
            <w:r>
              <w:rPr>
                <w:sz w:val="17"/>
              </w:rPr>
              <w:lastRenderedPageBreak/>
              <w:t>DEC-002</w:t>
            </w:r>
          </w:p>
        </w:tc>
        <w:tc>
          <w:tcPr>
            <w:tcW w:w="1397" w:type="dxa"/>
            <w:tcMar>
              <w:top w:w="90" w:type="dxa"/>
              <w:left w:w="110" w:type="dxa"/>
              <w:bottom w:w="90" w:type="dxa"/>
              <w:right w:w="110" w:type="dxa"/>
            </w:tcMar>
            <w:vAlign w:val="center"/>
          </w:tcPr>
          <w:p w14:paraId="3E6F309A" w14:textId="77777777" w:rsidR="00C06A47" w:rsidRDefault="00000000">
            <w:pPr>
              <w:spacing w:after="0" w:line="240" w:lineRule="auto"/>
            </w:pPr>
            <w:r>
              <w:rPr>
                <w:sz w:val="17"/>
              </w:rPr>
              <w:t>Tech stack and architecture decisions for design and implementation</w:t>
            </w:r>
          </w:p>
        </w:tc>
        <w:tc>
          <w:tcPr>
            <w:tcW w:w="1397" w:type="dxa"/>
            <w:tcMar>
              <w:top w:w="90" w:type="dxa"/>
              <w:left w:w="110" w:type="dxa"/>
              <w:bottom w:w="90" w:type="dxa"/>
              <w:right w:w="110" w:type="dxa"/>
            </w:tcMar>
            <w:vAlign w:val="center"/>
          </w:tcPr>
          <w:p w14:paraId="4AA84A4D" w14:textId="77777777" w:rsidR="00C06A47" w:rsidRDefault="00000000">
            <w:pPr>
              <w:spacing w:after="0" w:line="240" w:lineRule="auto"/>
            </w:pPr>
            <w:r>
              <w:rPr>
                <w:sz w:val="17"/>
              </w:rPr>
              <w:t>CON-004</w:t>
            </w:r>
            <w:r>
              <w:rPr>
                <w:sz w:val="17"/>
              </w:rPr>
              <w:br/>
              <w:t>CON-007</w:t>
            </w:r>
          </w:p>
        </w:tc>
        <w:tc>
          <w:tcPr>
            <w:tcW w:w="1397" w:type="dxa"/>
            <w:tcMar>
              <w:top w:w="90" w:type="dxa"/>
              <w:left w:w="110" w:type="dxa"/>
              <w:bottom w:w="90" w:type="dxa"/>
              <w:right w:w="110" w:type="dxa"/>
            </w:tcMar>
            <w:vAlign w:val="center"/>
          </w:tcPr>
          <w:p w14:paraId="35375B51" w14:textId="77777777" w:rsidR="00C06A47" w:rsidRDefault="00000000">
            <w:pPr>
              <w:spacing w:after="0" w:line="240" w:lineRule="auto"/>
            </w:pPr>
            <w:r>
              <w:rPr>
                <w:sz w:val="17"/>
              </w:rPr>
              <w:t>No alternatives as due to constraints the decision has to be deferred to M2</w:t>
            </w:r>
          </w:p>
        </w:tc>
        <w:tc>
          <w:tcPr>
            <w:tcW w:w="1397" w:type="dxa"/>
            <w:tcMar>
              <w:top w:w="90" w:type="dxa"/>
              <w:left w:w="110" w:type="dxa"/>
              <w:bottom w:w="90" w:type="dxa"/>
              <w:right w:w="110" w:type="dxa"/>
            </w:tcMar>
            <w:vAlign w:val="center"/>
          </w:tcPr>
          <w:p w14:paraId="27B7091F" w14:textId="77777777" w:rsidR="00C06A47" w:rsidRDefault="00000000">
            <w:pPr>
              <w:spacing w:after="0" w:line="240" w:lineRule="auto"/>
            </w:pPr>
            <w:r>
              <w:rPr>
                <w:sz w:val="17"/>
              </w:rPr>
              <w:t>Deferment of decision to M2</w:t>
            </w:r>
          </w:p>
        </w:tc>
        <w:tc>
          <w:tcPr>
            <w:tcW w:w="1397" w:type="dxa"/>
            <w:tcMar>
              <w:top w:w="90" w:type="dxa"/>
              <w:left w:w="110" w:type="dxa"/>
              <w:bottom w:w="90" w:type="dxa"/>
              <w:right w:w="110" w:type="dxa"/>
            </w:tcMar>
            <w:vAlign w:val="center"/>
          </w:tcPr>
          <w:p w14:paraId="33E5A3CF" w14:textId="77777777" w:rsidR="00C06A47" w:rsidRDefault="00000000">
            <w:pPr>
              <w:spacing w:after="0" w:line="240" w:lineRule="auto"/>
            </w:pPr>
            <w:r>
              <w:rPr>
                <w:sz w:val="17"/>
              </w:rPr>
              <w:t>After more research has been done during the process of M2 sufficient information will be available to make a suitable decision.</w:t>
            </w:r>
          </w:p>
        </w:tc>
        <w:tc>
          <w:tcPr>
            <w:tcW w:w="1397" w:type="dxa"/>
            <w:tcMar>
              <w:top w:w="90" w:type="dxa"/>
              <w:left w:w="110" w:type="dxa"/>
              <w:bottom w:w="90" w:type="dxa"/>
              <w:right w:w="110" w:type="dxa"/>
            </w:tcMar>
            <w:vAlign w:val="center"/>
          </w:tcPr>
          <w:p w14:paraId="0BCA02DC" w14:textId="77777777" w:rsidR="00C06A47" w:rsidRDefault="00000000">
            <w:pPr>
              <w:spacing w:after="0" w:line="240" w:lineRule="auto"/>
            </w:pPr>
            <w:r>
              <w:rPr>
                <w:sz w:val="17"/>
              </w:rPr>
              <w:t>Loss of time CON-002 as we wait for M2 brief</w:t>
            </w:r>
          </w:p>
        </w:tc>
        <w:tc>
          <w:tcPr>
            <w:tcW w:w="1397" w:type="dxa"/>
            <w:tcMar>
              <w:top w:w="90" w:type="dxa"/>
              <w:left w:w="110" w:type="dxa"/>
              <w:bottom w:w="90" w:type="dxa"/>
              <w:right w:w="110" w:type="dxa"/>
            </w:tcMar>
            <w:vAlign w:val="center"/>
          </w:tcPr>
          <w:p w14:paraId="5FDC7069" w14:textId="77777777" w:rsidR="00C06A47" w:rsidRDefault="00000000">
            <w:pPr>
              <w:spacing w:after="0" w:line="240" w:lineRule="auto"/>
            </w:pPr>
            <w:r>
              <w:rPr>
                <w:sz w:val="17"/>
              </w:rPr>
              <w:t>No major risks possibility of procrastinating the start of M2 could affect the decision and overall project, that can be managed.</w:t>
            </w:r>
          </w:p>
        </w:tc>
        <w:tc>
          <w:tcPr>
            <w:tcW w:w="1397" w:type="dxa"/>
            <w:tcMar>
              <w:top w:w="90" w:type="dxa"/>
              <w:left w:w="110" w:type="dxa"/>
              <w:bottom w:w="90" w:type="dxa"/>
              <w:right w:w="110" w:type="dxa"/>
            </w:tcMar>
            <w:vAlign w:val="center"/>
          </w:tcPr>
          <w:p w14:paraId="26D158B8" w14:textId="77777777" w:rsidR="00C06A47" w:rsidRDefault="00000000">
            <w:pPr>
              <w:spacing w:after="0" w:line="240" w:lineRule="auto"/>
            </w:pPr>
            <w:r>
              <w:rPr>
                <w:sz w:val="17"/>
              </w:rPr>
              <w:t>CON-007 states that decision should be deferred until sufficient information is available, such as when M2 starts.</w:t>
            </w:r>
          </w:p>
        </w:tc>
        <w:tc>
          <w:tcPr>
            <w:tcW w:w="1397" w:type="dxa"/>
            <w:tcMar>
              <w:top w:w="90" w:type="dxa"/>
              <w:left w:w="110" w:type="dxa"/>
              <w:bottom w:w="90" w:type="dxa"/>
              <w:right w:w="110" w:type="dxa"/>
            </w:tcMar>
            <w:vAlign w:val="center"/>
          </w:tcPr>
          <w:p w14:paraId="484545E3" w14:textId="77777777" w:rsidR="00C06A47" w:rsidRDefault="00000000">
            <w:pPr>
              <w:spacing w:after="0" w:line="240" w:lineRule="auto"/>
            </w:pPr>
            <w:r>
              <w:rPr>
                <w:sz w:val="17"/>
              </w:rPr>
              <w:t>No major later consequence other than the possibility of a late decision impacting the time constraint.</w:t>
            </w:r>
          </w:p>
        </w:tc>
      </w:tr>
      <w:tr w:rsidR="00C06A47" w14:paraId="34A2657F" w14:textId="77777777">
        <w:tc>
          <w:tcPr>
            <w:tcW w:w="1397" w:type="dxa"/>
            <w:tcMar>
              <w:top w:w="90" w:type="dxa"/>
              <w:left w:w="110" w:type="dxa"/>
              <w:bottom w:w="90" w:type="dxa"/>
              <w:right w:w="110" w:type="dxa"/>
            </w:tcMar>
            <w:vAlign w:val="center"/>
          </w:tcPr>
          <w:p w14:paraId="4E2ACC37" w14:textId="77777777" w:rsidR="00C06A47" w:rsidRDefault="00000000">
            <w:pPr>
              <w:spacing w:after="0" w:line="240" w:lineRule="auto"/>
            </w:pPr>
            <w:r>
              <w:rPr>
                <w:sz w:val="17"/>
              </w:rPr>
              <w:t>DEC-003</w:t>
            </w:r>
          </w:p>
        </w:tc>
        <w:tc>
          <w:tcPr>
            <w:tcW w:w="1397" w:type="dxa"/>
            <w:tcMar>
              <w:top w:w="90" w:type="dxa"/>
              <w:left w:w="110" w:type="dxa"/>
              <w:bottom w:w="90" w:type="dxa"/>
              <w:right w:w="110" w:type="dxa"/>
            </w:tcMar>
            <w:vAlign w:val="center"/>
          </w:tcPr>
          <w:p w14:paraId="5AE927AE" w14:textId="77777777" w:rsidR="00C06A47" w:rsidRDefault="00000000">
            <w:pPr>
              <w:spacing w:after="0" w:line="240" w:lineRule="auto"/>
            </w:pPr>
            <w:r>
              <w:rPr>
                <w:sz w:val="17"/>
              </w:rPr>
              <w:t>FS-004</w:t>
            </w:r>
            <w:r>
              <w:rPr>
                <w:sz w:val="17"/>
              </w:rPr>
              <w:br/>
              <w:t xml:space="preserve">AI request categorisation and prioritisation </w:t>
            </w:r>
          </w:p>
        </w:tc>
        <w:tc>
          <w:tcPr>
            <w:tcW w:w="1397" w:type="dxa"/>
            <w:tcMar>
              <w:top w:w="90" w:type="dxa"/>
              <w:left w:w="110" w:type="dxa"/>
              <w:bottom w:w="90" w:type="dxa"/>
              <w:right w:w="110" w:type="dxa"/>
            </w:tcMar>
            <w:vAlign w:val="center"/>
          </w:tcPr>
          <w:p w14:paraId="3DA425EA" w14:textId="77777777" w:rsidR="00C06A47" w:rsidRDefault="00000000">
            <w:pPr>
              <w:spacing w:after="0" w:line="240" w:lineRule="auto"/>
            </w:pPr>
            <w:r>
              <w:rPr>
                <w:sz w:val="17"/>
              </w:rPr>
              <w:t>CON-001</w:t>
            </w:r>
            <w:r>
              <w:rPr>
                <w:sz w:val="17"/>
              </w:rPr>
              <w:br/>
              <w:t>CON-002</w:t>
            </w:r>
            <w:r>
              <w:rPr>
                <w:sz w:val="17"/>
              </w:rPr>
              <w:br/>
              <w:t>CON-004</w:t>
            </w:r>
            <w:r>
              <w:rPr>
                <w:sz w:val="17"/>
              </w:rPr>
              <w:br/>
              <w:t>CON-005</w:t>
            </w:r>
            <w:r>
              <w:rPr>
                <w:sz w:val="17"/>
              </w:rPr>
              <w:br/>
              <w:t>CON-007</w:t>
            </w:r>
          </w:p>
        </w:tc>
        <w:tc>
          <w:tcPr>
            <w:tcW w:w="1397" w:type="dxa"/>
            <w:tcMar>
              <w:top w:w="90" w:type="dxa"/>
              <w:left w:w="110" w:type="dxa"/>
              <w:bottom w:w="90" w:type="dxa"/>
              <w:right w:w="110" w:type="dxa"/>
            </w:tcMar>
            <w:vAlign w:val="center"/>
          </w:tcPr>
          <w:p w14:paraId="5D4F4478" w14:textId="77777777" w:rsidR="00C06A47" w:rsidRDefault="00000000">
            <w:pPr>
              <w:spacing w:after="0" w:line="240" w:lineRule="auto"/>
            </w:pPr>
            <w:r>
              <w:rPr>
                <w:sz w:val="17"/>
              </w:rPr>
              <w:t>Include in scope rather than deferred scope.</w:t>
            </w:r>
          </w:p>
        </w:tc>
        <w:tc>
          <w:tcPr>
            <w:tcW w:w="1397" w:type="dxa"/>
            <w:tcMar>
              <w:top w:w="90" w:type="dxa"/>
              <w:left w:w="110" w:type="dxa"/>
              <w:bottom w:w="90" w:type="dxa"/>
              <w:right w:w="110" w:type="dxa"/>
            </w:tcMar>
            <w:vAlign w:val="center"/>
          </w:tcPr>
          <w:p w14:paraId="45028DDB" w14:textId="77777777" w:rsidR="00C06A47" w:rsidRDefault="00000000">
            <w:pPr>
              <w:spacing w:after="0" w:line="240" w:lineRule="auto"/>
            </w:pPr>
            <w:r>
              <w:rPr>
                <w:sz w:val="17"/>
              </w:rPr>
              <w:t>Label as Deferred scope, decision to implement is left for the future.</w:t>
            </w:r>
          </w:p>
        </w:tc>
        <w:tc>
          <w:tcPr>
            <w:tcW w:w="1397" w:type="dxa"/>
            <w:tcMar>
              <w:top w:w="90" w:type="dxa"/>
              <w:left w:w="110" w:type="dxa"/>
              <w:bottom w:w="90" w:type="dxa"/>
              <w:right w:w="110" w:type="dxa"/>
            </w:tcMar>
            <w:vAlign w:val="center"/>
          </w:tcPr>
          <w:p w14:paraId="0E08D15F" w14:textId="77777777" w:rsidR="00C06A47" w:rsidRDefault="00000000">
            <w:pPr>
              <w:spacing w:after="0" w:line="240" w:lineRule="auto"/>
            </w:pPr>
            <w:r>
              <w:rPr>
                <w:sz w:val="17"/>
              </w:rPr>
              <w:t>Implementation of feature may impact time constraint and scope as working on this may take away from the actual functionality involving business needs.</w:t>
            </w:r>
          </w:p>
        </w:tc>
        <w:tc>
          <w:tcPr>
            <w:tcW w:w="1397" w:type="dxa"/>
            <w:tcMar>
              <w:top w:w="90" w:type="dxa"/>
              <w:left w:w="110" w:type="dxa"/>
              <w:bottom w:w="90" w:type="dxa"/>
              <w:right w:w="110" w:type="dxa"/>
            </w:tcMar>
            <w:vAlign w:val="center"/>
          </w:tcPr>
          <w:p w14:paraId="0354CF94" w14:textId="77777777" w:rsidR="00C06A47" w:rsidRDefault="00000000">
            <w:pPr>
              <w:spacing w:after="0" w:line="240" w:lineRule="auto"/>
            </w:pPr>
            <w:r>
              <w:rPr>
                <w:sz w:val="17"/>
              </w:rPr>
              <w:t>Project will be done in time but wont have this feature.</w:t>
            </w:r>
          </w:p>
        </w:tc>
        <w:tc>
          <w:tcPr>
            <w:tcW w:w="1397" w:type="dxa"/>
            <w:tcMar>
              <w:top w:w="90" w:type="dxa"/>
              <w:left w:w="110" w:type="dxa"/>
              <w:bottom w:w="90" w:type="dxa"/>
              <w:right w:w="110" w:type="dxa"/>
            </w:tcMar>
            <w:vAlign w:val="center"/>
          </w:tcPr>
          <w:p w14:paraId="67AC1EBB" w14:textId="77777777" w:rsidR="00C06A47" w:rsidRDefault="00000000">
            <w:pPr>
              <w:spacing w:after="0" w:line="240" w:lineRule="auto"/>
            </w:pPr>
            <w:r>
              <w:rPr>
                <w:sz w:val="17"/>
              </w:rPr>
              <w:t>No major risks as not including this feature does not impact what the business requires of the digital platform.</w:t>
            </w:r>
          </w:p>
        </w:tc>
        <w:tc>
          <w:tcPr>
            <w:tcW w:w="1397" w:type="dxa"/>
            <w:tcMar>
              <w:top w:w="90" w:type="dxa"/>
              <w:left w:w="110" w:type="dxa"/>
              <w:bottom w:w="90" w:type="dxa"/>
              <w:right w:w="110" w:type="dxa"/>
            </w:tcMar>
            <w:vAlign w:val="center"/>
          </w:tcPr>
          <w:p w14:paraId="5123CE17" w14:textId="77777777" w:rsidR="00C06A47" w:rsidRDefault="00000000">
            <w:pPr>
              <w:spacing w:after="0" w:line="240" w:lineRule="auto"/>
            </w:pPr>
            <w:r>
              <w:rPr>
                <w:sz w:val="17"/>
              </w:rPr>
              <w:t>Business need, Problem statement. Requirements and current scope. As well as time constraint.</w:t>
            </w:r>
          </w:p>
        </w:tc>
        <w:tc>
          <w:tcPr>
            <w:tcW w:w="1397" w:type="dxa"/>
            <w:tcMar>
              <w:top w:w="90" w:type="dxa"/>
              <w:left w:w="110" w:type="dxa"/>
              <w:bottom w:w="90" w:type="dxa"/>
              <w:right w:w="110" w:type="dxa"/>
            </w:tcMar>
            <w:vAlign w:val="center"/>
          </w:tcPr>
          <w:p w14:paraId="65A6373F" w14:textId="77777777" w:rsidR="00C06A47" w:rsidRDefault="00000000">
            <w:pPr>
              <w:spacing w:after="0" w:line="240" w:lineRule="auto"/>
            </w:pPr>
            <w:r>
              <w:rPr>
                <w:sz w:val="17"/>
              </w:rPr>
              <w:t xml:space="preserve">No major later consequence, besides possibly the decision to defer implementing this feature could lead to the inability to include this feature due to compatibility </w:t>
            </w:r>
            <w:r>
              <w:rPr>
                <w:sz w:val="17"/>
              </w:rPr>
              <w:lastRenderedPageBreak/>
              <w:t>with the system.</w:t>
            </w:r>
          </w:p>
        </w:tc>
      </w:tr>
      <w:tr w:rsidR="00C06A47" w14:paraId="680CC3C1" w14:textId="77777777">
        <w:tc>
          <w:tcPr>
            <w:tcW w:w="1397" w:type="dxa"/>
            <w:tcMar>
              <w:top w:w="90" w:type="dxa"/>
              <w:left w:w="110" w:type="dxa"/>
              <w:bottom w:w="90" w:type="dxa"/>
              <w:right w:w="110" w:type="dxa"/>
            </w:tcMar>
            <w:vAlign w:val="center"/>
          </w:tcPr>
          <w:p w14:paraId="551C8B68" w14:textId="77777777" w:rsidR="00C06A47" w:rsidRDefault="00000000">
            <w:pPr>
              <w:spacing w:after="0" w:line="240" w:lineRule="auto"/>
            </w:pPr>
            <w:r>
              <w:rPr>
                <w:sz w:val="17"/>
              </w:rPr>
              <w:lastRenderedPageBreak/>
              <w:t>DEC-004</w:t>
            </w:r>
          </w:p>
        </w:tc>
        <w:tc>
          <w:tcPr>
            <w:tcW w:w="1397" w:type="dxa"/>
            <w:tcMar>
              <w:top w:w="90" w:type="dxa"/>
              <w:left w:w="110" w:type="dxa"/>
              <w:bottom w:w="90" w:type="dxa"/>
              <w:right w:w="110" w:type="dxa"/>
            </w:tcMar>
            <w:vAlign w:val="center"/>
          </w:tcPr>
          <w:p w14:paraId="431CFF8E" w14:textId="77777777" w:rsidR="00C06A47" w:rsidRDefault="00000000">
            <w:pPr>
              <w:spacing w:after="0" w:line="240" w:lineRule="auto"/>
            </w:pPr>
            <w:r>
              <w:rPr>
                <w:sz w:val="17"/>
              </w:rPr>
              <w:t>Practicing using Github and branch protection and PR during milestone 1 documentation</w:t>
            </w:r>
          </w:p>
        </w:tc>
        <w:tc>
          <w:tcPr>
            <w:tcW w:w="1397" w:type="dxa"/>
            <w:tcMar>
              <w:top w:w="90" w:type="dxa"/>
              <w:left w:w="110" w:type="dxa"/>
              <w:bottom w:w="90" w:type="dxa"/>
              <w:right w:w="110" w:type="dxa"/>
            </w:tcMar>
            <w:vAlign w:val="center"/>
          </w:tcPr>
          <w:p w14:paraId="4A84BE35" w14:textId="77777777" w:rsidR="00C06A47" w:rsidRDefault="00000000">
            <w:pPr>
              <w:spacing w:after="0" w:line="240" w:lineRule="auto"/>
            </w:pPr>
            <w:r>
              <w:rPr>
                <w:sz w:val="17"/>
              </w:rPr>
              <w:t>CON-008</w:t>
            </w:r>
            <w:r>
              <w:rPr>
                <w:sz w:val="17"/>
              </w:rPr>
              <w:br/>
              <w:t>Academic and project governance</w:t>
            </w:r>
          </w:p>
        </w:tc>
        <w:tc>
          <w:tcPr>
            <w:tcW w:w="1397" w:type="dxa"/>
            <w:tcMar>
              <w:top w:w="90" w:type="dxa"/>
              <w:left w:w="110" w:type="dxa"/>
              <w:bottom w:w="90" w:type="dxa"/>
              <w:right w:w="110" w:type="dxa"/>
            </w:tcMar>
            <w:vAlign w:val="center"/>
          </w:tcPr>
          <w:p w14:paraId="6181C600" w14:textId="77777777" w:rsidR="00C06A47" w:rsidRDefault="00000000">
            <w:pPr>
              <w:spacing w:after="0" w:line="240" w:lineRule="auto"/>
            </w:pPr>
            <w:r>
              <w:rPr>
                <w:sz w:val="17"/>
              </w:rPr>
              <w:t>Creating milestone 1 as its own document and not using Github features to construct govern and verify documents</w:t>
            </w:r>
          </w:p>
        </w:tc>
        <w:tc>
          <w:tcPr>
            <w:tcW w:w="1397" w:type="dxa"/>
            <w:tcMar>
              <w:top w:w="90" w:type="dxa"/>
              <w:left w:w="110" w:type="dxa"/>
              <w:bottom w:w="90" w:type="dxa"/>
              <w:right w:w="110" w:type="dxa"/>
            </w:tcMar>
            <w:vAlign w:val="center"/>
          </w:tcPr>
          <w:p w14:paraId="4A95EA88" w14:textId="77777777" w:rsidR="00C06A47" w:rsidRDefault="00000000">
            <w:pPr>
              <w:spacing w:after="0" w:line="240" w:lineRule="auto"/>
            </w:pPr>
            <w:r>
              <w:rPr>
                <w:sz w:val="17"/>
              </w:rPr>
              <w:t>Using Github throughout milestone 1 instead of just when coding starts</w:t>
            </w:r>
          </w:p>
        </w:tc>
        <w:tc>
          <w:tcPr>
            <w:tcW w:w="1397" w:type="dxa"/>
            <w:tcMar>
              <w:top w:w="90" w:type="dxa"/>
              <w:left w:w="110" w:type="dxa"/>
              <w:bottom w:w="90" w:type="dxa"/>
              <w:right w:w="110" w:type="dxa"/>
            </w:tcMar>
            <w:vAlign w:val="center"/>
          </w:tcPr>
          <w:p w14:paraId="745338E6" w14:textId="77777777" w:rsidR="00C06A47" w:rsidRDefault="00000000">
            <w:pPr>
              <w:spacing w:after="0" w:line="240" w:lineRule="auto"/>
            </w:pPr>
            <w:r>
              <w:rPr>
                <w:sz w:val="17"/>
              </w:rPr>
              <w:t>Constraint in project that documents must be governed and managed through repo</w:t>
            </w:r>
          </w:p>
        </w:tc>
        <w:tc>
          <w:tcPr>
            <w:tcW w:w="1397" w:type="dxa"/>
            <w:tcMar>
              <w:top w:w="90" w:type="dxa"/>
              <w:left w:w="110" w:type="dxa"/>
              <w:bottom w:w="90" w:type="dxa"/>
              <w:right w:w="110" w:type="dxa"/>
            </w:tcMar>
            <w:vAlign w:val="center"/>
          </w:tcPr>
          <w:p w14:paraId="37BAB30F" w14:textId="77777777" w:rsidR="00C06A47" w:rsidRDefault="00000000">
            <w:pPr>
              <w:spacing w:after="0" w:line="240" w:lineRule="auto"/>
            </w:pPr>
            <w:r>
              <w:rPr>
                <w:sz w:val="17"/>
              </w:rPr>
              <w:t>New gained experience that will benefit the team later in the project as team has practiced and now understand how to use all these github functionalities.</w:t>
            </w:r>
          </w:p>
        </w:tc>
        <w:tc>
          <w:tcPr>
            <w:tcW w:w="1397" w:type="dxa"/>
            <w:tcMar>
              <w:top w:w="90" w:type="dxa"/>
              <w:left w:w="110" w:type="dxa"/>
              <w:bottom w:w="90" w:type="dxa"/>
              <w:right w:w="110" w:type="dxa"/>
            </w:tcMar>
            <w:vAlign w:val="center"/>
          </w:tcPr>
          <w:p w14:paraId="107428AF" w14:textId="77777777" w:rsidR="00C06A47" w:rsidRDefault="00000000">
            <w:pPr>
              <w:spacing w:after="0" w:line="240" w:lineRule="auto"/>
            </w:pPr>
            <w:r>
              <w:rPr>
                <w:sz w:val="17"/>
              </w:rPr>
              <w:t>No major risk. Helped team learn github.</w:t>
            </w:r>
          </w:p>
        </w:tc>
        <w:tc>
          <w:tcPr>
            <w:tcW w:w="1397" w:type="dxa"/>
            <w:tcMar>
              <w:top w:w="90" w:type="dxa"/>
              <w:left w:w="110" w:type="dxa"/>
              <w:bottom w:w="90" w:type="dxa"/>
              <w:right w:w="110" w:type="dxa"/>
            </w:tcMar>
            <w:vAlign w:val="center"/>
          </w:tcPr>
          <w:p w14:paraId="53497A12" w14:textId="77777777" w:rsidR="00C06A47" w:rsidRDefault="00000000">
            <w:pPr>
              <w:spacing w:after="0" w:line="240" w:lineRule="auto"/>
            </w:pPr>
            <w:r>
              <w:rPr>
                <w:sz w:val="17"/>
              </w:rPr>
              <w:t>CON-008</w:t>
            </w:r>
            <w:r>
              <w:rPr>
                <w:sz w:val="17"/>
              </w:rPr>
              <w:br/>
              <w:t>States that documentation must be managed through Github repository.</w:t>
            </w:r>
          </w:p>
        </w:tc>
        <w:tc>
          <w:tcPr>
            <w:tcW w:w="1397" w:type="dxa"/>
            <w:tcMar>
              <w:top w:w="90" w:type="dxa"/>
              <w:left w:w="110" w:type="dxa"/>
              <w:bottom w:w="90" w:type="dxa"/>
              <w:right w:w="110" w:type="dxa"/>
            </w:tcMar>
            <w:vAlign w:val="center"/>
          </w:tcPr>
          <w:p w14:paraId="44DCDCBB" w14:textId="77777777" w:rsidR="00C06A47" w:rsidRDefault="00000000">
            <w:pPr>
              <w:spacing w:after="0" w:line="240" w:lineRule="auto"/>
            </w:pPr>
            <w:r>
              <w:rPr>
                <w:sz w:val="17"/>
              </w:rPr>
              <w:t>No major later consequence as learning to use github is needed as github version control and tracking as well as accountability is a requirement.</w:t>
            </w:r>
          </w:p>
        </w:tc>
      </w:tr>
    </w:tbl>
    <w:p w14:paraId="4CBEAA70" w14:textId="77777777" w:rsidR="00C06A47" w:rsidRDefault="00C06A47">
      <w:pPr>
        <w:spacing w:after="0"/>
      </w:pPr>
    </w:p>
    <w:p w14:paraId="499D7709" w14:textId="77777777" w:rsidR="00C06A47" w:rsidRDefault="00C06A47">
      <w:pPr>
        <w:sectPr w:rsidR="00C06A47">
          <w:pgSz w:w="15840" w:h="12240"/>
          <w:pgMar w:top="936" w:right="936" w:bottom="864" w:left="936" w:header="720" w:footer="720" w:gutter="0"/>
          <w:cols w:space="720"/>
          <w:docGrid w:linePitch="360"/>
        </w:sectPr>
      </w:pPr>
    </w:p>
    <w:p w14:paraId="38EC60C6" w14:textId="77777777" w:rsidR="00C06A47" w:rsidRDefault="00000000">
      <w:pPr>
        <w:pStyle w:val="Heading1"/>
      </w:pPr>
      <w:r>
        <w:lastRenderedPageBreak/>
        <w:t>14. Team Working Agreement</w:t>
      </w:r>
    </w:p>
    <w:p w14:paraId="5F4950DD" w14:textId="77777777" w:rsidR="00C06A47" w:rsidRDefault="00000000">
      <w:r>
        <w:t>The work was divided into phases. One person completed Phase A, one person completed Phase B, Phase C was shared, one person completed Phase D, and Phase E is being completed by the whole team through reviewing and confirming the documents together.</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1584"/>
        <w:gridCol w:w="8208"/>
      </w:tblGrid>
      <w:tr w:rsidR="00C06A47" w14:paraId="0F51B7E1" w14:textId="77777777">
        <w:trPr>
          <w:tblHeader/>
        </w:trPr>
        <w:tc>
          <w:tcPr>
            <w:tcW w:w="1584" w:type="dxa"/>
            <w:shd w:val="clear" w:color="auto" w:fill="E7E6E6"/>
            <w:tcMar>
              <w:top w:w="90" w:type="dxa"/>
              <w:left w:w="110" w:type="dxa"/>
              <w:bottom w:w="90" w:type="dxa"/>
              <w:right w:w="110" w:type="dxa"/>
            </w:tcMar>
            <w:vAlign w:val="center"/>
          </w:tcPr>
          <w:p w14:paraId="1AB00C53" w14:textId="77777777" w:rsidR="00C06A47" w:rsidRDefault="00000000">
            <w:pPr>
              <w:spacing w:after="0" w:line="240" w:lineRule="auto"/>
            </w:pPr>
            <w:r>
              <w:rPr>
                <w:b/>
                <w:sz w:val="17"/>
              </w:rPr>
              <w:t>Phase</w:t>
            </w:r>
          </w:p>
        </w:tc>
        <w:tc>
          <w:tcPr>
            <w:tcW w:w="8208" w:type="dxa"/>
            <w:shd w:val="clear" w:color="auto" w:fill="E7E6E6"/>
            <w:tcMar>
              <w:top w:w="90" w:type="dxa"/>
              <w:left w:w="110" w:type="dxa"/>
              <w:bottom w:w="90" w:type="dxa"/>
              <w:right w:w="110" w:type="dxa"/>
            </w:tcMar>
            <w:vAlign w:val="center"/>
          </w:tcPr>
          <w:p w14:paraId="6ED57E0D" w14:textId="77777777" w:rsidR="00C06A47" w:rsidRDefault="00000000">
            <w:pPr>
              <w:spacing w:after="0" w:line="240" w:lineRule="auto"/>
            </w:pPr>
            <w:r>
              <w:rPr>
                <w:b/>
                <w:sz w:val="17"/>
              </w:rPr>
              <w:t>Work allocation</w:t>
            </w:r>
          </w:p>
        </w:tc>
      </w:tr>
      <w:tr w:rsidR="00C06A47" w14:paraId="42B00748" w14:textId="77777777">
        <w:tc>
          <w:tcPr>
            <w:tcW w:w="1584" w:type="dxa"/>
            <w:tcMar>
              <w:top w:w="90" w:type="dxa"/>
              <w:left w:w="110" w:type="dxa"/>
              <w:bottom w:w="90" w:type="dxa"/>
              <w:right w:w="110" w:type="dxa"/>
            </w:tcMar>
            <w:vAlign w:val="center"/>
          </w:tcPr>
          <w:p w14:paraId="4D07EFA8" w14:textId="77777777" w:rsidR="00C06A47" w:rsidRDefault="00000000">
            <w:pPr>
              <w:spacing w:after="0" w:line="240" w:lineRule="auto"/>
            </w:pPr>
            <w:r>
              <w:rPr>
                <w:sz w:val="17"/>
              </w:rPr>
              <w:t>Phase A</w:t>
            </w:r>
          </w:p>
        </w:tc>
        <w:tc>
          <w:tcPr>
            <w:tcW w:w="8208" w:type="dxa"/>
            <w:tcMar>
              <w:top w:w="90" w:type="dxa"/>
              <w:left w:w="110" w:type="dxa"/>
              <w:bottom w:w="90" w:type="dxa"/>
              <w:right w:w="110" w:type="dxa"/>
            </w:tcMar>
            <w:vAlign w:val="center"/>
          </w:tcPr>
          <w:p w14:paraId="4481CD5B" w14:textId="77777777" w:rsidR="00C06A47" w:rsidRDefault="00000000">
            <w:pPr>
              <w:spacing w:after="0" w:line="240" w:lineRule="auto"/>
            </w:pPr>
            <w:r>
              <w:rPr>
                <w:sz w:val="17"/>
              </w:rPr>
              <w:t>One team member</w:t>
            </w:r>
          </w:p>
        </w:tc>
      </w:tr>
      <w:tr w:rsidR="00C06A47" w14:paraId="0D736836" w14:textId="77777777">
        <w:tc>
          <w:tcPr>
            <w:tcW w:w="1584" w:type="dxa"/>
            <w:tcMar>
              <w:top w:w="90" w:type="dxa"/>
              <w:left w:w="110" w:type="dxa"/>
              <w:bottom w:w="90" w:type="dxa"/>
              <w:right w:w="110" w:type="dxa"/>
            </w:tcMar>
            <w:vAlign w:val="center"/>
          </w:tcPr>
          <w:p w14:paraId="76142C38" w14:textId="77777777" w:rsidR="00C06A47" w:rsidRDefault="00000000">
            <w:pPr>
              <w:spacing w:after="0" w:line="240" w:lineRule="auto"/>
            </w:pPr>
            <w:r>
              <w:rPr>
                <w:sz w:val="17"/>
              </w:rPr>
              <w:t>Phase B</w:t>
            </w:r>
          </w:p>
        </w:tc>
        <w:tc>
          <w:tcPr>
            <w:tcW w:w="8208" w:type="dxa"/>
            <w:tcMar>
              <w:top w:w="90" w:type="dxa"/>
              <w:left w:w="110" w:type="dxa"/>
              <w:bottom w:w="90" w:type="dxa"/>
              <w:right w:w="110" w:type="dxa"/>
            </w:tcMar>
            <w:vAlign w:val="center"/>
          </w:tcPr>
          <w:p w14:paraId="7EF16317" w14:textId="77777777" w:rsidR="00C06A47" w:rsidRDefault="00000000">
            <w:pPr>
              <w:spacing w:after="0" w:line="240" w:lineRule="auto"/>
            </w:pPr>
            <w:r>
              <w:rPr>
                <w:sz w:val="17"/>
              </w:rPr>
              <w:t>One team member</w:t>
            </w:r>
          </w:p>
        </w:tc>
      </w:tr>
      <w:tr w:rsidR="00C06A47" w14:paraId="2BABC9A3" w14:textId="77777777">
        <w:tc>
          <w:tcPr>
            <w:tcW w:w="1584" w:type="dxa"/>
            <w:tcMar>
              <w:top w:w="90" w:type="dxa"/>
              <w:left w:w="110" w:type="dxa"/>
              <w:bottom w:w="90" w:type="dxa"/>
              <w:right w:w="110" w:type="dxa"/>
            </w:tcMar>
            <w:vAlign w:val="center"/>
          </w:tcPr>
          <w:p w14:paraId="1F71A707" w14:textId="77777777" w:rsidR="00C06A47" w:rsidRDefault="00000000">
            <w:pPr>
              <w:spacing w:after="0" w:line="240" w:lineRule="auto"/>
            </w:pPr>
            <w:r>
              <w:rPr>
                <w:sz w:val="17"/>
              </w:rPr>
              <w:t>Phase C</w:t>
            </w:r>
          </w:p>
        </w:tc>
        <w:tc>
          <w:tcPr>
            <w:tcW w:w="8208" w:type="dxa"/>
            <w:tcMar>
              <w:top w:w="90" w:type="dxa"/>
              <w:left w:w="110" w:type="dxa"/>
              <w:bottom w:w="90" w:type="dxa"/>
              <w:right w:w="110" w:type="dxa"/>
            </w:tcMar>
            <w:vAlign w:val="center"/>
          </w:tcPr>
          <w:p w14:paraId="66216EFD" w14:textId="77777777" w:rsidR="00C06A47" w:rsidRDefault="00000000">
            <w:pPr>
              <w:spacing w:after="0" w:line="240" w:lineRule="auto"/>
            </w:pPr>
            <w:r>
              <w:rPr>
                <w:sz w:val="17"/>
              </w:rPr>
              <w:t>One team member completed the requirements and acceptance criteria, and another team member completed the RTM and prioritisation.</w:t>
            </w:r>
          </w:p>
        </w:tc>
      </w:tr>
      <w:tr w:rsidR="00C06A47" w14:paraId="2E18476A" w14:textId="77777777">
        <w:tc>
          <w:tcPr>
            <w:tcW w:w="1584" w:type="dxa"/>
            <w:tcMar>
              <w:top w:w="90" w:type="dxa"/>
              <w:left w:w="110" w:type="dxa"/>
              <w:bottom w:w="90" w:type="dxa"/>
              <w:right w:w="110" w:type="dxa"/>
            </w:tcMar>
            <w:vAlign w:val="center"/>
          </w:tcPr>
          <w:p w14:paraId="78633100" w14:textId="77777777" w:rsidR="00C06A47" w:rsidRDefault="00000000">
            <w:pPr>
              <w:spacing w:after="0" w:line="240" w:lineRule="auto"/>
            </w:pPr>
            <w:r>
              <w:rPr>
                <w:sz w:val="17"/>
              </w:rPr>
              <w:t>Phase D</w:t>
            </w:r>
          </w:p>
        </w:tc>
        <w:tc>
          <w:tcPr>
            <w:tcW w:w="8208" w:type="dxa"/>
            <w:tcMar>
              <w:top w:w="90" w:type="dxa"/>
              <w:left w:w="110" w:type="dxa"/>
              <w:bottom w:w="90" w:type="dxa"/>
              <w:right w:w="110" w:type="dxa"/>
            </w:tcMar>
            <w:vAlign w:val="center"/>
          </w:tcPr>
          <w:p w14:paraId="105BD573" w14:textId="77777777" w:rsidR="00C06A47" w:rsidRDefault="00000000">
            <w:pPr>
              <w:spacing w:after="0" w:line="240" w:lineRule="auto"/>
            </w:pPr>
            <w:r>
              <w:rPr>
                <w:sz w:val="17"/>
              </w:rPr>
              <w:t>One team member</w:t>
            </w:r>
          </w:p>
        </w:tc>
      </w:tr>
      <w:tr w:rsidR="00C06A47" w14:paraId="67BF9D04" w14:textId="77777777">
        <w:tc>
          <w:tcPr>
            <w:tcW w:w="1584" w:type="dxa"/>
            <w:tcMar>
              <w:top w:w="90" w:type="dxa"/>
              <w:left w:w="110" w:type="dxa"/>
              <w:bottom w:w="90" w:type="dxa"/>
              <w:right w:w="110" w:type="dxa"/>
            </w:tcMar>
            <w:vAlign w:val="center"/>
          </w:tcPr>
          <w:p w14:paraId="74786E8B" w14:textId="77777777" w:rsidR="00C06A47" w:rsidRDefault="00000000">
            <w:pPr>
              <w:spacing w:after="0" w:line="240" w:lineRule="auto"/>
            </w:pPr>
            <w:r>
              <w:rPr>
                <w:sz w:val="17"/>
              </w:rPr>
              <w:t>Phase E</w:t>
            </w:r>
          </w:p>
        </w:tc>
        <w:tc>
          <w:tcPr>
            <w:tcW w:w="8208" w:type="dxa"/>
            <w:tcMar>
              <w:top w:w="90" w:type="dxa"/>
              <w:left w:w="110" w:type="dxa"/>
              <w:bottom w:w="90" w:type="dxa"/>
              <w:right w:w="110" w:type="dxa"/>
            </w:tcMar>
            <w:vAlign w:val="center"/>
          </w:tcPr>
          <w:p w14:paraId="4B35BDCF" w14:textId="77777777" w:rsidR="00C06A47" w:rsidRDefault="00000000">
            <w:pPr>
              <w:spacing w:after="0" w:line="240" w:lineRule="auto"/>
            </w:pPr>
            <w:r>
              <w:rPr>
                <w:sz w:val="17"/>
              </w:rPr>
              <w:t>All team members review and confirm the documents together.</w:t>
            </w:r>
          </w:p>
        </w:tc>
      </w:tr>
    </w:tbl>
    <w:p w14:paraId="3CF79518" w14:textId="77777777" w:rsidR="00C06A47" w:rsidRDefault="00C06A47">
      <w:pPr>
        <w:spacing w:after="0"/>
      </w:pPr>
    </w:p>
    <w:p w14:paraId="011F901E" w14:textId="77777777" w:rsidR="00C06A47" w:rsidRDefault="00000000">
      <w:r>
        <w:t>The detailed Team Working Agreement is maintained as part of the team workflow.</w:t>
      </w:r>
    </w:p>
    <w:p w14:paraId="32E86C92" w14:textId="77777777" w:rsidR="00C06A47" w:rsidRDefault="00000000">
      <w:pPr>
        <w:pStyle w:val="Heading1"/>
      </w:pPr>
      <w:r>
        <w:t>15. GitHub Governance</w:t>
      </w:r>
    </w:p>
    <w:p w14:paraId="1999F42F" w14:textId="77777777" w:rsidR="00C06A47" w:rsidRDefault="00000000">
      <w:r>
        <w:t>Project artefacts and changes must be controlled through the team repository using the required issues, branches, meaningful commits, pull requests and reviews.</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3312"/>
        <w:gridCol w:w="6480"/>
      </w:tblGrid>
      <w:tr w:rsidR="00C06A47" w14:paraId="4EFF0CF3" w14:textId="77777777">
        <w:trPr>
          <w:tblHeader/>
        </w:trPr>
        <w:tc>
          <w:tcPr>
            <w:tcW w:w="3312" w:type="dxa"/>
            <w:shd w:val="clear" w:color="auto" w:fill="E7E6E6"/>
            <w:tcMar>
              <w:top w:w="90" w:type="dxa"/>
              <w:left w:w="110" w:type="dxa"/>
              <w:bottom w:w="90" w:type="dxa"/>
              <w:right w:w="110" w:type="dxa"/>
            </w:tcMar>
            <w:vAlign w:val="center"/>
          </w:tcPr>
          <w:p w14:paraId="42397791" w14:textId="77777777" w:rsidR="00C06A47" w:rsidRDefault="00000000">
            <w:pPr>
              <w:spacing w:after="0" w:line="240" w:lineRule="auto"/>
            </w:pPr>
            <w:r>
              <w:rPr>
                <w:b/>
                <w:sz w:val="17"/>
              </w:rPr>
              <w:t>Governance item</w:t>
            </w:r>
          </w:p>
        </w:tc>
        <w:tc>
          <w:tcPr>
            <w:tcW w:w="6480" w:type="dxa"/>
            <w:shd w:val="clear" w:color="auto" w:fill="E7E6E6"/>
            <w:tcMar>
              <w:top w:w="90" w:type="dxa"/>
              <w:left w:w="110" w:type="dxa"/>
              <w:bottom w:w="90" w:type="dxa"/>
              <w:right w:w="110" w:type="dxa"/>
            </w:tcMar>
            <w:vAlign w:val="center"/>
          </w:tcPr>
          <w:p w14:paraId="31ACD89F" w14:textId="77777777" w:rsidR="00C06A47" w:rsidRDefault="00000000">
            <w:pPr>
              <w:spacing w:after="0" w:line="240" w:lineRule="auto"/>
            </w:pPr>
            <w:r>
              <w:rPr>
                <w:b/>
                <w:sz w:val="17"/>
              </w:rPr>
              <w:t>Project evidence</w:t>
            </w:r>
          </w:p>
        </w:tc>
      </w:tr>
      <w:tr w:rsidR="00C06A47" w14:paraId="2F6434E6" w14:textId="77777777">
        <w:tc>
          <w:tcPr>
            <w:tcW w:w="3312" w:type="dxa"/>
            <w:tcMar>
              <w:top w:w="90" w:type="dxa"/>
              <w:left w:w="110" w:type="dxa"/>
              <w:bottom w:w="90" w:type="dxa"/>
              <w:right w:w="110" w:type="dxa"/>
            </w:tcMar>
            <w:vAlign w:val="center"/>
          </w:tcPr>
          <w:p w14:paraId="29A0A12B" w14:textId="77777777" w:rsidR="00C06A47" w:rsidRDefault="00000000">
            <w:pPr>
              <w:spacing w:after="0" w:line="240" w:lineRule="auto"/>
            </w:pPr>
            <w:r>
              <w:rPr>
                <w:sz w:val="17"/>
              </w:rPr>
              <w:t>Repository link</w:t>
            </w:r>
          </w:p>
        </w:tc>
        <w:tc>
          <w:tcPr>
            <w:tcW w:w="6480" w:type="dxa"/>
            <w:tcMar>
              <w:top w:w="90" w:type="dxa"/>
              <w:left w:w="110" w:type="dxa"/>
              <w:bottom w:w="90" w:type="dxa"/>
              <w:right w:w="110" w:type="dxa"/>
            </w:tcMar>
            <w:vAlign w:val="center"/>
          </w:tcPr>
          <w:p w14:paraId="1253AEC3" w14:textId="77777777" w:rsidR="00C06A47" w:rsidRDefault="00000000">
            <w:pPr>
              <w:spacing w:after="0" w:line="240" w:lineRule="auto"/>
            </w:pPr>
            <w:r>
              <w:rPr>
                <w:sz w:val="17"/>
              </w:rPr>
              <w:t>________________</w:t>
            </w:r>
          </w:p>
        </w:tc>
      </w:tr>
      <w:tr w:rsidR="00C06A47" w14:paraId="44A1E178" w14:textId="77777777">
        <w:tc>
          <w:tcPr>
            <w:tcW w:w="3312" w:type="dxa"/>
            <w:tcMar>
              <w:top w:w="90" w:type="dxa"/>
              <w:left w:w="110" w:type="dxa"/>
              <w:bottom w:w="90" w:type="dxa"/>
              <w:right w:w="110" w:type="dxa"/>
            </w:tcMar>
            <w:vAlign w:val="center"/>
          </w:tcPr>
          <w:p w14:paraId="324E2F07" w14:textId="77777777" w:rsidR="00C06A47" w:rsidRDefault="00000000">
            <w:pPr>
              <w:spacing w:after="0" w:line="240" w:lineRule="auto"/>
            </w:pPr>
            <w:r>
              <w:rPr>
                <w:sz w:val="17"/>
              </w:rPr>
              <w:t>Project board link</w:t>
            </w:r>
          </w:p>
        </w:tc>
        <w:tc>
          <w:tcPr>
            <w:tcW w:w="6480" w:type="dxa"/>
            <w:tcMar>
              <w:top w:w="90" w:type="dxa"/>
              <w:left w:w="110" w:type="dxa"/>
              <w:bottom w:w="90" w:type="dxa"/>
              <w:right w:w="110" w:type="dxa"/>
            </w:tcMar>
            <w:vAlign w:val="center"/>
          </w:tcPr>
          <w:p w14:paraId="7C6EE05A" w14:textId="77777777" w:rsidR="00C06A47" w:rsidRDefault="00000000">
            <w:pPr>
              <w:spacing w:after="0" w:line="240" w:lineRule="auto"/>
            </w:pPr>
            <w:r>
              <w:rPr>
                <w:sz w:val="17"/>
              </w:rPr>
              <w:t>________________</w:t>
            </w:r>
          </w:p>
        </w:tc>
      </w:tr>
      <w:tr w:rsidR="00C06A47" w14:paraId="44AB5876" w14:textId="77777777">
        <w:tc>
          <w:tcPr>
            <w:tcW w:w="3312" w:type="dxa"/>
            <w:tcMar>
              <w:top w:w="90" w:type="dxa"/>
              <w:left w:w="110" w:type="dxa"/>
              <w:bottom w:w="90" w:type="dxa"/>
              <w:right w:w="110" w:type="dxa"/>
            </w:tcMar>
            <w:vAlign w:val="center"/>
          </w:tcPr>
          <w:p w14:paraId="11538D57" w14:textId="77777777" w:rsidR="00C06A47" w:rsidRDefault="00000000">
            <w:pPr>
              <w:spacing w:after="0" w:line="240" w:lineRule="auto"/>
            </w:pPr>
            <w:r>
              <w:rPr>
                <w:sz w:val="17"/>
              </w:rPr>
              <w:t>Branching approach</w:t>
            </w:r>
          </w:p>
        </w:tc>
        <w:tc>
          <w:tcPr>
            <w:tcW w:w="6480" w:type="dxa"/>
            <w:tcMar>
              <w:top w:w="90" w:type="dxa"/>
              <w:left w:w="110" w:type="dxa"/>
              <w:bottom w:w="90" w:type="dxa"/>
              <w:right w:w="110" w:type="dxa"/>
            </w:tcMar>
            <w:vAlign w:val="center"/>
          </w:tcPr>
          <w:p w14:paraId="4D6206CA" w14:textId="77777777" w:rsidR="00C06A47" w:rsidRDefault="00000000">
            <w:pPr>
              <w:spacing w:after="0" w:line="240" w:lineRule="auto"/>
            </w:pPr>
            <w:r>
              <w:rPr>
                <w:sz w:val="17"/>
              </w:rPr>
              <w:t>________________</w:t>
            </w:r>
          </w:p>
        </w:tc>
      </w:tr>
      <w:tr w:rsidR="00C06A47" w14:paraId="428C4434" w14:textId="77777777">
        <w:tc>
          <w:tcPr>
            <w:tcW w:w="3312" w:type="dxa"/>
            <w:tcMar>
              <w:top w:w="90" w:type="dxa"/>
              <w:left w:w="110" w:type="dxa"/>
              <w:bottom w:w="90" w:type="dxa"/>
              <w:right w:w="110" w:type="dxa"/>
            </w:tcMar>
            <w:vAlign w:val="center"/>
          </w:tcPr>
          <w:p w14:paraId="7C6D81FA" w14:textId="77777777" w:rsidR="00C06A47" w:rsidRDefault="00000000">
            <w:pPr>
              <w:spacing w:after="0" w:line="240" w:lineRule="auto"/>
            </w:pPr>
            <w:r>
              <w:rPr>
                <w:sz w:val="17"/>
              </w:rPr>
              <w:t>Pull request and review process</w:t>
            </w:r>
          </w:p>
        </w:tc>
        <w:tc>
          <w:tcPr>
            <w:tcW w:w="6480" w:type="dxa"/>
            <w:tcMar>
              <w:top w:w="90" w:type="dxa"/>
              <w:left w:w="110" w:type="dxa"/>
              <w:bottom w:w="90" w:type="dxa"/>
              <w:right w:w="110" w:type="dxa"/>
            </w:tcMar>
            <w:vAlign w:val="center"/>
          </w:tcPr>
          <w:p w14:paraId="10204F3B" w14:textId="77777777" w:rsidR="00C06A47" w:rsidRDefault="00000000">
            <w:pPr>
              <w:spacing w:after="0" w:line="240" w:lineRule="auto"/>
            </w:pPr>
            <w:r>
              <w:rPr>
                <w:sz w:val="17"/>
              </w:rPr>
              <w:t>________________</w:t>
            </w:r>
          </w:p>
        </w:tc>
      </w:tr>
      <w:tr w:rsidR="00C06A47" w14:paraId="3B5DCA2F" w14:textId="77777777">
        <w:tc>
          <w:tcPr>
            <w:tcW w:w="3312" w:type="dxa"/>
            <w:tcMar>
              <w:top w:w="90" w:type="dxa"/>
              <w:left w:w="110" w:type="dxa"/>
              <w:bottom w:w="90" w:type="dxa"/>
              <w:right w:w="110" w:type="dxa"/>
            </w:tcMar>
            <w:vAlign w:val="center"/>
          </w:tcPr>
          <w:p w14:paraId="1A215A75" w14:textId="77777777" w:rsidR="00C06A47" w:rsidRDefault="00000000">
            <w:pPr>
              <w:spacing w:after="0" w:line="240" w:lineRule="auto"/>
            </w:pPr>
            <w:r>
              <w:rPr>
                <w:sz w:val="17"/>
              </w:rPr>
              <w:t>Protected branch evidence</w:t>
            </w:r>
          </w:p>
        </w:tc>
        <w:tc>
          <w:tcPr>
            <w:tcW w:w="6480" w:type="dxa"/>
            <w:tcMar>
              <w:top w:w="90" w:type="dxa"/>
              <w:left w:w="110" w:type="dxa"/>
              <w:bottom w:w="90" w:type="dxa"/>
              <w:right w:w="110" w:type="dxa"/>
            </w:tcMar>
            <w:vAlign w:val="center"/>
          </w:tcPr>
          <w:p w14:paraId="0C97ECA2" w14:textId="77777777" w:rsidR="00C06A47" w:rsidRDefault="00000000">
            <w:pPr>
              <w:spacing w:after="0" w:line="240" w:lineRule="auto"/>
            </w:pPr>
            <w:r>
              <w:rPr>
                <w:sz w:val="17"/>
              </w:rPr>
              <w:t>________________</w:t>
            </w:r>
          </w:p>
        </w:tc>
      </w:tr>
    </w:tbl>
    <w:p w14:paraId="182243EB" w14:textId="77777777" w:rsidR="00C06A47" w:rsidRDefault="00C06A47">
      <w:pPr>
        <w:spacing w:after="0"/>
      </w:pPr>
    </w:p>
    <w:p w14:paraId="759455DA" w14:textId="77777777" w:rsidR="00C06A47" w:rsidRDefault="00C06A47">
      <w:pPr>
        <w:sectPr w:rsidR="00C06A47">
          <w:pgSz w:w="12240" w:h="15840"/>
          <w:pgMar w:top="936" w:right="936" w:bottom="864" w:left="936" w:header="720" w:footer="720" w:gutter="0"/>
          <w:cols w:space="720"/>
          <w:docGrid w:linePitch="360"/>
        </w:sectPr>
      </w:pPr>
    </w:p>
    <w:p w14:paraId="56AE70F9" w14:textId="77777777" w:rsidR="00C06A47" w:rsidRDefault="00000000">
      <w:pPr>
        <w:pStyle w:val="Heading1"/>
      </w:pPr>
      <w:r>
        <w:lastRenderedPageBreak/>
        <w:t>16. AI Usage</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1746"/>
        <w:gridCol w:w="1746"/>
        <w:gridCol w:w="1746"/>
        <w:gridCol w:w="1746"/>
        <w:gridCol w:w="1746"/>
        <w:gridCol w:w="1746"/>
        <w:gridCol w:w="1746"/>
        <w:gridCol w:w="1746"/>
      </w:tblGrid>
      <w:tr w:rsidR="00C06A47" w14:paraId="0702527C" w14:textId="77777777">
        <w:trPr>
          <w:tblHeader/>
        </w:trPr>
        <w:tc>
          <w:tcPr>
            <w:tcW w:w="1746" w:type="dxa"/>
            <w:shd w:val="clear" w:color="auto" w:fill="E7E6E6"/>
            <w:tcMar>
              <w:top w:w="90" w:type="dxa"/>
              <w:left w:w="110" w:type="dxa"/>
              <w:bottom w:w="90" w:type="dxa"/>
              <w:right w:w="110" w:type="dxa"/>
            </w:tcMar>
            <w:vAlign w:val="center"/>
          </w:tcPr>
          <w:p w14:paraId="7D30E622" w14:textId="77777777" w:rsidR="00C06A47" w:rsidRDefault="00000000">
            <w:pPr>
              <w:spacing w:after="0" w:line="240" w:lineRule="auto"/>
            </w:pPr>
            <w:r>
              <w:rPr>
                <w:b/>
                <w:sz w:val="17"/>
              </w:rPr>
              <w:t>Date</w:t>
            </w:r>
          </w:p>
        </w:tc>
        <w:tc>
          <w:tcPr>
            <w:tcW w:w="1746" w:type="dxa"/>
            <w:shd w:val="clear" w:color="auto" w:fill="E7E6E6"/>
            <w:tcMar>
              <w:top w:w="90" w:type="dxa"/>
              <w:left w:w="110" w:type="dxa"/>
              <w:bottom w:w="90" w:type="dxa"/>
              <w:right w:w="110" w:type="dxa"/>
            </w:tcMar>
            <w:vAlign w:val="center"/>
          </w:tcPr>
          <w:p w14:paraId="57F992D9" w14:textId="77777777" w:rsidR="00C06A47" w:rsidRDefault="00000000">
            <w:pPr>
              <w:spacing w:after="0" w:line="240" w:lineRule="auto"/>
            </w:pPr>
            <w:r>
              <w:rPr>
                <w:b/>
                <w:sz w:val="17"/>
              </w:rPr>
              <w:t>Student</w:t>
            </w:r>
          </w:p>
        </w:tc>
        <w:tc>
          <w:tcPr>
            <w:tcW w:w="1746" w:type="dxa"/>
            <w:shd w:val="clear" w:color="auto" w:fill="E7E6E6"/>
            <w:tcMar>
              <w:top w:w="90" w:type="dxa"/>
              <w:left w:w="110" w:type="dxa"/>
              <w:bottom w:w="90" w:type="dxa"/>
              <w:right w:w="110" w:type="dxa"/>
            </w:tcMar>
            <w:vAlign w:val="center"/>
          </w:tcPr>
          <w:p w14:paraId="1C836946" w14:textId="77777777" w:rsidR="00C06A47" w:rsidRDefault="00000000">
            <w:pPr>
              <w:spacing w:after="0" w:line="240" w:lineRule="auto"/>
            </w:pPr>
            <w:r>
              <w:rPr>
                <w:b/>
                <w:sz w:val="17"/>
              </w:rPr>
              <w:t>Tool</w:t>
            </w:r>
          </w:p>
        </w:tc>
        <w:tc>
          <w:tcPr>
            <w:tcW w:w="1746" w:type="dxa"/>
            <w:shd w:val="clear" w:color="auto" w:fill="E7E6E6"/>
            <w:tcMar>
              <w:top w:w="90" w:type="dxa"/>
              <w:left w:w="110" w:type="dxa"/>
              <w:bottom w:w="90" w:type="dxa"/>
              <w:right w:w="110" w:type="dxa"/>
            </w:tcMar>
            <w:vAlign w:val="center"/>
          </w:tcPr>
          <w:p w14:paraId="786A5F1E" w14:textId="77777777" w:rsidR="00C06A47" w:rsidRDefault="00000000">
            <w:pPr>
              <w:spacing w:after="0" w:line="240" w:lineRule="auto"/>
            </w:pPr>
            <w:r>
              <w:rPr>
                <w:b/>
                <w:sz w:val="17"/>
              </w:rPr>
              <w:t>Engineering Task</w:t>
            </w:r>
          </w:p>
        </w:tc>
        <w:tc>
          <w:tcPr>
            <w:tcW w:w="1746" w:type="dxa"/>
            <w:shd w:val="clear" w:color="auto" w:fill="E7E6E6"/>
            <w:tcMar>
              <w:top w:w="90" w:type="dxa"/>
              <w:left w:w="110" w:type="dxa"/>
              <w:bottom w:w="90" w:type="dxa"/>
              <w:right w:w="110" w:type="dxa"/>
            </w:tcMar>
            <w:vAlign w:val="center"/>
          </w:tcPr>
          <w:p w14:paraId="23D0070C" w14:textId="77777777" w:rsidR="00C06A47" w:rsidRDefault="00000000">
            <w:pPr>
              <w:spacing w:after="0" w:line="240" w:lineRule="auto"/>
            </w:pPr>
            <w:r>
              <w:rPr>
                <w:b/>
                <w:sz w:val="17"/>
              </w:rPr>
              <w:t>AI Contribution</w:t>
            </w:r>
          </w:p>
        </w:tc>
        <w:tc>
          <w:tcPr>
            <w:tcW w:w="1746" w:type="dxa"/>
            <w:shd w:val="clear" w:color="auto" w:fill="E7E6E6"/>
            <w:tcMar>
              <w:top w:w="90" w:type="dxa"/>
              <w:left w:w="110" w:type="dxa"/>
              <w:bottom w:w="90" w:type="dxa"/>
              <w:right w:w="110" w:type="dxa"/>
            </w:tcMar>
            <w:vAlign w:val="center"/>
          </w:tcPr>
          <w:p w14:paraId="7EAB28A7" w14:textId="77777777" w:rsidR="00C06A47" w:rsidRDefault="00000000">
            <w:pPr>
              <w:spacing w:after="0" w:line="240" w:lineRule="auto"/>
            </w:pPr>
            <w:r>
              <w:rPr>
                <w:b/>
                <w:sz w:val="17"/>
              </w:rPr>
              <w:t>Verification</w:t>
            </w:r>
          </w:p>
        </w:tc>
        <w:tc>
          <w:tcPr>
            <w:tcW w:w="1746" w:type="dxa"/>
            <w:shd w:val="clear" w:color="auto" w:fill="E7E6E6"/>
            <w:tcMar>
              <w:top w:w="90" w:type="dxa"/>
              <w:left w:w="110" w:type="dxa"/>
              <w:bottom w:w="90" w:type="dxa"/>
              <w:right w:w="110" w:type="dxa"/>
            </w:tcMar>
            <w:vAlign w:val="center"/>
          </w:tcPr>
          <w:p w14:paraId="074391F2" w14:textId="77777777" w:rsidR="00C06A47" w:rsidRDefault="00000000">
            <w:pPr>
              <w:spacing w:after="0" w:line="240" w:lineRule="auto"/>
            </w:pPr>
            <w:r>
              <w:rPr>
                <w:b/>
                <w:sz w:val="17"/>
              </w:rPr>
              <w:t>Decision</w:t>
            </w:r>
          </w:p>
        </w:tc>
        <w:tc>
          <w:tcPr>
            <w:tcW w:w="1746" w:type="dxa"/>
            <w:shd w:val="clear" w:color="auto" w:fill="E7E6E6"/>
            <w:tcMar>
              <w:top w:w="90" w:type="dxa"/>
              <w:left w:w="110" w:type="dxa"/>
              <w:bottom w:w="90" w:type="dxa"/>
              <w:right w:w="110" w:type="dxa"/>
            </w:tcMar>
            <w:vAlign w:val="center"/>
          </w:tcPr>
          <w:p w14:paraId="4642AD62" w14:textId="77777777" w:rsidR="00C06A47" w:rsidRDefault="00000000">
            <w:pPr>
              <w:spacing w:after="0" w:line="240" w:lineRule="auto"/>
            </w:pPr>
            <w:r>
              <w:rPr>
                <w:b/>
                <w:sz w:val="17"/>
              </w:rPr>
              <w:t>Issues Found</w:t>
            </w:r>
          </w:p>
        </w:tc>
      </w:tr>
      <w:tr w:rsidR="00C06A47" w14:paraId="0E062A71" w14:textId="77777777">
        <w:tc>
          <w:tcPr>
            <w:tcW w:w="1746" w:type="dxa"/>
            <w:tcMar>
              <w:top w:w="90" w:type="dxa"/>
              <w:left w:w="110" w:type="dxa"/>
              <w:bottom w:w="90" w:type="dxa"/>
              <w:right w:w="110" w:type="dxa"/>
            </w:tcMar>
            <w:vAlign w:val="center"/>
          </w:tcPr>
          <w:p w14:paraId="7F231644" w14:textId="77777777" w:rsidR="00C06A47" w:rsidRDefault="00000000">
            <w:pPr>
              <w:spacing w:after="0" w:line="240" w:lineRule="auto"/>
            </w:pPr>
            <w:r>
              <w:rPr>
                <w:sz w:val="17"/>
              </w:rPr>
              <w:t>09/09/2026</w:t>
            </w:r>
          </w:p>
        </w:tc>
        <w:tc>
          <w:tcPr>
            <w:tcW w:w="1746" w:type="dxa"/>
            <w:tcMar>
              <w:top w:w="90" w:type="dxa"/>
              <w:left w:w="110" w:type="dxa"/>
              <w:bottom w:w="90" w:type="dxa"/>
              <w:right w:w="110" w:type="dxa"/>
            </w:tcMar>
            <w:vAlign w:val="center"/>
          </w:tcPr>
          <w:p w14:paraId="001A29E4" w14:textId="77777777" w:rsidR="00C06A47" w:rsidRDefault="00000000">
            <w:pPr>
              <w:spacing w:after="0" w:line="240" w:lineRule="auto"/>
            </w:pPr>
            <w:r>
              <w:rPr>
                <w:sz w:val="17"/>
              </w:rPr>
              <w:t>Liam Axel Ince</w:t>
            </w:r>
          </w:p>
        </w:tc>
        <w:tc>
          <w:tcPr>
            <w:tcW w:w="1746" w:type="dxa"/>
            <w:tcMar>
              <w:top w:w="90" w:type="dxa"/>
              <w:left w:w="110" w:type="dxa"/>
              <w:bottom w:w="90" w:type="dxa"/>
              <w:right w:w="110" w:type="dxa"/>
            </w:tcMar>
            <w:vAlign w:val="center"/>
          </w:tcPr>
          <w:p w14:paraId="06C5B49F" w14:textId="77777777" w:rsidR="00C06A47" w:rsidRDefault="00000000">
            <w:pPr>
              <w:spacing w:after="0" w:line="240" w:lineRule="auto"/>
            </w:pPr>
            <w:r>
              <w:rPr>
                <w:sz w:val="17"/>
              </w:rPr>
              <w:t>Claude</w:t>
            </w:r>
          </w:p>
        </w:tc>
        <w:tc>
          <w:tcPr>
            <w:tcW w:w="1746" w:type="dxa"/>
            <w:tcMar>
              <w:top w:w="90" w:type="dxa"/>
              <w:left w:w="110" w:type="dxa"/>
              <w:bottom w:w="90" w:type="dxa"/>
              <w:right w:w="110" w:type="dxa"/>
            </w:tcMar>
            <w:vAlign w:val="center"/>
          </w:tcPr>
          <w:p w14:paraId="69AEF25B" w14:textId="77777777" w:rsidR="00C06A47" w:rsidRDefault="00000000">
            <w:pPr>
              <w:spacing w:after="0" w:line="240" w:lineRule="auto"/>
            </w:pPr>
            <w:r>
              <w:rPr>
                <w:sz w:val="17"/>
              </w:rPr>
              <w:t>Tighten and review language and grammar in registers M1-11 to M1-13</w:t>
            </w:r>
          </w:p>
        </w:tc>
        <w:tc>
          <w:tcPr>
            <w:tcW w:w="1746" w:type="dxa"/>
            <w:tcMar>
              <w:top w:w="90" w:type="dxa"/>
              <w:left w:w="110" w:type="dxa"/>
              <w:bottom w:w="90" w:type="dxa"/>
              <w:right w:w="110" w:type="dxa"/>
            </w:tcMar>
            <w:vAlign w:val="center"/>
          </w:tcPr>
          <w:p w14:paraId="779476EB" w14:textId="77777777" w:rsidR="00C06A47" w:rsidRDefault="00000000">
            <w:pPr>
              <w:spacing w:after="0" w:line="240" w:lineRule="auto"/>
            </w:pPr>
            <w:r>
              <w:rPr>
                <w:sz w:val="17"/>
              </w:rPr>
              <w:t>Suggested sentence reworks, identified redundancy.</w:t>
            </w:r>
          </w:p>
        </w:tc>
        <w:tc>
          <w:tcPr>
            <w:tcW w:w="1746" w:type="dxa"/>
            <w:tcMar>
              <w:top w:w="90" w:type="dxa"/>
              <w:left w:w="110" w:type="dxa"/>
              <w:bottom w:w="90" w:type="dxa"/>
              <w:right w:w="110" w:type="dxa"/>
            </w:tcMar>
            <w:vAlign w:val="center"/>
          </w:tcPr>
          <w:p w14:paraId="15A31F8B" w14:textId="77777777" w:rsidR="00C06A47" w:rsidRDefault="00000000">
            <w:pPr>
              <w:spacing w:after="0" w:line="240" w:lineRule="auto"/>
            </w:pPr>
            <w:r>
              <w:rPr>
                <w:sz w:val="17"/>
              </w:rPr>
              <w:t>Checked that the reworks matched my original intention of what I wanted to say and picked the things I thought relevant to rephrase using the example of better language and more summarized.</w:t>
            </w:r>
          </w:p>
        </w:tc>
        <w:tc>
          <w:tcPr>
            <w:tcW w:w="1746" w:type="dxa"/>
            <w:tcMar>
              <w:top w:w="90" w:type="dxa"/>
              <w:left w:w="110" w:type="dxa"/>
              <w:bottom w:w="90" w:type="dxa"/>
              <w:right w:w="110" w:type="dxa"/>
            </w:tcMar>
            <w:vAlign w:val="center"/>
          </w:tcPr>
          <w:p w14:paraId="2DFDC8E0" w14:textId="77777777" w:rsidR="00C06A47" w:rsidRDefault="00000000">
            <w:pPr>
              <w:spacing w:after="0" w:line="240" w:lineRule="auto"/>
            </w:pPr>
            <w:r>
              <w:rPr>
                <w:sz w:val="17"/>
              </w:rPr>
              <w:t>Chose certain revisions I agreed with that matched my intention and criteria and reworked into by myself into the register.</w:t>
            </w:r>
          </w:p>
        </w:tc>
        <w:tc>
          <w:tcPr>
            <w:tcW w:w="1746" w:type="dxa"/>
            <w:tcMar>
              <w:top w:w="90" w:type="dxa"/>
              <w:left w:w="110" w:type="dxa"/>
              <w:bottom w:w="90" w:type="dxa"/>
              <w:right w:w="110" w:type="dxa"/>
            </w:tcMar>
            <w:vAlign w:val="center"/>
          </w:tcPr>
          <w:p w14:paraId="7C1007BF" w14:textId="77777777" w:rsidR="00C06A47" w:rsidRDefault="00000000">
            <w:pPr>
              <w:spacing w:after="0" w:line="240" w:lineRule="auto"/>
            </w:pPr>
            <w:r>
              <w:rPr>
                <w:sz w:val="17"/>
              </w:rPr>
              <w:t>AI didn’t understand the relation between the The ASM-001 and the FS-001 that I wanted to mention in R-008</w:t>
            </w:r>
          </w:p>
        </w:tc>
      </w:tr>
      <w:tr w:rsidR="00C06A47" w14:paraId="65CD1540" w14:textId="77777777">
        <w:tc>
          <w:tcPr>
            <w:tcW w:w="1746" w:type="dxa"/>
            <w:tcMar>
              <w:top w:w="90" w:type="dxa"/>
              <w:left w:w="110" w:type="dxa"/>
              <w:bottom w:w="90" w:type="dxa"/>
              <w:right w:w="110" w:type="dxa"/>
            </w:tcMar>
            <w:vAlign w:val="center"/>
          </w:tcPr>
          <w:p w14:paraId="1D96F4DD" w14:textId="77777777" w:rsidR="00C06A47" w:rsidRDefault="00000000">
            <w:pPr>
              <w:spacing w:after="0" w:line="240" w:lineRule="auto"/>
            </w:pPr>
            <w:r>
              <w:rPr>
                <w:sz w:val="17"/>
              </w:rPr>
              <w:t>09/09/2026</w:t>
            </w:r>
          </w:p>
        </w:tc>
        <w:tc>
          <w:tcPr>
            <w:tcW w:w="1746" w:type="dxa"/>
            <w:tcMar>
              <w:top w:w="90" w:type="dxa"/>
              <w:left w:w="110" w:type="dxa"/>
              <w:bottom w:w="90" w:type="dxa"/>
              <w:right w:w="110" w:type="dxa"/>
            </w:tcMar>
            <w:vAlign w:val="center"/>
          </w:tcPr>
          <w:p w14:paraId="433C8486" w14:textId="77777777" w:rsidR="00C06A47" w:rsidRDefault="00000000">
            <w:pPr>
              <w:spacing w:after="0" w:line="240" w:lineRule="auto"/>
            </w:pPr>
            <w:r>
              <w:rPr>
                <w:sz w:val="17"/>
              </w:rPr>
              <w:t>Tetelo Phahladira</w:t>
            </w:r>
          </w:p>
        </w:tc>
        <w:tc>
          <w:tcPr>
            <w:tcW w:w="1746" w:type="dxa"/>
            <w:tcMar>
              <w:top w:w="90" w:type="dxa"/>
              <w:left w:w="110" w:type="dxa"/>
              <w:bottom w:w="90" w:type="dxa"/>
              <w:right w:w="110" w:type="dxa"/>
            </w:tcMar>
            <w:vAlign w:val="center"/>
          </w:tcPr>
          <w:p w14:paraId="03B4D20A" w14:textId="77777777" w:rsidR="00C06A47" w:rsidRDefault="00000000">
            <w:pPr>
              <w:spacing w:after="0" w:line="240" w:lineRule="auto"/>
            </w:pPr>
            <w:r>
              <w:rPr>
                <w:sz w:val="17"/>
              </w:rPr>
              <w:t>Chatgpt</w:t>
            </w:r>
          </w:p>
        </w:tc>
        <w:tc>
          <w:tcPr>
            <w:tcW w:w="1746" w:type="dxa"/>
            <w:tcMar>
              <w:top w:w="90" w:type="dxa"/>
              <w:left w:w="110" w:type="dxa"/>
              <w:bottom w:w="90" w:type="dxa"/>
              <w:right w:w="110" w:type="dxa"/>
            </w:tcMar>
            <w:vAlign w:val="center"/>
          </w:tcPr>
          <w:p w14:paraId="4AEA7671" w14:textId="77777777" w:rsidR="00C06A47" w:rsidRDefault="00000000">
            <w:pPr>
              <w:spacing w:after="0" w:line="240" w:lineRule="auto"/>
            </w:pPr>
            <w:r>
              <w:rPr>
                <w:sz w:val="17"/>
              </w:rPr>
              <w:t xml:space="preserve">Functional and Non-functional requirements </w:t>
            </w:r>
            <w:r>
              <w:rPr>
                <w:sz w:val="17"/>
              </w:rPr>
              <w:br/>
            </w:r>
            <w:r>
              <w:rPr>
                <w:sz w:val="17"/>
              </w:rPr>
              <w:br/>
              <w:t>Acceptance criteria</w:t>
            </w:r>
          </w:p>
        </w:tc>
        <w:tc>
          <w:tcPr>
            <w:tcW w:w="1746" w:type="dxa"/>
            <w:tcMar>
              <w:top w:w="90" w:type="dxa"/>
              <w:left w:w="110" w:type="dxa"/>
              <w:bottom w:w="90" w:type="dxa"/>
              <w:right w:w="110" w:type="dxa"/>
            </w:tcMar>
            <w:vAlign w:val="center"/>
          </w:tcPr>
          <w:p w14:paraId="1FCE985B" w14:textId="77777777" w:rsidR="00C06A47" w:rsidRDefault="00000000">
            <w:pPr>
              <w:spacing w:after="0" w:line="240" w:lineRule="auto"/>
            </w:pPr>
            <w:r>
              <w:rPr>
                <w:sz w:val="17"/>
              </w:rPr>
              <w:t xml:space="preserve">AI assistance was used to review and align the existing NFR business-need column and to check the relationship between requirements and acceptance criteria against the project brief. </w:t>
            </w:r>
          </w:p>
        </w:tc>
        <w:tc>
          <w:tcPr>
            <w:tcW w:w="1746" w:type="dxa"/>
            <w:tcMar>
              <w:top w:w="90" w:type="dxa"/>
              <w:left w:w="110" w:type="dxa"/>
              <w:bottom w:w="90" w:type="dxa"/>
              <w:right w:w="110" w:type="dxa"/>
            </w:tcMar>
            <w:vAlign w:val="center"/>
          </w:tcPr>
          <w:p w14:paraId="53B7A397" w14:textId="77777777" w:rsidR="00C06A47" w:rsidRDefault="00000000">
            <w:pPr>
              <w:spacing w:after="0" w:line="240" w:lineRule="auto"/>
            </w:pPr>
            <w:r>
              <w:rPr>
                <w:sz w:val="17"/>
              </w:rPr>
              <w:t>The resulting content was reviewed against the existing working requirements and the project brief before inclusion.</w:t>
            </w:r>
          </w:p>
        </w:tc>
        <w:tc>
          <w:tcPr>
            <w:tcW w:w="1746" w:type="dxa"/>
            <w:tcMar>
              <w:top w:w="90" w:type="dxa"/>
              <w:left w:w="110" w:type="dxa"/>
              <w:bottom w:w="90" w:type="dxa"/>
              <w:right w:w="110" w:type="dxa"/>
            </w:tcMar>
            <w:vAlign w:val="center"/>
          </w:tcPr>
          <w:p w14:paraId="470BAB1A" w14:textId="77777777" w:rsidR="00C06A47" w:rsidRDefault="00000000">
            <w:pPr>
              <w:spacing w:after="0" w:line="240" w:lineRule="auto"/>
            </w:pPr>
            <w:r>
              <w:rPr>
                <w:sz w:val="17"/>
              </w:rPr>
              <w:t>The format was adopted. It clearly structured and clearly depicts how we intended to show the requirements addressed to the needs, as well as depicting how which specifically.</w:t>
            </w:r>
          </w:p>
        </w:tc>
        <w:tc>
          <w:tcPr>
            <w:tcW w:w="1746" w:type="dxa"/>
            <w:tcMar>
              <w:top w:w="90" w:type="dxa"/>
              <w:left w:w="110" w:type="dxa"/>
              <w:bottom w:w="90" w:type="dxa"/>
              <w:right w:w="110" w:type="dxa"/>
            </w:tcMar>
            <w:vAlign w:val="center"/>
          </w:tcPr>
          <w:p w14:paraId="25AFD6B8" w14:textId="77777777" w:rsidR="00C06A47" w:rsidRDefault="00000000">
            <w:pPr>
              <w:spacing w:after="0" w:line="240" w:lineRule="auto"/>
            </w:pPr>
            <w:r>
              <w:rPr>
                <w:sz w:val="17"/>
              </w:rPr>
              <w:t>Non</w:t>
            </w:r>
          </w:p>
        </w:tc>
      </w:tr>
      <w:tr w:rsidR="00C06A47" w14:paraId="74E063E5" w14:textId="77777777">
        <w:tc>
          <w:tcPr>
            <w:tcW w:w="1746" w:type="dxa"/>
            <w:tcMar>
              <w:top w:w="90" w:type="dxa"/>
              <w:left w:w="110" w:type="dxa"/>
              <w:bottom w:w="90" w:type="dxa"/>
              <w:right w:w="110" w:type="dxa"/>
            </w:tcMar>
            <w:vAlign w:val="center"/>
          </w:tcPr>
          <w:p w14:paraId="07B5323D" w14:textId="77777777" w:rsidR="00C06A47" w:rsidRDefault="00000000">
            <w:pPr>
              <w:spacing w:after="0" w:line="240" w:lineRule="auto"/>
            </w:pPr>
            <w:r>
              <w:rPr>
                <w:sz w:val="17"/>
              </w:rPr>
              <w:t>09/09/2026</w:t>
            </w:r>
          </w:p>
        </w:tc>
        <w:tc>
          <w:tcPr>
            <w:tcW w:w="1746" w:type="dxa"/>
            <w:tcMar>
              <w:top w:w="90" w:type="dxa"/>
              <w:left w:w="110" w:type="dxa"/>
              <w:bottom w:w="90" w:type="dxa"/>
              <w:right w:w="110" w:type="dxa"/>
            </w:tcMar>
            <w:vAlign w:val="center"/>
          </w:tcPr>
          <w:p w14:paraId="4D54F68C" w14:textId="77777777" w:rsidR="00C06A47" w:rsidRDefault="00000000">
            <w:pPr>
              <w:spacing w:after="0" w:line="240" w:lineRule="auto"/>
            </w:pPr>
            <w:r>
              <w:rPr>
                <w:sz w:val="17"/>
              </w:rPr>
              <w:t>Tetelo Phahladira</w:t>
            </w:r>
          </w:p>
        </w:tc>
        <w:tc>
          <w:tcPr>
            <w:tcW w:w="1746" w:type="dxa"/>
            <w:tcMar>
              <w:top w:w="90" w:type="dxa"/>
              <w:left w:w="110" w:type="dxa"/>
              <w:bottom w:w="90" w:type="dxa"/>
              <w:right w:w="110" w:type="dxa"/>
            </w:tcMar>
            <w:vAlign w:val="center"/>
          </w:tcPr>
          <w:p w14:paraId="4F832F07" w14:textId="77777777" w:rsidR="00C06A47" w:rsidRDefault="00000000">
            <w:pPr>
              <w:spacing w:after="0" w:line="240" w:lineRule="auto"/>
            </w:pPr>
            <w:r>
              <w:rPr>
                <w:sz w:val="17"/>
              </w:rPr>
              <w:t>Chatgpt</w:t>
            </w:r>
          </w:p>
        </w:tc>
        <w:tc>
          <w:tcPr>
            <w:tcW w:w="1746" w:type="dxa"/>
            <w:tcMar>
              <w:top w:w="90" w:type="dxa"/>
              <w:left w:w="110" w:type="dxa"/>
              <w:bottom w:w="90" w:type="dxa"/>
              <w:right w:w="110" w:type="dxa"/>
            </w:tcMar>
            <w:vAlign w:val="center"/>
          </w:tcPr>
          <w:p w14:paraId="76AFF508" w14:textId="77777777" w:rsidR="00C06A47" w:rsidRDefault="00000000">
            <w:pPr>
              <w:spacing w:after="0" w:line="240" w:lineRule="auto"/>
            </w:pPr>
            <w:r>
              <w:rPr>
                <w:sz w:val="17"/>
              </w:rPr>
              <w:t>GitHub issues</w:t>
            </w:r>
          </w:p>
        </w:tc>
        <w:tc>
          <w:tcPr>
            <w:tcW w:w="1746" w:type="dxa"/>
            <w:tcMar>
              <w:top w:w="90" w:type="dxa"/>
              <w:left w:w="110" w:type="dxa"/>
              <w:bottom w:w="90" w:type="dxa"/>
              <w:right w:w="110" w:type="dxa"/>
            </w:tcMar>
            <w:vAlign w:val="center"/>
          </w:tcPr>
          <w:p w14:paraId="57583DC6" w14:textId="77777777" w:rsidR="00C06A47" w:rsidRDefault="00000000">
            <w:pPr>
              <w:spacing w:after="0" w:line="240" w:lineRule="auto"/>
            </w:pPr>
            <w:r>
              <w:rPr>
                <w:sz w:val="17"/>
              </w:rPr>
              <w:t>Ai was used to make the issue- tasks based of the project briefs. It also assisted us to make git bulk scripts to have the issues created all at once instead of one-by-one via the the GitHub Ui.</w:t>
            </w:r>
          </w:p>
        </w:tc>
        <w:tc>
          <w:tcPr>
            <w:tcW w:w="1746" w:type="dxa"/>
            <w:tcMar>
              <w:top w:w="90" w:type="dxa"/>
              <w:left w:w="110" w:type="dxa"/>
              <w:bottom w:w="90" w:type="dxa"/>
              <w:right w:w="110" w:type="dxa"/>
            </w:tcMar>
            <w:vAlign w:val="center"/>
          </w:tcPr>
          <w:p w14:paraId="6F46B728" w14:textId="77777777" w:rsidR="00C06A47" w:rsidRDefault="00000000">
            <w:pPr>
              <w:spacing w:after="0" w:line="240" w:lineRule="auto"/>
            </w:pPr>
            <w:r>
              <w:rPr>
                <w:sz w:val="17"/>
              </w:rPr>
              <w:t>We continually checked the Milestone 1 document output and what the PED was specified to contain.</w:t>
            </w:r>
          </w:p>
        </w:tc>
        <w:tc>
          <w:tcPr>
            <w:tcW w:w="1746" w:type="dxa"/>
            <w:tcMar>
              <w:top w:w="90" w:type="dxa"/>
              <w:left w:w="110" w:type="dxa"/>
              <w:bottom w:w="90" w:type="dxa"/>
              <w:right w:w="110" w:type="dxa"/>
            </w:tcMar>
            <w:vAlign w:val="center"/>
          </w:tcPr>
          <w:p w14:paraId="06ED7EC2" w14:textId="77777777" w:rsidR="00C06A47" w:rsidRDefault="00000000">
            <w:pPr>
              <w:spacing w:after="0" w:line="240" w:lineRule="auto"/>
            </w:pPr>
            <w:r>
              <w:rPr>
                <w:sz w:val="17"/>
              </w:rPr>
              <w:t>After validating, we ran the scripts and output was adopted.</w:t>
            </w:r>
          </w:p>
        </w:tc>
        <w:tc>
          <w:tcPr>
            <w:tcW w:w="1746" w:type="dxa"/>
            <w:tcMar>
              <w:top w:w="90" w:type="dxa"/>
              <w:left w:w="110" w:type="dxa"/>
              <w:bottom w:w="90" w:type="dxa"/>
              <w:right w:w="110" w:type="dxa"/>
            </w:tcMar>
            <w:vAlign w:val="center"/>
          </w:tcPr>
          <w:p w14:paraId="60248A74" w14:textId="77777777" w:rsidR="00C06A47" w:rsidRDefault="00000000">
            <w:pPr>
              <w:spacing w:after="0" w:line="240" w:lineRule="auto"/>
            </w:pPr>
            <w:r>
              <w:rPr>
                <w:sz w:val="17"/>
              </w:rPr>
              <w:t>The AI tends to deviate from scope. Hence validation against what is said in the briefs was pivotal</w:t>
            </w:r>
          </w:p>
        </w:tc>
      </w:tr>
      <w:tr w:rsidR="00C06A47" w14:paraId="3C6606B7" w14:textId="77777777">
        <w:tc>
          <w:tcPr>
            <w:tcW w:w="1746" w:type="dxa"/>
            <w:tcMar>
              <w:top w:w="90" w:type="dxa"/>
              <w:left w:w="110" w:type="dxa"/>
              <w:bottom w:w="90" w:type="dxa"/>
              <w:right w:w="110" w:type="dxa"/>
            </w:tcMar>
            <w:vAlign w:val="center"/>
          </w:tcPr>
          <w:p w14:paraId="5F654DA3" w14:textId="77777777" w:rsidR="00C06A47" w:rsidRDefault="00000000">
            <w:pPr>
              <w:spacing w:after="0" w:line="240" w:lineRule="auto"/>
            </w:pPr>
            <w:r>
              <w:rPr>
                <w:sz w:val="17"/>
              </w:rPr>
              <w:t>9/09/2026</w:t>
            </w:r>
          </w:p>
        </w:tc>
        <w:tc>
          <w:tcPr>
            <w:tcW w:w="1746" w:type="dxa"/>
            <w:tcMar>
              <w:top w:w="90" w:type="dxa"/>
              <w:left w:w="110" w:type="dxa"/>
              <w:bottom w:w="90" w:type="dxa"/>
              <w:right w:w="110" w:type="dxa"/>
            </w:tcMar>
            <w:vAlign w:val="center"/>
          </w:tcPr>
          <w:p w14:paraId="4C605363" w14:textId="77777777" w:rsidR="00C06A47" w:rsidRDefault="00000000">
            <w:pPr>
              <w:spacing w:after="0" w:line="240" w:lineRule="auto"/>
            </w:pPr>
            <w:r>
              <w:rPr>
                <w:sz w:val="17"/>
              </w:rPr>
              <w:t>Ofentse Vilakazi</w:t>
            </w:r>
          </w:p>
        </w:tc>
        <w:tc>
          <w:tcPr>
            <w:tcW w:w="1746" w:type="dxa"/>
            <w:tcMar>
              <w:top w:w="90" w:type="dxa"/>
              <w:left w:w="110" w:type="dxa"/>
              <w:bottom w:w="90" w:type="dxa"/>
              <w:right w:w="110" w:type="dxa"/>
            </w:tcMar>
            <w:vAlign w:val="center"/>
          </w:tcPr>
          <w:p w14:paraId="266BC965" w14:textId="77777777" w:rsidR="00C06A47" w:rsidRDefault="00000000">
            <w:pPr>
              <w:spacing w:after="0" w:line="240" w:lineRule="auto"/>
            </w:pPr>
            <w:r>
              <w:rPr>
                <w:sz w:val="17"/>
              </w:rPr>
              <w:t>ChatGPT</w:t>
            </w:r>
          </w:p>
        </w:tc>
        <w:tc>
          <w:tcPr>
            <w:tcW w:w="1746" w:type="dxa"/>
            <w:tcMar>
              <w:top w:w="90" w:type="dxa"/>
              <w:left w:w="110" w:type="dxa"/>
              <w:bottom w:w="90" w:type="dxa"/>
              <w:right w:w="110" w:type="dxa"/>
            </w:tcMar>
            <w:vAlign w:val="center"/>
          </w:tcPr>
          <w:p w14:paraId="1019E5A9" w14:textId="77777777" w:rsidR="00C06A47" w:rsidRDefault="00000000">
            <w:pPr>
              <w:spacing w:after="0" w:line="240" w:lineRule="auto"/>
            </w:pPr>
            <w:r>
              <w:rPr>
                <w:sz w:val="17"/>
              </w:rPr>
              <w:t>Phase B documentation and review</w:t>
            </w:r>
          </w:p>
        </w:tc>
        <w:tc>
          <w:tcPr>
            <w:tcW w:w="1746" w:type="dxa"/>
            <w:tcMar>
              <w:top w:w="90" w:type="dxa"/>
              <w:left w:w="110" w:type="dxa"/>
              <w:bottom w:w="90" w:type="dxa"/>
              <w:right w:w="110" w:type="dxa"/>
            </w:tcMar>
            <w:vAlign w:val="center"/>
          </w:tcPr>
          <w:p w14:paraId="4C8C4030" w14:textId="77777777" w:rsidR="00C06A47" w:rsidRDefault="00000000">
            <w:pPr>
              <w:spacing w:after="0" w:line="240" w:lineRule="auto"/>
            </w:pPr>
            <w:r>
              <w:rPr>
                <w:sz w:val="17"/>
              </w:rPr>
              <w:t xml:space="preserve">AI assisted with improving the wording, formatting tables and identifying areas that needed clearer explanations or </w:t>
            </w:r>
            <w:r>
              <w:rPr>
                <w:sz w:val="17"/>
              </w:rPr>
              <w:lastRenderedPageBreak/>
              <w:t>supporting evidence.</w:t>
            </w:r>
          </w:p>
        </w:tc>
        <w:tc>
          <w:tcPr>
            <w:tcW w:w="1746" w:type="dxa"/>
            <w:tcMar>
              <w:top w:w="90" w:type="dxa"/>
              <w:left w:w="110" w:type="dxa"/>
              <w:bottom w:w="90" w:type="dxa"/>
              <w:right w:w="110" w:type="dxa"/>
            </w:tcMar>
            <w:vAlign w:val="center"/>
          </w:tcPr>
          <w:p w14:paraId="3B874954" w14:textId="77777777" w:rsidR="00C06A47" w:rsidRDefault="00000000">
            <w:pPr>
              <w:spacing w:after="0" w:line="240" w:lineRule="auto"/>
            </w:pPr>
            <w:r>
              <w:rPr>
                <w:sz w:val="17"/>
              </w:rPr>
              <w:lastRenderedPageBreak/>
              <w:t xml:space="preserve">I reviewed every Phase B section against the Master Project Brief, Milestone 1 requirements, GitHub issue tasks </w:t>
            </w:r>
            <w:r>
              <w:rPr>
                <w:sz w:val="17"/>
              </w:rPr>
              <w:lastRenderedPageBreak/>
              <w:t>and acceptance criteria.</w:t>
            </w:r>
          </w:p>
        </w:tc>
        <w:tc>
          <w:tcPr>
            <w:tcW w:w="1746" w:type="dxa"/>
            <w:tcMar>
              <w:top w:w="90" w:type="dxa"/>
              <w:left w:w="110" w:type="dxa"/>
              <w:bottom w:w="90" w:type="dxa"/>
              <w:right w:w="110" w:type="dxa"/>
            </w:tcMar>
            <w:vAlign w:val="center"/>
          </w:tcPr>
          <w:p w14:paraId="5014F7D4" w14:textId="77777777" w:rsidR="00C06A47" w:rsidRDefault="00000000">
            <w:pPr>
              <w:spacing w:after="0" w:line="240" w:lineRule="auto"/>
            </w:pPr>
            <w:r>
              <w:rPr>
                <w:sz w:val="17"/>
              </w:rPr>
              <w:lastRenderedPageBreak/>
              <w:t>I used suggestions that improved clarity and structure.</w:t>
            </w:r>
          </w:p>
        </w:tc>
        <w:tc>
          <w:tcPr>
            <w:tcW w:w="1746" w:type="dxa"/>
            <w:tcMar>
              <w:top w:w="90" w:type="dxa"/>
              <w:left w:w="110" w:type="dxa"/>
              <w:bottom w:w="90" w:type="dxa"/>
              <w:right w:w="110" w:type="dxa"/>
            </w:tcMar>
            <w:vAlign w:val="center"/>
          </w:tcPr>
          <w:p w14:paraId="4F745176" w14:textId="77777777" w:rsidR="00C06A47" w:rsidRDefault="00000000">
            <w:pPr>
              <w:spacing w:after="0" w:line="240" w:lineRule="auto"/>
            </w:pPr>
            <w:r>
              <w:rPr>
                <w:sz w:val="17"/>
              </w:rPr>
              <w:t xml:space="preserve">Missing citations and evidence were identified. The system boundary, major scope dependencies, constraint </w:t>
            </w:r>
            <w:r>
              <w:rPr>
                <w:sz w:val="17"/>
              </w:rPr>
              <w:lastRenderedPageBreak/>
              <w:t>categories and assumption impacts also needed clearer explanations.</w:t>
            </w:r>
          </w:p>
        </w:tc>
      </w:tr>
      <w:tr w:rsidR="00C06A47" w14:paraId="253AF5D8" w14:textId="77777777">
        <w:tc>
          <w:tcPr>
            <w:tcW w:w="1746" w:type="dxa"/>
            <w:tcMar>
              <w:top w:w="90" w:type="dxa"/>
              <w:left w:w="110" w:type="dxa"/>
              <w:bottom w:w="90" w:type="dxa"/>
              <w:right w:w="110" w:type="dxa"/>
            </w:tcMar>
            <w:vAlign w:val="center"/>
          </w:tcPr>
          <w:p w14:paraId="311C7512" w14:textId="77777777" w:rsidR="00C06A47" w:rsidRDefault="00000000">
            <w:pPr>
              <w:spacing w:after="0" w:line="240" w:lineRule="auto"/>
            </w:pPr>
            <w:r>
              <w:rPr>
                <w:sz w:val="17"/>
              </w:rPr>
              <w:lastRenderedPageBreak/>
              <w:t>09/09/2026</w:t>
            </w:r>
          </w:p>
        </w:tc>
        <w:tc>
          <w:tcPr>
            <w:tcW w:w="1746" w:type="dxa"/>
            <w:tcMar>
              <w:top w:w="90" w:type="dxa"/>
              <w:left w:w="110" w:type="dxa"/>
              <w:bottom w:w="90" w:type="dxa"/>
              <w:right w:w="110" w:type="dxa"/>
            </w:tcMar>
            <w:vAlign w:val="center"/>
          </w:tcPr>
          <w:p w14:paraId="2BC3FE2B" w14:textId="77777777" w:rsidR="00C06A47" w:rsidRDefault="00000000">
            <w:pPr>
              <w:spacing w:after="0" w:line="240" w:lineRule="auto"/>
            </w:pPr>
            <w:r>
              <w:rPr>
                <w:sz w:val="17"/>
              </w:rPr>
              <w:t>Ofentse Vilakazi</w:t>
            </w:r>
          </w:p>
        </w:tc>
        <w:tc>
          <w:tcPr>
            <w:tcW w:w="1746" w:type="dxa"/>
            <w:tcMar>
              <w:top w:w="90" w:type="dxa"/>
              <w:left w:w="110" w:type="dxa"/>
              <w:bottom w:w="90" w:type="dxa"/>
              <w:right w:w="110" w:type="dxa"/>
            </w:tcMar>
            <w:vAlign w:val="center"/>
          </w:tcPr>
          <w:p w14:paraId="18FA8E2A" w14:textId="77777777" w:rsidR="00C06A47" w:rsidRDefault="00000000">
            <w:pPr>
              <w:spacing w:after="0" w:line="240" w:lineRule="auto"/>
            </w:pPr>
            <w:r>
              <w:rPr>
                <w:sz w:val="17"/>
              </w:rPr>
              <w:t>ChatGPT</w:t>
            </w:r>
          </w:p>
        </w:tc>
        <w:tc>
          <w:tcPr>
            <w:tcW w:w="1746" w:type="dxa"/>
            <w:tcMar>
              <w:top w:w="90" w:type="dxa"/>
              <w:left w:w="110" w:type="dxa"/>
              <w:bottom w:w="90" w:type="dxa"/>
              <w:right w:w="110" w:type="dxa"/>
            </w:tcMar>
            <w:vAlign w:val="center"/>
          </w:tcPr>
          <w:p w14:paraId="5F2CB33A" w14:textId="77777777" w:rsidR="00C06A47" w:rsidRDefault="00000000">
            <w:pPr>
              <w:spacing w:after="0" w:line="240" w:lineRule="auto"/>
            </w:pPr>
            <w:r>
              <w:rPr>
                <w:sz w:val="17"/>
              </w:rPr>
              <w:t>GitHub branch, commit, pull-request and project-board workflow</w:t>
            </w:r>
          </w:p>
        </w:tc>
        <w:tc>
          <w:tcPr>
            <w:tcW w:w="1746" w:type="dxa"/>
            <w:tcMar>
              <w:top w:w="90" w:type="dxa"/>
              <w:left w:w="110" w:type="dxa"/>
              <w:bottom w:w="90" w:type="dxa"/>
              <w:right w:w="110" w:type="dxa"/>
            </w:tcMar>
            <w:vAlign w:val="center"/>
          </w:tcPr>
          <w:p w14:paraId="50E4AD55" w14:textId="77777777" w:rsidR="00C06A47" w:rsidRDefault="00000000">
            <w:pPr>
              <w:spacing w:after="0" w:line="240" w:lineRule="auto"/>
            </w:pPr>
            <w:r>
              <w:rPr>
                <w:sz w:val="17"/>
              </w:rPr>
              <w:t>AI provided step-by-step guidance for creating and switching branches, committing and pushing documents, updating pull requests and changing issue statuses.</w:t>
            </w:r>
          </w:p>
        </w:tc>
        <w:tc>
          <w:tcPr>
            <w:tcW w:w="1746" w:type="dxa"/>
            <w:tcMar>
              <w:top w:w="90" w:type="dxa"/>
              <w:left w:w="110" w:type="dxa"/>
              <w:bottom w:w="90" w:type="dxa"/>
              <w:right w:w="110" w:type="dxa"/>
            </w:tcMar>
            <w:vAlign w:val="center"/>
          </w:tcPr>
          <w:p w14:paraId="6FDA79FB" w14:textId="77777777" w:rsidR="00C06A47" w:rsidRDefault="00000000">
            <w:pPr>
              <w:spacing w:after="0" w:line="240" w:lineRule="auto"/>
            </w:pPr>
            <w:r>
              <w:rPr>
                <w:sz w:val="17"/>
              </w:rPr>
              <w:t>I checked the branch name and git status output before following each command. I also confirmed the results on GitHub after pushing or updating a pull request.</w:t>
            </w:r>
          </w:p>
        </w:tc>
        <w:tc>
          <w:tcPr>
            <w:tcW w:w="1746" w:type="dxa"/>
            <w:tcMar>
              <w:top w:w="90" w:type="dxa"/>
              <w:left w:w="110" w:type="dxa"/>
              <w:bottom w:w="90" w:type="dxa"/>
              <w:right w:w="110" w:type="dxa"/>
            </w:tcMar>
            <w:vAlign w:val="center"/>
          </w:tcPr>
          <w:p w14:paraId="2B8685CD" w14:textId="77777777" w:rsidR="00C06A47" w:rsidRDefault="00000000">
            <w:pPr>
              <w:spacing w:after="0" w:line="240" w:lineRule="auto"/>
            </w:pPr>
            <w:r>
              <w:rPr>
                <w:sz w:val="17"/>
              </w:rPr>
              <w:t>I followed the commands only after confirming that they matched the correct branch and file. GitHub remained the source of truth for the final branch, commit and review status.</w:t>
            </w:r>
          </w:p>
        </w:tc>
        <w:tc>
          <w:tcPr>
            <w:tcW w:w="1746" w:type="dxa"/>
            <w:tcMar>
              <w:top w:w="90" w:type="dxa"/>
              <w:left w:w="110" w:type="dxa"/>
              <w:bottom w:w="90" w:type="dxa"/>
              <w:right w:w="110" w:type="dxa"/>
            </w:tcMar>
            <w:vAlign w:val="center"/>
          </w:tcPr>
          <w:p w14:paraId="62C7C770" w14:textId="77777777" w:rsidR="00C06A47" w:rsidRDefault="00000000">
            <w:pPr>
              <w:spacing w:after="0" w:line="240" w:lineRule="auto"/>
            </w:pPr>
            <w:r>
              <w:rPr>
                <w:sz w:val="17"/>
              </w:rPr>
              <w:t>Branch switching was blocked by uncommitted changes, one PR was still a draft, and the repository project initially appeared unlinked from the Issues project view.</w:t>
            </w:r>
          </w:p>
        </w:tc>
      </w:tr>
      <w:tr w:rsidR="00C06A47" w14:paraId="4E47205D" w14:textId="77777777">
        <w:tc>
          <w:tcPr>
            <w:tcW w:w="1746" w:type="dxa"/>
            <w:tcMar>
              <w:top w:w="90" w:type="dxa"/>
              <w:left w:w="110" w:type="dxa"/>
              <w:bottom w:w="90" w:type="dxa"/>
              <w:right w:w="110" w:type="dxa"/>
            </w:tcMar>
            <w:vAlign w:val="center"/>
          </w:tcPr>
          <w:p w14:paraId="61F6375C" w14:textId="77777777" w:rsidR="00C06A47" w:rsidRDefault="00000000">
            <w:pPr>
              <w:spacing w:after="0" w:line="240" w:lineRule="auto"/>
            </w:pPr>
            <w:r>
              <w:rPr>
                <w:sz w:val="17"/>
              </w:rPr>
              <w:t>09/09/2026</w:t>
            </w:r>
          </w:p>
        </w:tc>
        <w:tc>
          <w:tcPr>
            <w:tcW w:w="1746" w:type="dxa"/>
            <w:tcMar>
              <w:top w:w="90" w:type="dxa"/>
              <w:left w:w="110" w:type="dxa"/>
              <w:bottom w:w="90" w:type="dxa"/>
              <w:right w:w="110" w:type="dxa"/>
            </w:tcMar>
            <w:vAlign w:val="center"/>
          </w:tcPr>
          <w:p w14:paraId="3DB6A0BC" w14:textId="77777777" w:rsidR="00C06A47" w:rsidRDefault="00000000">
            <w:pPr>
              <w:spacing w:after="0" w:line="240" w:lineRule="auto"/>
            </w:pPr>
            <w:r>
              <w:rPr>
                <w:sz w:val="17"/>
              </w:rPr>
              <w:t>Ofentse Vilakazi</w:t>
            </w:r>
          </w:p>
        </w:tc>
        <w:tc>
          <w:tcPr>
            <w:tcW w:w="1746" w:type="dxa"/>
            <w:tcMar>
              <w:top w:w="90" w:type="dxa"/>
              <w:left w:w="110" w:type="dxa"/>
              <w:bottom w:w="90" w:type="dxa"/>
              <w:right w:w="110" w:type="dxa"/>
            </w:tcMar>
            <w:vAlign w:val="center"/>
          </w:tcPr>
          <w:p w14:paraId="22411DBF" w14:textId="77777777" w:rsidR="00C06A47" w:rsidRDefault="00000000">
            <w:pPr>
              <w:spacing w:after="0" w:line="240" w:lineRule="auto"/>
            </w:pPr>
            <w:r>
              <w:rPr>
                <w:sz w:val="17"/>
              </w:rPr>
              <w:t>ChatGPT</w:t>
            </w:r>
          </w:p>
        </w:tc>
        <w:tc>
          <w:tcPr>
            <w:tcW w:w="1746" w:type="dxa"/>
            <w:tcMar>
              <w:top w:w="90" w:type="dxa"/>
              <w:left w:w="110" w:type="dxa"/>
              <w:bottom w:w="90" w:type="dxa"/>
              <w:right w:w="110" w:type="dxa"/>
            </w:tcMar>
            <w:vAlign w:val="center"/>
          </w:tcPr>
          <w:p w14:paraId="371EECDF" w14:textId="77777777" w:rsidR="00C06A47" w:rsidRDefault="00000000">
            <w:pPr>
              <w:spacing w:after="0" w:line="240" w:lineRule="auto"/>
            </w:pPr>
            <w:r>
              <w:rPr>
                <w:sz w:val="17"/>
              </w:rPr>
              <w:t>M1-07 Prioritisation and M1-08 Requirements Traceability Matrix</w:t>
            </w:r>
          </w:p>
        </w:tc>
        <w:tc>
          <w:tcPr>
            <w:tcW w:w="1746" w:type="dxa"/>
            <w:tcMar>
              <w:top w:w="90" w:type="dxa"/>
              <w:left w:w="110" w:type="dxa"/>
              <w:bottom w:w="90" w:type="dxa"/>
              <w:right w:w="110" w:type="dxa"/>
            </w:tcMar>
            <w:vAlign w:val="center"/>
          </w:tcPr>
          <w:p w14:paraId="3872019A" w14:textId="77777777" w:rsidR="00C06A47" w:rsidRDefault="00000000">
            <w:pPr>
              <w:spacing w:after="0" w:line="240" w:lineRule="auto"/>
            </w:pPr>
            <w:r>
              <w:rPr>
                <w:sz w:val="17"/>
              </w:rPr>
              <w:t>AI assisted with identifying possible links between Phase B sources, requirements and acceptance criteria.</w:t>
            </w:r>
          </w:p>
        </w:tc>
        <w:tc>
          <w:tcPr>
            <w:tcW w:w="1746" w:type="dxa"/>
            <w:tcMar>
              <w:top w:w="90" w:type="dxa"/>
              <w:left w:w="110" w:type="dxa"/>
              <w:bottom w:w="90" w:type="dxa"/>
              <w:right w:w="110" w:type="dxa"/>
            </w:tcMar>
            <w:vAlign w:val="center"/>
          </w:tcPr>
          <w:p w14:paraId="08B43B94" w14:textId="77777777" w:rsidR="00C06A47" w:rsidRDefault="00000000">
            <w:pPr>
              <w:spacing w:after="0" w:line="240" w:lineRule="auto"/>
            </w:pPr>
            <w:r>
              <w:rPr>
                <w:sz w:val="17"/>
              </w:rPr>
              <w:t>I checked the requirement ID against the final requirements document and compared the RTM links with the Phase B stakeholder, scope, constraint and assumption tables.</w:t>
            </w:r>
          </w:p>
        </w:tc>
        <w:tc>
          <w:tcPr>
            <w:tcW w:w="1746" w:type="dxa"/>
            <w:tcMar>
              <w:top w:w="90" w:type="dxa"/>
              <w:left w:w="110" w:type="dxa"/>
              <w:bottom w:w="90" w:type="dxa"/>
              <w:right w:w="110" w:type="dxa"/>
            </w:tcMar>
            <w:vAlign w:val="center"/>
          </w:tcPr>
          <w:p w14:paraId="055E4CF3" w14:textId="77777777" w:rsidR="00C06A47" w:rsidRDefault="00000000">
            <w:pPr>
              <w:spacing w:after="0" w:line="240" w:lineRule="auto"/>
            </w:pPr>
            <w:r>
              <w:rPr>
                <w:sz w:val="17"/>
              </w:rPr>
              <w:t>I used the priorities and links that were consistent with the project baseline and corrected or clarified them where necessary. Design, test and release references were left as controlled placeholders for later milestones.</w:t>
            </w:r>
          </w:p>
        </w:tc>
        <w:tc>
          <w:tcPr>
            <w:tcW w:w="1746" w:type="dxa"/>
            <w:tcMar>
              <w:top w:w="90" w:type="dxa"/>
              <w:left w:w="110" w:type="dxa"/>
              <w:bottom w:w="90" w:type="dxa"/>
              <w:right w:w="110" w:type="dxa"/>
            </w:tcMar>
            <w:vAlign w:val="center"/>
          </w:tcPr>
          <w:p w14:paraId="0DBAB1E4" w14:textId="77777777" w:rsidR="00C06A47" w:rsidRDefault="00000000">
            <w:pPr>
              <w:spacing w:after="0" w:line="240" w:lineRule="auto"/>
            </w:pPr>
            <w:r>
              <w:rPr>
                <w:sz w:val="17"/>
              </w:rPr>
              <w:t>The unique reference number was initially missing from the functional requirements, notification wording was unclear, and design, test and release artefacts do not exist yet. These were clarified or recorded for later traceability.</w:t>
            </w:r>
          </w:p>
        </w:tc>
      </w:tr>
    </w:tbl>
    <w:p w14:paraId="19B173E4" w14:textId="77777777" w:rsidR="00C06A47" w:rsidRDefault="00C06A47">
      <w:pPr>
        <w:spacing w:after="0"/>
      </w:pPr>
    </w:p>
    <w:p w14:paraId="47B7BF14" w14:textId="77777777" w:rsidR="00C06A47" w:rsidRDefault="00C06A47">
      <w:pPr>
        <w:sectPr w:rsidR="00C06A47">
          <w:pgSz w:w="15840" w:h="12240"/>
          <w:pgMar w:top="936" w:right="936" w:bottom="864" w:left="936" w:header="720" w:footer="720" w:gutter="0"/>
          <w:cols w:space="720"/>
          <w:docGrid w:linePitch="360"/>
        </w:sectPr>
      </w:pPr>
    </w:p>
    <w:p w14:paraId="38695F9C" w14:textId="77777777" w:rsidR="00C06A47" w:rsidRDefault="00C06A47">
      <w:pPr>
        <w:spacing w:after="0"/>
      </w:pPr>
    </w:p>
    <w:p w14:paraId="3D85B173" w14:textId="77777777" w:rsidR="00C06A47" w:rsidRDefault="00000000">
      <w:pPr>
        <w:pStyle w:val="Heading1"/>
      </w:pPr>
      <w:r>
        <w:t>18. Baseline Sign-Off</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4464"/>
        <w:gridCol w:w="5328"/>
      </w:tblGrid>
      <w:tr w:rsidR="00C06A47" w14:paraId="49D2D683" w14:textId="77777777">
        <w:tc>
          <w:tcPr>
            <w:tcW w:w="4464" w:type="dxa"/>
            <w:tcMar>
              <w:top w:w="90" w:type="dxa"/>
              <w:left w:w="110" w:type="dxa"/>
              <w:bottom w:w="90" w:type="dxa"/>
              <w:right w:w="110" w:type="dxa"/>
            </w:tcMar>
            <w:vAlign w:val="center"/>
          </w:tcPr>
          <w:p w14:paraId="4CF55115" w14:textId="77777777" w:rsidR="00C06A47" w:rsidRDefault="00000000">
            <w:pPr>
              <w:spacing w:after="0" w:line="240" w:lineRule="auto"/>
            </w:pPr>
            <w:r>
              <w:rPr>
                <w:sz w:val="17"/>
              </w:rPr>
              <w:t>Project</w:t>
            </w:r>
          </w:p>
        </w:tc>
        <w:tc>
          <w:tcPr>
            <w:tcW w:w="5328" w:type="dxa"/>
            <w:tcMar>
              <w:top w:w="90" w:type="dxa"/>
              <w:left w:w="110" w:type="dxa"/>
              <w:bottom w:w="90" w:type="dxa"/>
              <w:right w:w="110" w:type="dxa"/>
            </w:tcMar>
            <w:vAlign w:val="center"/>
          </w:tcPr>
          <w:p w14:paraId="7A347754" w14:textId="77777777" w:rsidR="00C06A47" w:rsidRDefault="00000000">
            <w:pPr>
              <w:spacing w:after="0" w:line="240" w:lineRule="auto"/>
            </w:pPr>
            <w:r>
              <w:rPr>
                <w:sz w:val="17"/>
              </w:rPr>
              <w:t>CivicConnect</w:t>
            </w:r>
          </w:p>
        </w:tc>
      </w:tr>
      <w:tr w:rsidR="00C06A47" w14:paraId="37258B10" w14:textId="77777777">
        <w:tc>
          <w:tcPr>
            <w:tcW w:w="4464" w:type="dxa"/>
            <w:tcMar>
              <w:top w:w="90" w:type="dxa"/>
              <w:left w:w="110" w:type="dxa"/>
              <w:bottom w:w="90" w:type="dxa"/>
              <w:right w:w="110" w:type="dxa"/>
            </w:tcMar>
            <w:vAlign w:val="center"/>
          </w:tcPr>
          <w:p w14:paraId="387C4950" w14:textId="77777777" w:rsidR="00C06A47" w:rsidRDefault="00000000">
            <w:pPr>
              <w:spacing w:after="0" w:line="240" w:lineRule="auto"/>
            </w:pPr>
            <w:r>
              <w:rPr>
                <w:sz w:val="17"/>
              </w:rPr>
              <w:t>Baseline Type</w:t>
            </w:r>
          </w:p>
        </w:tc>
        <w:tc>
          <w:tcPr>
            <w:tcW w:w="5328" w:type="dxa"/>
            <w:tcMar>
              <w:top w:w="90" w:type="dxa"/>
              <w:left w:w="110" w:type="dxa"/>
              <w:bottom w:w="90" w:type="dxa"/>
              <w:right w:w="110" w:type="dxa"/>
            </w:tcMar>
            <w:vAlign w:val="center"/>
          </w:tcPr>
          <w:p w14:paraId="13156738" w14:textId="77777777" w:rsidR="00C06A47" w:rsidRDefault="00C06A47">
            <w:pPr>
              <w:spacing w:after="0" w:line="240" w:lineRule="auto"/>
            </w:pPr>
          </w:p>
        </w:tc>
      </w:tr>
      <w:tr w:rsidR="00C06A47" w14:paraId="4DFD5001" w14:textId="77777777">
        <w:tc>
          <w:tcPr>
            <w:tcW w:w="4464" w:type="dxa"/>
            <w:tcMar>
              <w:top w:w="90" w:type="dxa"/>
              <w:left w:w="110" w:type="dxa"/>
              <w:bottom w:w="90" w:type="dxa"/>
              <w:right w:w="110" w:type="dxa"/>
            </w:tcMar>
            <w:vAlign w:val="center"/>
          </w:tcPr>
          <w:p w14:paraId="3654B5BC" w14:textId="77777777" w:rsidR="00C06A47" w:rsidRDefault="00000000">
            <w:pPr>
              <w:spacing w:after="0" w:line="240" w:lineRule="auto"/>
            </w:pPr>
            <w:r>
              <w:rPr>
                <w:sz w:val="17"/>
              </w:rPr>
              <w:t>Version</w:t>
            </w:r>
          </w:p>
        </w:tc>
        <w:tc>
          <w:tcPr>
            <w:tcW w:w="5328" w:type="dxa"/>
            <w:tcMar>
              <w:top w:w="90" w:type="dxa"/>
              <w:left w:w="110" w:type="dxa"/>
              <w:bottom w:w="90" w:type="dxa"/>
              <w:right w:w="110" w:type="dxa"/>
            </w:tcMar>
            <w:vAlign w:val="center"/>
          </w:tcPr>
          <w:p w14:paraId="6ACCCDBA" w14:textId="77777777" w:rsidR="00C06A47" w:rsidRDefault="00C06A47">
            <w:pPr>
              <w:spacing w:after="0" w:line="240" w:lineRule="auto"/>
            </w:pPr>
          </w:p>
        </w:tc>
      </w:tr>
      <w:tr w:rsidR="00C06A47" w14:paraId="1758D387" w14:textId="77777777">
        <w:tc>
          <w:tcPr>
            <w:tcW w:w="4464" w:type="dxa"/>
            <w:tcMar>
              <w:top w:w="90" w:type="dxa"/>
              <w:left w:w="110" w:type="dxa"/>
              <w:bottom w:w="90" w:type="dxa"/>
              <w:right w:w="110" w:type="dxa"/>
            </w:tcMar>
            <w:vAlign w:val="center"/>
          </w:tcPr>
          <w:p w14:paraId="09F324E3" w14:textId="77777777" w:rsidR="00C06A47" w:rsidRDefault="00000000">
            <w:pPr>
              <w:spacing w:after="0" w:line="240" w:lineRule="auto"/>
            </w:pPr>
            <w:r>
              <w:rPr>
                <w:sz w:val="17"/>
              </w:rPr>
              <w:t>Date</w:t>
            </w:r>
          </w:p>
        </w:tc>
        <w:tc>
          <w:tcPr>
            <w:tcW w:w="5328" w:type="dxa"/>
            <w:tcMar>
              <w:top w:w="90" w:type="dxa"/>
              <w:left w:w="110" w:type="dxa"/>
              <w:bottom w:w="90" w:type="dxa"/>
              <w:right w:w="110" w:type="dxa"/>
            </w:tcMar>
            <w:vAlign w:val="center"/>
          </w:tcPr>
          <w:p w14:paraId="4FDAC8DE" w14:textId="77777777" w:rsidR="00C06A47" w:rsidRDefault="00C06A47">
            <w:pPr>
              <w:spacing w:after="0" w:line="240" w:lineRule="auto"/>
            </w:pPr>
          </w:p>
        </w:tc>
      </w:tr>
      <w:tr w:rsidR="00C06A47" w14:paraId="58E04752" w14:textId="77777777">
        <w:tc>
          <w:tcPr>
            <w:tcW w:w="4464" w:type="dxa"/>
            <w:tcMar>
              <w:top w:w="90" w:type="dxa"/>
              <w:left w:w="110" w:type="dxa"/>
              <w:bottom w:w="90" w:type="dxa"/>
              <w:right w:w="110" w:type="dxa"/>
            </w:tcMar>
            <w:vAlign w:val="center"/>
          </w:tcPr>
          <w:p w14:paraId="45B7A494" w14:textId="77777777" w:rsidR="00C06A47" w:rsidRDefault="00000000">
            <w:pPr>
              <w:spacing w:after="0" w:line="240" w:lineRule="auto"/>
            </w:pPr>
            <w:r>
              <w:rPr>
                <w:sz w:val="17"/>
              </w:rPr>
              <w:t>Scope reviewed</w:t>
            </w:r>
          </w:p>
        </w:tc>
        <w:tc>
          <w:tcPr>
            <w:tcW w:w="5328" w:type="dxa"/>
            <w:tcMar>
              <w:top w:w="90" w:type="dxa"/>
              <w:left w:w="110" w:type="dxa"/>
              <w:bottom w:w="90" w:type="dxa"/>
              <w:right w:w="110" w:type="dxa"/>
            </w:tcMar>
            <w:vAlign w:val="center"/>
          </w:tcPr>
          <w:p w14:paraId="3131A6FF" w14:textId="77777777" w:rsidR="00C06A47" w:rsidRDefault="00000000">
            <w:pPr>
              <w:spacing w:after="0" w:line="240" w:lineRule="auto"/>
            </w:pPr>
            <w:r>
              <w:rPr>
                <w:sz w:val="17"/>
              </w:rPr>
              <w:t>YES / NO</w:t>
            </w:r>
          </w:p>
        </w:tc>
      </w:tr>
      <w:tr w:rsidR="00C06A47" w14:paraId="77CF9553" w14:textId="77777777">
        <w:tc>
          <w:tcPr>
            <w:tcW w:w="4464" w:type="dxa"/>
            <w:tcMar>
              <w:top w:w="90" w:type="dxa"/>
              <w:left w:w="110" w:type="dxa"/>
              <w:bottom w:w="90" w:type="dxa"/>
              <w:right w:w="110" w:type="dxa"/>
            </w:tcMar>
            <w:vAlign w:val="center"/>
          </w:tcPr>
          <w:p w14:paraId="2F1D07F5" w14:textId="77777777" w:rsidR="00C06A47" w:rsidRDefault="00000000">
            <w:pPr>
              <w:spacing w:after="0" w:line="240" w:lineRule="auto"/>
            </w:pPr>
            <w:r>
              <w:rPr>
                <w:sz w:val="17"/>
              </w:rPr>
              <w:t>Requirements/traceability checked</w:t>
            </w:r>
          </w:p>
        </w:tc>
        <w:tc>
          <w:tcPr>
            <w:tcW w:w="5328" w:type="dxa"/>
            <w:tcMar>
              <w:top w:w="90" w:type="dxa"/>
              <w:left w:w="110" w:type="dxa"/>
              <w:bottom w:w="90" w:type="dxa"/>
              <w:right w:w="110" w:type="dxa"/>
            </w:tcMar>
            <w:vAlign w:val="center"/>
          </w:tcPr>
          <w:p w14:paraId="07C6FC74" w14:textId="77777777" w:rsidR="00C06A47" w:rsidRDefault="00000000">
            <w:pPr>
              <w:spacing w:after="0" w:line="240" w:lineRule="auto"/>
            </w:pPr>
            <w:r>
              <w:rPr>
                <w:sz w:val="17"/>
              </w:rPr>
              <w:t>YES / NO</w:t>
            </w:r>
          </w:p>
        </w:tc>
      </w:tr>
      <w:tr w:rsidR="00C06A47" w14:paraId="63DB323F" w14:textId="77777777">
        <w:tc>
          <w:tcPr>
            <w:tcW w:w="4464" w:type="dxa"/>
            <w:tcMar>
              <w:top w:w="90" w:type="dxa"/>
              <w:left w:w="110" w:type="dxa"/>
              <w:bottom w:w="90" w:type="dxa"/>
              <w:right w:w="110" w:type="dxa"/>
            </w:tcMar>
            <w:vAlign w:val="center"/>
          </w:tcPr>
          <w:p w14:paraId="71A09147" w14:textId="77777777" w:rsidR="00C06A47" w:rsidRDefault="00000000">
            <w:pPr>
              <w:spacing w:after="0" w:line="240" w:lineRule="auto"/>
            </w:pPr>
            <w:r>
              <w:rPr>
                <w:sz w:val="17"/>
              </w:rPr>
              <w:t>Risk review completed</w:t>
            </w:r>
          </w:p>
        </w:tc>
        <w:tc>
          <w:tcPr>
            <w:tcW w:w="5328" w:type="dxa"/>
            <w:tcMar>
              <w:top w:w="90" w:type="dxa"/>
              <w:left w:w="110" w:type="dxa"/>
              <w:bottom w:w="90" w:type="dxa"/>
              <w:right w:w="110" w:type="dxa"/>
            </w:tcMar>
            <w:vAlign w:val="center"/>
          </w:tcPr>
          <w:p w14:paraId="37F24203" w14:textId="77777777" w:rsidR="00C06A47" w:rsidRDefault="00000000">
            <w:pPr>
              <w:spacing w:after="0" w:line="240" w:lineRule="auto"/>
            </w:pPr>
            <w:r>
              <w:rPr>
                <w:sz w:val="17"/>
              </w:rPr>
              <w:t>YES / NO</w:t>
            </w:r>
          </w:p>
        </w:tc>
      </w:tr>
      <w:tr w:rsidR="00C06A47" w14:paraId="28C3165D" w14:textId="77777777">
        <w:tc>
          <w:tcPr>
            <w:tcW w:w="4464" w:type="dxa"/>
            <w:tcMar>
              <w:top w:w="90" w:type="dxa"/>
              <w:left w:w="110" w:type="dxa"/>
              <w:bottom w:w="90" w:type="dxa"/>
              <w:right w:w="110" w:type="dxa"/>
            </w:tcMar>
            <w:vAlign w:val="center"/>
          </w:tcPr>
          <w:p w14:paraId="6B238DD3" w14:textId="77777777" w:rsidR="00C06A47" w:rsidRDefault="00000000">
            <w:pPr>
              <w:spacing w:after="0" w:line="240" w:lineRule="auto"/>
            </w:pPr>
            <w:r>
              <w:rPr>
                <w:sz w:val="17"/>
              </w:rPr>
              <w:t>Repository/governance controls checked</w:t>
            </w:r>
          </w:p>
        </w:tc>
        <w:tc>
          <w:tcPr>
            <w:tcW w:w="5328" w:type="dxa"/>
            <w:tcMar>
              <w:top w:w="90" w:type="dxa"/>
              <w:left w:w="110" w:type="dxa"/>
              <w:bottom w:w="90" w:type="dxa"/>
              <w:right w:w="110" w:type="dxa"/>
            </w:tcMar>
            <w:vAlign w:val="center"/>
          </w:tcPr>
          <w:p w14:paraId="4E04C9EB" w14:textId="77777777" w:rsidR="00C06A47" w:rsidRDefault="00000000">
            <w:pPr>
              <w:spacing w:after="0" w:line="240" w:lineRule="auto"/>
            </w:pPr>
            <w:r>
              <w:rPr>
                <w:sz w:val="17"/>
              </w:rPr>
              <w:t>YES / NO</w:t>
            </w:r>
          </w:p>
        </w:tc>
      </w:tr>
      <w:tr w:rsidR="00C06A47" w14:paraId="68717B0F" w14:textId="77777777">
        <w:tc>
          <w:tcPr>
            <w:tcW w:w="4464" w:type="dxa"/>
            <w:tcMar>
              <w:top w:w="90" w:type="dxa"/>
              <w:left w:w="110" w:type="dxa"/>
              <w:bottom w:w="90" w:type="dxa"/>
              <w:right w:w="110" w:type="dxa"/>
            </w:tcMar>
            <w:vAlign w:val="center"/>
          </w:tcPr>
          <w:p w14:paraId="5F3DA707" w14:textId="77777777" w:rsidR="00C06A47" w:rsidRDefault="00000000">
            <w:pPr>
              <w:spacing w:after="0" w:line="240" w:lineRule="auto"/>
            </w:pPr>
            <w:r>
              <w:rPr>
                <w:sz w:val="17"/>
              </w:rPr>
              <w:t>Outcome</w:t>
            </w:r>
          </w:p>
        </w:tc>
        <w:tc>
          <w:tcPr>
            <w:tcW w:w="5328" w:type="dxa"/>
            <w:tcMar>
              <w:top w:w="90" w:type="dxa"/>
              <w:left w:w="110" w:type="dxa"/>
              <w:bottom w:w="90" w:type="dxa"/>
              <w:right w:w="110" w:type="dxa"/>
            </w:tcMar>
            <w:vAlign w:val="center"/>
          </w:tcPr>
          <w:p w14:paraId="5B3DAF0D" w14:textId="77777777" w:rsidR="00C06A47" w:rsidRDefault="00000000">
            <w:pPr>
              <w:spacing w:after="0" w:line="240" w:lineRule="auto"/>
            </w:pPr>
            <w:r>
              <w:rPr>
                <w:sz w:val="17"/>
              </w:rPr>
              <w:t>ACCEPTED / CONDITIONALLY ACCEPTED / REVISION REQUIRED</w:t>
            </w:r>
          </w:p>
        </w:tc>
      </w:tr>
    </w:tbl>
    <w:p w14:paraId="648AD985" w14:textId="77777777" w:rsidR="00C06A47" w:rsidRDefault="00C06A47">
      <w:pPr>
        <w:spacing w:after="0"/>
      </w:pPr>
    </w:p>
    <w:p w14:paraId="3DC7B2CF" w14:textId="77777777" w:rsidR="00C06A47" w:rsidRDefault="00000000">
      <w:pPr>
        <w:pStyle w:val="Heading2"/>
      </w:pPr>
      <w:r>
        <w:t>Team Signatures</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2880"/>
        <w:gridCol w:w="2160"/>
        <w:gridCol w:w="2880"/>
        <w:gridCol w:w="1872"/>
      </w:tblGrid>
      <w:tr w:rsidR="00C06A47" w14:paraId="5B335AFF" w14:textId="77777777">
        <w:trPr>
          <w:tblHeader/>
        </w:trPr>
        <w:tc>
          <w:tcPr>
            <w:tcW w:w="2880" w:type="dxa"/>
            <w:shd w:val="clear" w:color="auto" w:fill="E7E6E6"/>
            <w:tcMar>
              <w:top w:w="90" w:type="dxa"/>
              <w:left w:w="110" w:type="dxa"/>
              <w:bottom w:w="90" w:type="dxa"/>
              <w:right w:w="110" w:type="dxa"/>
            </w:tcMar>
            <w:vAlign w:val="center"/>
          </w:tcPr>
          <w:p w14:paraId="312393D4" w14:textId="77777777" w:rsidR="00C06A47" w:rsidRDefault="00000000">
            <w:pPr>
              <w:spacing w:after="0" w:line="240" w:lineRule="auto"/>
            </w:pPr>
            <w:r>
              <w:rPr>
                <w:b/>
                <w:sz w:val="17"/>
              </w:rPr>
              <w:t>Name</w:t>
            </w:r>
          </w:p>
        </w:tc>
        <w:tc>
          <w:tcPr>
            <w:tcW w:w="2160" w:type="dxa"/>
            <w:shd w:val="clear" w:color="auto" w:fill="E7E6E6"/>
            <w:tcMar>
              <w:top w:w="90" w:type="dxa"/>
              <w:left w:w="110" w:type="dxa"/>
              <w:bottom w:w="90" w:type="dxa"/>
              <w:right w:w="110" w:type="dxa"/>
            </w:tcMar>
            <w:vAlign w:val="center"/>
          </w:tcPr>
          <w:p w14:paraId="3CEB03AF" w14:textId="77777777" w:rsidR="00C06A47" w:rsidRDefault="00000000">
            <w:pPr>
              <w:spacing w:after="0" w:line="240" w:lineRule="auto"/>
            </w:pPr>
            <w:r>
              <w:rPr>
                <w:b/>
                <w:sz w:val="17"/>
              </w:rPr>
              <w:t>Student Number</w:t>
            </w:r>
          </w:p>
        </w:tc>
        <w:tc>
          <w:tcPr>
            <w:tcW w:w="2880" w:type="dxa"/>
            <w:shd w:val="clear" w:color="auto" w:fill="E7E6E6"/>
            <w:tcMar>
              <w:top w:w="90" w:type="dxa"/>
              <w:left w:w="110" w:type="dxa"/>
              <w:bottom w:w="90" w:type="dxa"/>
              <w:right w:w="110" w:type="dxa"/>
            </w:tcMar>
            <w:vAlign w:val="center"/>
          </w:tcPr>
          <w:p w14:paraId="1EF917FC" w14:textId="77777777" w:rsidR="00C06A47" w:rsidRDefault="00000000">
            <w:pPr>
              <w:spacing w:after="0" w:line="240" w:lineRule="auto"/>
            </w:pPr>
            <w:r>
              <w:rPr>
                <w:b/>
                <w:sz w:val="17"/>
              </w:rPr>
              <w:t>Signature</w:t>
            </w:r>
          </w:p>
        </w:tc>
        <w:tc>
          <w:tcPr>
            <w:tcW w:w="1872" w:type="dxa"/>
            <w:shd w:val="clear" w:color="auto" w:fill="E7E6E6"/>
            <w:tcMar>
              <w:top w:w="90" w:type="dxa"/>
              <w:left w:w="110" w:type="dxa"/>
              <w:bottom w:w="90" w:type="dxa"/>
              <w:right w:w="110" w:type="dxa"/>
            </w:tcMar>
            <w:vAlign w:val="center"/>
          </w:tcPr>
          <w:p w14:paraId="5519D5FE" w14:textId="77777777" w:rsidR="00C06A47" w:rsidRDefault="00000000">
            <w:pPr>
              <w:spacing w:after="0" w:line="240" w:lineRule="auto"/>
            </w:pPr>
            <w:r>
              <w:rPr>
                <w:b/>
                <w:sz w:val="17"/>
              </w:rPr>
              <w:t>Date</w:t>
            </w:r>
          </w:p>
        </w:tc>
      </w:tr>
      <w:tr w:rsidR="00C06A47" w14:paraId="56673304" w14:textId="77777777">
        <w:tc>
          <w:tcPr>
            <w:tcW w:w="2880" w:type="dxa"/>
            <w:tcMar>
              <w:top w:w="90" w:type="dxa"/>
              <w:left w:w="110" w:type="dxa"/>
              <w:bottom w:w="90" w:type="dxa"/>
              <w:right w:w="110" w:type="dxa"/>
            </w:tcMar>
            <w:vAlign w:val="center"/>
          </w:tcPr>
          <w:p w14:paraId="5C36CDCA" w14:textId="77777777" w:rsidR="00C06A47" w:rsidRDefault="00C06A47">
            <w:pPr>
              <w:spacing w:after="0" w:line="240" w:lineRule="auto"/>
            </w:pPr>
          </w:p>
        </w:tc>
        <w:tc>
          <w:tcPr>
            <w:tcW w:w="2160" w:type="dxa"/>
            <w:tcMar>
              <w:top w:w="90" w:type="dxa"/>
              <w:left w:w="110" w:type="dxa"/>
              <w:bottom w:w="90" w:type="dxa"/>
              <w:right w:w="110" w:type="dxa"/>
            </w:tcMar>
            <w:vAlign w:val="center"/>
          </w:tcPr>
          <w:p w14:paraId="3D81A077" w14:textId="77777777" w:rsidR="00C06A47" w:rsidRDefault="00C06A47">
            <w:pPr>
              <w:spacing w:after="0" w:line="240" w:lineRule="auto"/>
            </w:pPr>
          </w:p>
        </w:tc>
        <w:tc>
          <w:tcPr>
            <w:tcW w:w="2880" w:type="dxa"/>
            <w:tcMar>
              <w:top w:w="90" w:type="dxa"/>
              <w:left w:w="110" w:type="dxa"/>
              <w:bottom w:w="90" w:type="dxa"/>
              <w:right w:w="110" w:type="dxa"/>
            </w:tcMar>
            <w:vAlign w:val="center"/>
          </w:tcPr>
          <w:p w14:paraId="30F5C627" w14:textId="77777777" w:rsidR="00C06A47" w:rsidRDefault="00C06A47">
            <w:pPr>
              <w:spacing w:after="0" w:line="240" w:lineRule="auto"/>
            </w:pPr>
          </w:p>
        </w:tc>
        <w:tc>
          <w:tcPr>
            <w:tcW w:w="1872" w:type="dxa"/>
            <w:tcMar>
              <w:top w:w="90" w:type="dxa"/>
              <w:left w:w="110" w:type="dxa"/>
              <w:bottom w:w="90" w:type="dxa"/>
              <w:right w:w="110" w:type="dxa"/>
            </w:tcMar>
            <w:vAlign w:val="center"/>
          </w:tcPr>
          <w:p w14:paraId="5FBFA699" w14:textId="77777777" w:rsidR="00C06A47" w:rsidRDefault="00C06A47">
            <w:pPr>
              <w:spacing w:after="0" w:line="240" w:lineRule="auto"/>
            </w:pPr>
          </w:p>
        </w:tc>
      </w:tr>
      <w:tr w:rsidR="00C06A47" w14:paraId="3FB75609" w14:textId="77777777">
        <w:tc>
          <w:tcPr>
            <w:tcW w:w="2880" w:type="dxa"/>
            <w:tcMar>
              <w:top w:w="90" w:type="dxa"/>
              <w:left w:w="110" w:type="dxa"/>
              <w:bottom w:w="90" w:type="dxa"/>
              <w:right w:w="110" w:type="dxa"/>
            </w:tcMar>
            <w:vAlign w:val="center"/>
          </w:tcPr>
          <w:p w14:paraId="501D0ED2" w14:textId="77777777" w:rsidR="00C06A47" w:rsidRDefault="00C06A47">
            <w:pPr>
              <w:spacing w:after="0" w:line="240" w:lineRule="auto"/>
            </w:pPr>
          </w:p>
        </w:tc>
        <w:tc>
          <w:tcPr>
            <w:tcW w:w="2160" w:type="dxa"/>
            <w:tcMar>
              <w:top w:w="90" w:type="dxa"/>
              <w:left w:w="110" w:type="dxa"/>
              <w:bottom w:w="90" w:type="dxa"/>
              <w:right w:w="110" w:type="dxa"/>
            </w:tcMar>
            <w:vAlign w:val="center"/>
          </w:tcPr>
          <w:p w14:paraId="05CE7D7D" w14:textId="77777777" w:rsidR="00C06A47" w:rsidRDefault="00C06A47">
            <w:pPr>
              <w:spacing w:after="0" w:line="240" w:lineRule="auto"/>
            </w:pPr>
          </w:p>
        </w:tc>
        <w:tc>
          <w:tcPr>
            <w:tcW w:w="2880" w:type="dxa"/>
            <w:tcMar>
              <w:top w:w="90" w:type="dxa"/>
              <w:left w:w="110" w:type="dxa"/>
              <w:bottom w:w="90" w:type="dxa"/>
              <w:right w:w="110" w:type="dxa"/>
            </w:tcMar>
            <w:vAlign w:val="center"/>
          </w:tcPr>
          <w:p w14:paraId="5DB0C6CD" w14:textId="77777777" w:rsidR="00C06A47" w:rsidRDefault="00C06A47">
            <w:pPr>
              <w:spacing w:after="0" w:line="240" w:lineRule="auto"/>
            </w:pPr>
          </w:p>
        </w:tc>
        <w:tc>
          <w:tcPr>
            <w:tcW w:w="1872" w:type="dxa"/>
            <w:tcMar>
              <w:top w:w="90" w:type="dxa"/>
              <w:left w:w="110" w:type="dxa"/>
              <w:bottom w:w="90" w:type="dxa"/>
              <w:right w:w="110" w:type="dxa"/>
            </w:tcMar>
            <w:vAlign w:val="center"/>
          </w:tcPr>
          <w:p w14:paraId="61C78E9F" w14:textId="77777777" w:rsidR="00C06A47" w:rsidRDefault="00C06A47">
            <w:pPr>
              <w:spacing w:after="0" w:line="240" w:lineRule="auto"/>
            </w:pPr>
          </w:p>
        </w:tc>
      </w:tr>
      <w:tr w:rsidR="00C06A47" w14:paraId="7CE15772" w14:textId="77777777">
        <w:tc>
          <w:tcPr>
            <w:tcW w:w="2880" w:type="dxa"/>
            <w:tcMar>
              <w:top w:w="90" w:type="dxa"/>
              <w:left w:w="110" w:type="dxa"/>
              <w:bottom w:w="90" w:type="dxa"/>
              <w:right w:w="110" w:type="dxa"/>
            </w:tcMar>
            <w:vAlign w:val="center"/>
          </w:tcPr>
          <w:p w14:paraId="776C5CCD" w14:textId="77777777" w:rsidR="00C06A47" w:rsidRDefault="00C06A47">
            <w:pPr>
              <w:spacing w:after="0" w:line="240" w:lineRule="auto"/>
            </w:pPr>
          </w:p>
        </w:tc>
        <w:tc>
          <w:tcPr>
            <w:tcW w:w="2160" w:type="dxa"/>
            <w:tcMar>
              <w:top w:w="90" w:type="dxa"/>
              <w:left w:w="110" w:type="dxa"/>
              <w:bottom w:w="90" w:type="dxa"/>
              <w:right w:w="110" w:type="dxa"/>
            </w:tcMar>
            <w:vAlign w:val="center"/>
          </w:tcPr>
          <w:p w14:paraId="133113E5" w14:textId="77777777" w:rsidR="00C06A47" w:rsidRDefault="00C06A47">
            <w:pPr>
              <w:spacing w:after="0" w:line="240" w:lineRule="auto"/>
            </w:pPr>
          </w:p>
        </w:tc>
        <w:tc>
          <w:tcPr>
            <w:tcW w:w="2880" w:type="dxa"/>
            <w:tcMar>
              <w:top w:w="90" w:type="dxa"/>
              <w:left w:w="110" w:type="dxa"/>
              <w:bottom w:w="90" w:type="dxa"/>
              <w:right w:w="110" w:type="dxa"/>
            </w:tcMar>
            <w:vAlign w:val="center"/>
          </w:tcPr>
          <w:p w14:paraId="5CD4EF90" w14:textId="77777777" w:rsidR="00C06A47" w:rsidRDefault="00C06A47">
            <w:pPr>
              <w:spacing w:after="0" w:line="240" w:lineRule="auto"/>
            </w:pPr>
          </w:p>
        </w:tc>
        <w:tc>
          <w:tcPr>
            <w:tcW w:w="1872" w:type="dxa"/>
            <w:tcMar>
              <w:top w:w="90" w:type="dxa"/>
              <w:left w:w="110" w:type="dxa"/>
              <w:bottom w:w="90" w:type="dxa"/>
              <w:right w:w="110" w:type="dxa"/>
            </w:tcMar>
            <w:vAlign w:val="center"/>
          </w:tcPr>
          <w:p w14:paraId="6FF74A11" w14:textId="77777777" w:rsidR="00C06A47" w:rsidRDefault="00C06A47">
            <w:pPr>
              <w:spacing w:after="0" w:line="240" w:lineRule="auto"/>
            </w:pPr>
          </w:p>
        </w:tc>
      </w:tr>
    </w:tbl>
    <w:p w14:paraId="6BE4B88E" w14:textId="77777777" w:rsidR="00C06A47" w:rsidRDefault="00C06A47">
      <w:pPr>
        <w:spacing w:after="0"/>
      </w:pPr>
    </w:p>
    <w:p w14:paraId="40892170" w14:textId="77777777" w:rsidR="00C06A47" w:rsidRDefault="00000000">
      <w:r>
        <w:br w:type="page"/>
      </w:r>
    </w:p>
    <w:p w14:paraId="67D49748" w14:textId="77777777" w:rsidR="00C06A47" w:rsidRDefault="00000000">
      <w:pPr>
        <w:pStyle w:val="Heading1"/>
      </w:pPr>
      <w:r>
        <w:lastRenderedPageBreak/>
        <w:t>19. References</w:t>
      </w:r>
    </w:p>
    <w:p w14:paraId="61BC9DF0" w14:textId="77777777" w:rsidR="00C06A47" w:rsidRDefault="00000000">
      <w:r>
        <w:t>Belgium Campus ITversity. (2026a). CivicConnect Master Project Brief: Community Service Request Management Platform. Pretoria: Belgium Campus ITversity.</w:t>
      </w:r>
    </w:p>
    <w:p w14:paraId="1C03F8E6" w14:textId="77777777" w:rsidR="00C06A47" w:rsidRDefault="00000000">
      <w:r>
        <w:t xml:space="preserve">Belgium Campus ITversity. (2026b). CivicConnect Project Milestone 1: Engineering Foundation and Requirements Baseline. Belgium Campus </w:t>
      </w:r>
      <w:proofErr w:type="spellStart"/>
      <w:r>
        <w:t>ITversity</w:t>
      </w:r>
      <w:proofErr w:type="spellEnd"/>
      <w:r>
        <w:t>.</w:t>
      </w:r>
    </w:p>
    <w:p w14:paraId="7DFC3EA7" w14:textId="77777777" w:rsidR="003E384D" w:rsidRDefault="003E384D"/>
    <w:p w14:paraId="0333D596" w14:textId="3BC8C4A8" w:rsidR="003E384D" w:rsidRDefault="003E384D">
      <w:hyperlink r:id="rId9" w:tgtFrame="_blank" w:tooltip="https://github.com/ryantph/civicconnect" w:history="1">
        <w:r w:rsidRPr="003E384D">
          <w:rPr>
            <w:rStyle w:val="Hyperlink"/>
          </w:rPr>
          <w:t>https://github.com/RyanTPH/CivicConnect</w:t>
        </w:r>
      </w:hyperlink>
    </w:p>
    <w:sectPr w:rsidR="003E384D" w:rsidSect="00034616">
      <w:pgSz w:w="12240" w:h="15840"/>
      <w:pgMar w:top="936"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BD0D9" w14:textId="77777777" w:rsidR="00F42E65" w:rsidRDefault="00F42E65">
      <w:pPr>
        <w:spacing w:after="0" w:line="240" w:lineRule="auto"/>
      </w:pPr>
      <w:r>
        <w:separator/>
      </w:r>
    </w:p>
  </w:endnote>
  <w:endnote w:type="continuationSeparator" w:id="0">
    <w:p w14:paraId="2756A570" w14:textId="77777777" w:rsidR="00F42E65" w:rsidRDefault="00F42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79B3E" w14:textId="77777777" w:rsidR="00C06A47" w:rsidRDefault="00000000">
    <w:pPr>
      <w:pStyle w:val="Footer"/>
      <w:jc w:val="center"/>
    </w:pPr>
    <w:proofErr w:type="spellStart"/>
    <w:r>
      <w:t>CivicConnect</w:t>
    </w:r>
    <w:proofErr w:type="spellEnd"/>
    <w:r>
      <w:t xml:space="preserve"> PED v1.0   |   </w:t>
    </w:r>
    <w:r>
      <w:fldChar w:fldCharType="begin"/>
    </w:r>
    <w:r>
      <w:instrText>PAGE</w:instrText>
    </w:r>
    <w:r>
      <w:fldChar w:fldCharType="separate"/>
    </w:r>
    <w:r>
      <w:t>Update field in Word</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A5954" w14:textId="77777777" w:rsidR="00F42E65" w:rsidRDefault="00F42E65">
      <w:pPr>
        <w:spacing w:after="0" w:line="240" w:lineRule="auto"/>
      </w:pPr>
      <w:r>
        <w:separator/>
      </w:r>
    </w:p>
  </w:footnote>
  <w:footnote w:type="continuationSeparator" w:id="0">
    <w:p w14:paraId="6882C138" w14:textId="77777777" w:rsidR="00F42E65" w:rsidRDefault="00F42E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5884655">
    <w:abstractNumId w:val="8"/>
  </w:num>
  <w:num w:numId="2" w16cid:durableId="32846338">
    <w:abstractNumId w:val="6"/>
  </w:num>
  <w:num w:numId="3" w16cid:durableId="1740252911">
    <w:abstractNumId w:val="5"/>
  </w:num>
  <w:num w:numId="4" w16cid:durableId="1181119901">
    <w:abstractNumId w:val="4"/>
  </w:num>
  <w:num w:numId="5" w16cid:durableId="1322343217">
    <w:abstractNumId w:val="7"/>
  </w:num>
  <w:num w:numId="6" w16cid:durableId="824593342">
    <w:abstractNumId w:val="3"/>
  </w:num>
  <w:num w:numId="7" w16cid:durableId="725956412">
    <w:abstractNumId w:val="2"/>
  </w:num>
  <w:num w:numId="8" w16cid:durableId="240800862">
    <w:abstractNumId w:val="1"/>
  </w:num>
  <w:num w:numId="9" w16cid:durableId="1236427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384D"/>
    <w:rsid w:val="00530AC6"/>
    <w:rsid w:val="00830F84"/>
    <w:rsid w:val="00AA1D8D"/>
    <w:rsid w:val="00AA2088"/>
    <w:rsid w:val="00B47730"/>
    <w:rsid w:val="00C06A47"/>
    <w:rsid w:val="00CB0664"/>
    <w:rsid w:val="00F42E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165CDB"/>
  <w14:defaultImageDpi w14:val="300"/>
  <w15:docId w15:val="{AFBDFB17-C99E-4B24-A842-38D0D3C7C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E384D"/>
    <w:rPr>
      <w:color w:val="0000FF" w:themeColor="hyperlink"/>
      <w:u w:val="single"/>
    </w:rPr>
  </w:style>
  <w:style w:type="character" w:styleId="UnresolvedMention">
    <w:name w:val="Unresolved Mention"/>
    <w:basedOn w:val="DefaultParagraphFont"/>
    <w:uiPriority w:val="99"/>
    <w:semiHidden/>
    <w:unhideWhenUsed/>
    <w:rsid w:val="003E38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RyanTPH/CivicConn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32</Pages>
  <Words>10048</Words>
  <Characters>57276</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Ofentse Vilakazi</cp:lastModifiedBy>
  <cp:revision>3</cp:revision>
  <dcterms:created xsi:type="dcterms:W3CDTF">2026-09-09T21:53:00Z</dcterms:created>
  <dcterms:modified xsi:type="dcterms:W3CDTF">2026-09-09T22:10:00Z</dcterms:modified>
  <cp:category/>
</cp:coreProperties>
</file>