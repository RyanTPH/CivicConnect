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55A9" w14:textId="77777777" w:rsidR="00DC748C" w:rsidRDefault="00000000">
      <w:pPr>
        <w:pStyle w:val="Title"/>
      </w:pPr>
      <w:r>
        <w:t>CivicConnect Prioritisation and Requirements Traceability Matrix</w:t>
      </w:r>
    </w:p>
    <w:p w14:paraId="7E49EA6A" w14:textId="77777777" w:rsidR="00DC748C" w:rsidRDefault="00000000">
      <w:r>
        <w:rPr>
          <w:b/>
        </w:rPr>
        <w:t xml:space="preserve">Purpose. </w:t>
      </w:r>
      <w:r>
        <w:t>This document records the Milestone 1 prioritisation decisions for the CivicConnect requirements baseline and establishes traceability from Phase B sources to requirements and acceptance criteria. It also provides controlled fields for design, test and release links that will be completed in later milestones.</w:t>
      </w:r>
    </w:p>
    <w:p w14:paraId="74B2E349" w14:textId="77777777" w:rsidR="00DC748C" w:rsidRDefault="00000000">
      <w:pPr>
        <w:pStyle w:val="Heading1"/>
      </w:pPr>
      <w:r>
        <w:t>M1 07 Prioritisation</w:t>
      </w:r>
    </w:p>
    <w:p w14:paraId="0DC64E40" w14:textId="77777777" w:rsidR="00DC748C" w:rsidRDefault="00000000">
      <w:pPr>
        <w:pStyle w:val="Heading2"/>
      </w:pPr>
      <w:r>
        <w:t>Prioritisation Method</w:t>
      </w:r>
    </w:p>
    <w:p w14:paraId="0BB4A1EE" w14:textId="77777777" w:rsidR="00DC748C" w:rsidRDefault="00000000">
      <w:r>
        <w:t>The team uses the MoSCoW method because it separates the minimum capabilities needed for a workable CivicConnect release from important improvements that can be scheduled later. Priority describes delivery importance; it does not mean that a lower-priority requirement has no value.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7"/>
        <w:gridCol w:w="5227"/>
      </w:tblGrid>
      <w:tr w:rsidR="00DC748C" w14:paraId="1458B27B" w14:textId="77777777" w:rsidTr="00632C61">
        <w:trPr>
          <w:cantSplit/>
          <w:tblHeader/>
          <w:jc w:val="center"/>
        </w:trPr>
        <w:tc>
          <w:tcPr>
            <w:tcW w:w="5227" w:type="dxa"/>
            <w:shd w:val="clear" w:color="auto" w:fill="1F4E78"/>
            <w:tcMar>
              <w:top w:w="65" w:type="dxa"/>
              <w:left w:w="75" w:type="dxa"/>
              <w:bottom w:w="65" w:type="dxa"/>
              <w:right w:w="75" w:type="dxa"/>
            </w:tcMar>
            <w:vAlign w:val="center"/>
          </w:tcPr>
          <w:p w14:paraId="2BB4CF2D" w14:textId="77777777" w:rsidR="00DC748C" w:rsidRDefault="00000000">
            <w:pPr>
              <w:spacing w:after="0" w:line="240" w:lineRule="auto"/>
            </w:pPr>
            <w:r>
              <w:rPr>
                <w:b/>
                <w:color w:val="FFFFFF"/>
                <w:sz w:val="18"/>
              </w:rPr>
              <w:t>Priority</w:t>
            </w:r>
          </w:p>
        </w:tc>
        <w:tc>
          <w:tcPr>
            <w:tcW w:w="5227" w:type="dxa"/>
            <w:shd w:val="clear" w:color="auto" w:fill="1F4E78"/>
            <w:tcMar>
              <w:top w:w="65" w:type="dxa"/>
              <w:left w:w="75" w:type="dxa"/>
              <w:bottom w:w="65" w:type="dxa"/>
              <w:right w:w="75" w:type="dxa"/>
            </w:tcMar>
            <w:vAlign w:val="center"/>
          </w:tcPr>
          <w:p w14:paraId="527CAF2A" w14:textId="77777777" w:rsidR="00DC748C" w:rsidRDefault="00000000">
            <w:pPr>
              <w:spacing w:after="0" w:line="240" w:lineRule="auto"/>
            </w:pPr>
            <w:r>
              <w:rPr>
                <w:b/>
                <w:color w:val="FFFFFF"/>
                <w:sz w:val="18"/>
              </w:rPr>
              <w:t>Meaning</w:t>
            </w:r>
          </w:p>
        </w:tc>
      </w:tr>
      <w:tr w:rsidR="00DC748C" w14:paraId="7CFBDCE1" w14:textId="77777777" w:rsidTr="00632C61">
        <w:trPr>
          <w:cantSplit/>
          <w:jc w:val="center"/>
        </w:trPr>
        <w:tc>
          <w:tcPr>
            <w:tcW w:w="5227" w:type="dxa"/>
            <w:tcMar>
              <w:top w:w="65" w:type="dxa"/>
              <w:left w:w="75" w:type="dxa"/>
              <w:bottom w:w="65" w:type="dxa"/>
              <w:right w:w="75" w:type="dxa"/>
            </w:tcMar>
            <w:vAlign w:val="center"/>
          </w:tcPr>
          <w:p w14:paraId="29C3D274" w14:textId="77777777" w:rsidR="00DC748C" w:rsidRDefault="00000000">
            <w:pPr>
              <w:spacing w:after="0" w:line="240" w:lineRule="auto"/>
            </w:pPr>
            <w:r>
              <w:rPr>
                <w:color w:val="000000"/>
                <w:sz w:val="18"/>
              </w:rPr>
              <w:t>Must Have</w:t>
            </w:r>
          </w:p>
        </w:tc>
        <w:tc>
          <w:tcPr>
            <w:tcW w:w="5227" w:type="dxa"/>
            <w:tcMar>
              <w:top w:w="65" w:type="dxa"/>
              <w:left w:w="75" w:type="dxa"/>
              <w:bottom w:w="65" w:type="dxa"/>
              <w:right w:w="75" w:type="dxa"/>
            </w:tcMar>
            <w:vAlign w:val="center"/>
          </w:tcPr>
          <w:p w14:paraId="586D87B4" w14:textId="77777777" w:rsidR="00DC748C" w:rsidRDefault="00000000">
            <w:pPr>
              <w:spacing w:after="0" w:line="240" w:lineRule="auto"/>
            </w:pPr>
            <w:r>
              <w:rPr>
                <w:color w:val="000000"/>
                <w:sz w:val="18"/>
              </w:rPr>
              <w:t>Essential to the core request lifecycle, legal or security protection, reliable records, or the main business need.</w:t>
            </w:r>
          </w:p>
        </w:tc>
      </w:tr>
      <w:tr w:rsidR="00DC748C" w14:paraId="3FFA071A" w14:textId="77777777" w:rsidTr="00632C61">
        <w:trPr>
          <w:cantSplit/>
          <w:jc w:val="center"/>
        </w:trPr>
        <w:tc>
          <w:tcPr>
            <w:tcW w:w="5227" w:type="dxa"/>
            <w:tcMar>
              <w:top w:w="65" w:type="dxa"/>
              <w:left w:w="75" w:type="dxa"/>
              <w:bottom w:w="65" w:type="dxa"/>
              <w:right w:w="75" w:type="dxa"/>
            </w:tcMar>
            <w:vAlign w:val="center"/>
          </w:tcPr>
          <w:p w14:paraId="6555916E" w14:textId="77777777" w:rsidR="00DC748C" w:rsidRDefault="00000000">
            <w:pPr>
              <w:spacing w:after="0" w:line="240" w:lineRule="auto"/>
            </w:pPr>
            <w:r>
              <w:rPr>
                <w:color w:val="000000"/>
                <w:sz w:val="18"/>
              </w:rPr>
              <w:t>Should Have</w:t>
            </w:r>
          </w:p>
        </w:tc>
        <w:tc>
          <w:tcPr>
            <w:tcW w:w="5227" w:type="dxa"/>
            <w:tcMar>
              <w:top w:w="65" w:type="dxa"/>
              <w:left w:w="75" w:type="dxa"/>
              <w:bottom w:w="65" w:type="dxa"/>
              <w:right w:w="75" w:type="dxa"/>
            </w:tcMar>
            <w:vAlign w:val="center"/>
          </w:tcPr>
          <w:p w14:paraId="1EB9262B" w14:textId="77777777" w:rsidR="00DC748C" w:rsidRDefault="00000000">
            <w:pPr>
              <w:spacing w:after="0" w:line="240" w:lineRule="auto"/>
            </w:pPr>
            <w:r>
              <w:rPr>
                <w:color w:val="000000"/>
                <w:sz w:val="18"/>
              </w:rPr>
              <w:t>Important and expected where capacity allows, but the first workable release can operate temporarily without it.</w:t>
            </w:r>
          </w:p>
        </w:tc>
      </w:tr>
      <w:tr w:rsidR="00DC748C" w14:paraId="562D293A" w14:textId="77777777" w:rsidTr="00632C61">
        <w:trPr>
          <w:cantSplit/>
          <w:jc w:val="center"/>
        </w:trPr>
        <w:tc>
          <w:tcPr>
            <w:tcW w:w="5227" w:type="dxa"/>
            <w:tcMar>
              <w:top w:w="65" w:type="dxa"/>
              <w:left w:w="75" w:type="dxa"/>
              <w:bottom w:w="65" w:type="dxa"/>
              <w:right w:w="75" w:type="dxa"/>
            </w:tcMar>
            <w:vAlign w:val="center"/>
          </w:tcPr>
          <w:p w14:paraId="75EF5539" w14:textId="77777777" w:rsidR="00DC748C" w:rsidRDefault="00000000">
            <w:pPr>
              <w:spacing w:after="0" w:line="240" w:lineRule="auto"/>
            </w:pPr>
            <w:r>
              <w:rPr>
                <w:color w:val="000000"/>
                <w:sz w:val="18"/>
              </w:rPr>
              <w:t>Could Have</w:t>
            </w:r>
          </w:p>
        </w:tc>
        <w:tc>
          <w:tcPr>
            <w:tcW w:w="5227" w:type="dxa"/>
            <w:tcMar>
              <w:top w:w="65" w:type="dxa"/>
              <w:left w:w="75" w:type="dxa"/>
              <w:bottom w:w="65" w:type="dxa"/>
              <w:right w:w="75" w:type="dxa"/>
            </w:tcMar>
            <w:vAlign w:val="center"/>
          </w:tcPr>
          <w:p w14:paraId="79A5514E" w14:textId="77777777" w:rsidR="00DC748C" w:rsidRDefault="00000000">
            <w:pPr>
              <w:spacing w:after="0" w:line="240" w:lineRule="auto"/>
            </w:pPr>
            <w:r>
              <w:rPr>
                <w:color w:val="000000"/>
                <w:sz w:val="18"/>
              </w:rPr>
              <w:t>Useful improvement with a smaller effect on the minimum workable process.</w:t>
            </w:r>
          </w:p>
        </w:tc>
      </w:tr>
      <w:tr w:rsidR="00DC748C" w14:paraId="05A7E8D2" w14:textId="77777777" w:rsidTr="00632C61">
        <w:trPr>
          <w:cantSplit/>
          <w:jc w:val="center"/>
        </w:trPr>
        <w:tc>
          <w:tcPr>
            <w:tcW w:w="5227" w:type="dxa"/>
            <w:tcMar>
              <w:top w:w="65" w:type="dxa"/>
              <w:left w:w="75" w:type="dxa"/>
              <w:bottom w:w="65" w:type="dxa"/>
              <w:right w:w="75" w:type="dxa"/>
            </w:tcMar>
            <w:vAlign w:val="center"/>
          </w:tcPr>
          <w:p w14:paraId="1D9374B5" w14:textId="77777777" w:rsidR="00DC748C" w:rsidRDefault="00000000">
            <w:pPr>
              <w:spacing w:after="0" w:line="240" w:lineRule="auto"/>
            </w:pPr>
            <w:r>
              <w:rPr>
                <w:color w:val="000000"/>
                <w:sz w:val="18"/>
              </w:rPr>
              <w:t>Won't Have for now</w:t>
            </w:r>
          </w:p>
        </w:tc>
        <w:tc>
          <w:tcPr>
            <w:tcW w:w="5227" w:type="dxa"/>
            <w:tcMar>
              <w:top w:w="65" w:type="dxa"/>
              <w:left w:w="75" w:type="dxa"/>
              <w:bottom w:w="65" w:type="dxa"/>
              <w:right w:w="75" w:type="dxa"/>
            </w:tcMar>
            <w:vAlign w:val="center"/>
          </w:tcPr>
          <w:p w14:paraId="3CF1070A" w14:textId="77777777" w:rsidR="00DC748C" w:rsidRDefault="00000000">
            <w:pPr>
              <w:spacing w:after="0" w:line="240" w:lineRule="auto"/>
            </w:pPr>
            <w:r>
              <w:rPr>
                <w:color w:val="000000"/>
                <w:sz w:val="18"/>
              </w:rPr>
              <w:t>Excluded or deferred from the current baseline and reconsidered only through change control.</w:t>
            </w:r>
          </w:p>
        </w:tc>
      </w:tr>
    </w:tbl>
    <w:p w14:paraId="159B8022" w14:textId="77777777" w:rsidR="00DC748C" w:rsidRDefault="00DC748C">
      <w:pPr>
        <w:spacing w:after="0"/>
      </w:pPr>
    </w:p>
    <w:p w14:paraId="098F428A" w14:textId="77777777" w:rsidR="00DC748C" w:rsidRDefault="00000000">
      <w:r>
        <w:t>Baseline rule. Every requirement in the approved baseline is classified as Must, Should or Could. Features already recorded as out of scope or deferred in M1-03 represent the Won't Have for now category and are not repeated as active requirements.</w:t>
      </w:r>
    </w:p>
    <w:p w14:paraId="57F865B9" w14:textId="77777777" w:rsidR="00DC748C" w:rsidRDefault="00000000">
      <w:pPr>
        <w:pStyle w:val="Heading2"/>
      </w:pPr>
      <w:r>
        <w:t>Functional Requirement Priorities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3"/>
        <w:gridCol w:w="2613"/>
        <w:gridCol w:w="2613"/>
        <w:gridCol w:w="2613"/>
      </w:tblGrid>
      <w:tr w:rsidR="00DC748C" w14:paraId="3F849CCC" w14:textId="77777777" w:rsidTr="00632C61">
        <w:trPr>
          <w:cantSplit/>
          <w:tblHeader/>
          <w:jc w:val="center"/>
        </w:trPr>
        <w:tc>
          <w:tcPr>
            <w:tcW w:w="2613" w:type="dxa"/>
            <w:shd w:val="clear" w:color="auto" w:fill="1F4E78"/>
            <w:tcMar>
              <w:top w:w="65" w:type="dxa"/>
              <w:left w:w="75" w:type="dxa"/>
              <w:bottom w:w="65" w:type="dxa"/>
              <w:right w:w="75" w:type="dxa"/>
            </w:tcMar>
            <w:vAlign w:val="center"/>
          </w:tcPr>
          <w:p w14:paraId="6F634FE2" w14:textId="77777777" w:rsidR="00DC748C" w:rsidRDefault="00000000">
            <w:pPr>
              <w:spacing w:after="0" w:line="240" w:lineRule="auto"/>
              <w:jc w:val="center"/>
            </w:pPr>
            <w:r>
              <w:rPr>
                <w:b/>
                <w:color w:val="FFFFFF"/>
                <w:sz w:val="16"/>
              </w:rPr>
              <w:t>ID</w:t>
            </w:r>
          </w:p>
        </w:tc>
        <w:tc>
          <w:tcPr>
            <w:tcW w:w="2613" w:type="dxa"/>
            <w:shd w:val="clear" w:color="auto" w:fill="1F4E78"/>
            <w:tcMar>
              <w:top w:w="65" w:type="dxa"/>
              <w:left w:w="75" w:type="dxa"/>
              <w:bottom w:w="65" w:type="dxa"/>
              <w:right w:w="75" w:type="dxa"/>
            </w:tcMar>
            <w:vAlign w:val="center"/>
          </w:tcPr>
          <w:p w14:paraId="4FFC7D99" w14:textId="77777777" w:rsidR="00DC748C" w:rsidRDefault="00000000">
            <w:pPr>
              <w:spacing w:after="0" w:line="240" w:lineRule="auto"/>
            </w:pPr>
            <w:r>
              <w:rPr>
                <w:b/>
                <w:color w:val="FFFFFF"/>
                <w:sz w:val="16"/>
              </w:rPr>
              <w:t>Requirement</w:t>
            </w:r>
          </w:p>
        </w:tc>
        <w:tc>
          <w:tcPr>
            <w:tcW w:w="2613" w:type="dxa"/>
            <w:shd w:val="clear" w:color="auto" w:fill="1F4E78"/>
            <w:tcMar>
              <w:top w:w="65" w:type="dxa"/>
              <w:left w:w="75" w:type="dxa"/>
              <w:bottom w:w="65" w:type="dxa"/>
              <w:right w:w="75" w:type="dxa"/>
            </w:tcMar>
            <w:vAlign w:val="center"/>
          </w:tcPr>
          <w:p w14:paraId="246B3106" w14:textId="77777777" w:rsidR="00DC748C" w:rsidRDefault="00000000">
            <w:pPr>
              <w:spacing w:after="0" w:line="240" w:lineRule="auto"/>
              <w:jc w:val="center"/>
            </w:pPr>
            <w:r>
              <w:rPr>
                <w:b/>
                <w:color w:val="FFFFFF"/>
                <w:sz w:val="16"/>
              </w:rPr>
              <w:t>Priority</w:t>
            </w:r>
          </w:p>
        </w:tc>
        <w:tc>
          <w:tcPr>
            <w:tcW w:w="2613" w:type="dxa"/>
            <w:shd w:val="clear" w:color="auto" w:fill="1F4E78"/>
            <w:tcMar>
              <w:top w:w="65" w:type="dxa"/>
              <w:left w:w="75" w:type="dxa"/>
              <w:bottom w:w="65" w:type="dxa"/>
              <w:right w:w="75" w:type="dxa"/>
            </w:tcMar>
            <w:vAlign w:val="center"/>
          </w:tcPr>
          <w:p w14:paraId="3F446FDF" w14:textId="77777777" w:rsidR="00DC748C" w:rsidRDefault="00000000">
            <w:pPr>
              <w:spacing w:after="0" w:line="240" w:lineRule="auto"/>
            </w:pPr>
            <w:r>
              <w:rPr>
                <w:b/>
                <w:color w:val="FFFFFF"/>
                <w:sz w:val="16"/>
              </w:rPr>
              <w:t>Justification</w:t>
            </w:r>
          </w:p>
        </w:tc>
      </w:tr>
      <w:tr w:rsidR="00DC748C" w14:paraId="4529E1A6" w14:textId="77777777" w:rsidTr="00632C61">
        <w:trPr>
          <w:cantSplit/>
          <w:jc w:val="center"/>
        </w:trPr>
        <w:tc>
          <w:tcPr>
            <w:tcW w:w="2613" w:type="dxa"/>
            <w:tcMar>
              <w:top w:w="65" w:type="dxa"/>
              <w:left w:w="75" w:type="dxa"/>
              <w:bottom w:w="65" w:type="dxa"/>
              <w:right w:w="75" w:type="dxa"/>
            </w:tcMar>
            <w:vAlign w:val="center"/>
          </w:tcPr>
          <w:p w14:paraId="5D800F55" w14:textId="77777777" w:rsidR="00DC748C" w:rsidRDefault="00000000">
            <w:pPr>
              <w:spacing w:after="0" w:line="240" w:lineRule="auto"/>
              <w:jc w:val="center"/>
            </w:pPr>
            <w:r>
              <w:rPr>
                <w:color w:val="000000"/>
                <w:sz w:val="16"/>
              </w:rPr>
              <w:t>FR-001</w:t>
            </w:r>
          </w:p>
        </w:tc>
        <w:tc>
          <w:tcPr>
            <w:tcW w:w="2613" w:type="dxa"/>
            <w:tcMar>
              <w:top w:w="65" w:type="dxa"/>
              <w:left w:w="75" w:type="dxa"/>
              <w:bottom w:w="65" w:type="dxa"/>
              <w:right w:w="75" w:type="dxa"/>
            </w:tcMar>
            <w:vAlign w:val="center"/>
          </w:tcPr>
          <w:p w14:paraId="14D905D3" w14:textId="77777777" w:rsidR="00DC748C" w:rsidRDefault="00000000">
            <w:pPr>
              <w:spacing w:after="0" w:line="240" w:lineRule="auto"/>
            </w:pPr>
            <w:r>
              <w:rPr>
                <w:color w:val="000000"/>
                <w:sz w:val="16"/>
              </w:rPr>
              <w:t>Submit Service Request</w:t>
            </w:r>
          </w:p>
        </w:tc>
        <w:tc>
          <w:tcPr>
            <w:tcW w:w="2613" w:type="dxa"/>
            <w:tcMar>
              <w:top w:w="65" w:type="dxa"/>
              <w:left w:w="75" w:type="dxa"/>
              <w:bottom w:w="65" w:type="dxa"/>
              <w:right w:w="75" w:type="dxa"/>
            </w:tcMar>
            <w:vAlign w:val="center"/>
          </w:tcPr>
          <w:p w14:paraId="64C1303D"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62648407" w14:textId="77777777" w:rsidR="00DC748C" w:rsidRDefault="00000000">
            <w:pPr>
              <w:spacing w:after="0" w:line="240" w:lineRule="auto"/>
            </w:pPr>
            <w:r>
              <w:rPr>
                <w:color w:val="000000"/>
                <w:sz w:val="16"/>
              </w:rPr>
              <w:t>The core process cannot operate without capturing a request and giving it a traceable reference number.</w:t>
            </w:r>
          </w:p>
        </w:tc>
      </w:tr>
      <w:tr w:rsidR="00DC748C" w14:paraId="3D634770" w14:textId="77777777" w:rsidTr="00632C61">
        <w:trPr>
          <w:cantSplit/>
          <w:jc w:val="center"/>
        </w:trPr>
        <w:tc>
          <w:tcPr>
            <w:tcW w:w="2613" w:type="dxa"/>
            <w:tcMar>
              <w:top w:w="65" w:type="dxa"/>
              <w:left w:w="75" w:type="dxa"/>
              <w:bottom w:w="65" w:type="dxa"/>
              <w:right w:w="75" w:type="dxa"/>
            </w:tcMar>
            <w:vAlign w:val="center"/>
          </w:tcPr>
          <w:p w14:paraId="72C286BA" w14:textId="77777777" w:rsidR="00DC748C" w:rsidRDefault="00000000">
            <w:pPr>
              <w:spacing w:after="0" w:line="240" w:lineRule="auto"/>
              <w:jc w:val="center"/>
            </w:pPr>
            <w:r>
              <w:rPr>
                <w:color w:val="000000"/>
                <w:sz w:val="16"/>
              </w:rPr>
              <w:t>FR-002</w:t>
            </w:r>
          </w:p>
        </w:tc>
        <w:tc>
          <w:tcPr>
            <w:tcW w:w="2613" w:type="dxa"/>
            <w:tcMar>
              <w:top w:w="65" w:type="dxa"/>
              <w:left w:w="75" w:type="dxa"/>
              <w:bottom w:w="65" w:type="dxa"/>
              <w:right w:w="75" w:type="dxa"/>
            </w:tcMar>
            <w:vAlign w:val="center"/>
          </w:tcPr>
          <w:p w14:paraId="2BB77D37" w14:textId="77777777" w:rsidR="00DC748C" w:rsidRDefault="00000000">
            <w:pPr>
              <w:spacing w:after="0" w:line="240" w:lineRule="auto"/>
            </w:pPr>
            <w:r>
              <w:rPr>
                <w:color w:val="000000"/>
                <w:sz w:val="16"/>
              </w:rPr>
              <w:t>Categorise Service Request</w:t>
            </w:r>
          </w:p>
        </w:tc>
        <w:tc>
          <w:tcPr>
            <w:tcW w:w="2613" w:type="dxa"/>
            <w:tcMar>
              <w:top w:w="65" w:type="dxa"/>
              <w:left w:w="75" w:type="dxa"/>
              <w:bottom w:w="65" w:type="dxa"/>
              <w:right w:w="75" w:type="dxa"/>
            </w:tcMar>
            <w:vAlign w:val="center"/>
          </w:tcPr>
          <w:p w14:paraId="394B7355"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1E94613E" w14:textId="77777777" w:rsidR="00DC748C" w:rsidRDefault="00000000">
            <w:pPr>
              <w:spacing w:after="0" w:line="240" w:lineRule="auto"/>
            </w:pPr>
            <w:r>
              <w:rPr>
                <w:color w:val="000000"/>
                <w:sz w:val="16"/>
              </w:rPr>
              <w:t>Controlled categories are needed to route, prioritise and report on requests consistently.</w:t>
            </w:r>
          </w:p>
        </w:tc>
      </w:tr>
      <w:tr w:rsidR="00DC748C" w14:paraId="1DDCF67A" w14:textId="77777777" w:rsidTr="00632C61">
        <w:trPr>
          <w:cantSplit/>
          <w:jc w:val="center"/>
        </w:trPr>
        <w:tc>
          <w:tcPr>
            <w:tcW w:w="2613" w:type="dxa"/>
            <w:tcMar>
              <w:top w:w="65" w:type="dxa"/>
              <w:left w:w="75" w:type="dxa"/>
              <w:bottom w:w="65" w:type="dxa"/>
              <w:right w:w="75" w:type="dxa"/>
            </w:tcMar>
            <w:vAlign w:val="center"/>
          </w:tcPr>
          <w:p w14:paraId="24B86B35" w14:textId="77777777" w:rsidR="00DC748C" w:rsidRDefault="00000000">
            <w:pPr>
              <w:spacing w:after="0" w:line="240" w:lineRule="auto"/>
              <w:jc w:val="center"/>
            </w:pPr>
            <w:r>
              <w:rPr>
                <w:color w:val="000000"/>
                <w:sz w:val="16"/>
              </w:rPr>
              <w:t>FR-003</w:t>
            </w:r>
          </w:p>
        </w:tc>
        <w:tc>
          <w:tcPr>
            <w:tcW w:w="2613" w:type="dxa"/>
            <w:tcMar>
              <w:top w:w="65" w:type="dxa"/>
              <w:left w:w="75" w:type="dxa"/>
              <w:bottom w:w="65" w:type="dxa"/>
              <w:right w:w="75" w:type="dxa"/>
            </w:tcMar>
            <w:vAlign w:val="center"/>
          </w:tcPr>
          <w:p w14:paraId="51F589B9" w14:textId="77777777" w:rsidR="00DC748C" w:rsidRDefault="00000000">
            <w:pPr>
              <w:spacing w:after="0" w:line="240" w:lineRule="auto"/>
            </w:pPr>
            <w:r>
              <w:rPr>
                <w:color w:val="000000"/>
                <w:sz w:val="16"/>
              </w:rPr>
              <w:t>View Request Status</w:t>
            </w:r>
          </w:p>
        </w:tc>
        <w:tc>
          <w:tcPr>
            <w:tcW w:w="2613" w:type="dxa"/>
            <w:tcMar>
              <w:top w:w="65" w:type="dxa"/>
              <w:left w:w="75" w:type="dxa"/>
              <w:bottom w:w="65" w:type="dxa"/>
              <w:right w:w="75" w:type="dxa"/>
            </w:tcMar>
            <w:vAlign w:val="center"/>
          </w:tcPr>
          <w:p w14:paraId="53B16442"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576020F3" w14:textId="77777777" w:rsidR="00DC748C" w:rsidRDefault="00000000">
            <w:pPr>
              <w:spacing w:after="0" w:line="240" w:lineRule="auto"/>
            </w:pPr>
            <w:r>
              <w:rPr>
                <w:color w:val="000000"/>
                <w:sz w:val="16"/>
              </w:rPr>
              <w:t>Request visibility directly addresses the uncertainty caused by the current fragmented process.</w:t>
            </w:r>
          </w:p>
        </w:tc>
      </w:tr>
      <w:tr w:rsidR="00DC748C" w14:paraId="2EA334DC" w14:textId="77777777" w:rsidTr="00632C61">
        <w:trPr>
          <w:cantSplit/>
          <w:jc w:val="center"/>
        </w:trPr>
        <w:tc>
          <w:tcPr>
            <w:tcW w:w="2613" w:type="dxa"/>
            <w:tcMar>
              <w:top w:w="65" w:type="dxa"/>
              <w:left w:w="75" w:type="dxa"/>
              <w:bottom w:w="65" w:type="dxa"/>
              <w:right w:w="75" w:type="dxa"/>
            </w:tcMar>
            <w:vAlign w:val="center"/>
          </w:tcPr>
          <w:p w14:paraId="40E864E3" w14:textId="77777777" w:rsidR="00DC748C" w:rsidRDefault="00000000">
            <w:pPr>
              <w:spacing w:after="0" w:line="240" w:lineRule="auto"/>
              <w:jc w:val="center"/>
            </w:pPr>
            <w:r>
              <w:rPr>
                <w:color w:val="000000"/>
                <w:sz w:val="16"/>
              </w:rPr>
              <w:t>FR-004</w:t>
            </w:r>
          </w:p>
        </w:tc>
        <w:tc>
          <w:tcPr>
            <w:tcW w:w="2613" w:type="dxa"/>
            <w:tcMar>
              <w:top w:w="65" w:type="dxa"/>
              <w:left w:w="75" w:type="dxa"/>
              <w:bottom w:w="65" w:type="dxa"/>
              <w:right w:w="75" w:type="dxa"/>
            </w:tcMar>
            <w:vAlign w:val="center"/>
          </w:tcPr>
          <w:p w14:paraId="2E7325A4" w14:textId="77777777" w:rsidR="00DC748C" w:rsidRDefault="00000000">
            <w:pPr>
              <w:spacing w:after="0" w:line="240" w:lineRule="auto"/>
            </w:pPr>
            <w:r>
              <w:rPr>
                <w:color w:val="000000"/>
                <w:sz w:val="16"/>
              </w:rPr>
              <w:t>View Request History</w:t>
            </w:r>
          </w:p>
        </w:tc>
        <w:tc>
          <w:tcPr>
            <w:tcW w:w="2613" w:type="dxa"/>
            <w:tcMar>
              <w:top w:w="65" w:type="dxa"/>
              <w:left w:w="75" w:type="dxa"/>
              <w:bottom w:w="65" w:type="dxa"/>
              <w:right w:w="75" w:type="dxa"/>
            </w:tcMar>
            <w:vAlign w:val="center"/>
          </w:tcPr>
          <w:p w14:paraId="1277E1DE" w14:textId="77777777" w:rsidR="00DC748C" w:rsidRDefault="00000000">
            <w:pPr>
              <w:spacing w:after="0" w:line="240" w:lineRule="auto"/>
              <w:jc w:val="center"/>
            </w:pPr>
            <w:r>
              <w:rPr>
                <w:color w:val="000000"/>
                <w:sz w:val="16"/>
              </w:rPr>
              <w:t>Should</w:t>
            </w:r>
          </w:p>
        </w:tc>
        <w:tc>
          <w:tcPr>
            <w:tcW w:w="2613" w:type="dxa"/>
            <w:tcMar>
              <w:top w:w="65" w:type="dxa"/>
              <w:left w:w="75" w:type="dxa"/>
              <w:bottom w:w="65" w:type="dxa"/>
              <w:right w:w="75" w:type="dxa"/>
            </w:tcMar>
            <w:vAlign w:val="center"/>
          </w:tcPr>
          <w:p w14:paraId="1C20BA99" w14:textId="77777777" w:rsidR="00DC748C" w:rsidRDefault="00000000">
            <w:pPr>
              <w:spacing w:after="0" w:line="240" w:lineRule="auto"/>
            </w:pPr>
            <w:r>
              <w:rPr>
                <w:color w:val="000000"/>
                <w:sz w:val="16"/>
              </w:rPr>
              <w:t>History improves traceability, but the first workable release can operate with current-request tracking.</w:t>
            </w:r>
          </w:p>
        </w:tc>
      </w:tr>
      <w:tr w:rsidR="00DC748C" w14:paraId="30B983A6" w14:textId="77777777" w:rsidTr="00632C61">
        <w:trPr>
          <w:cantSplit/>
          <w:jc w:val="center"/>
        </w:trPr>
        <w:tc>
          <w:tcPr>
            <w:tcW w:w="2613" w:type="dxa"/>
            <w:tcMar>
              <w:top w:w="65" w:type="dxa"/>
              <w:left w:w="75" w:type="dxa"/>
              <w:bottom w:w="65" w:type="dxa"/>
              <w:right w:w="75" w:type="dxa"/>
            </w:tcMar>
            <w:vAlign w:val="center"/>
          </w:tcPr>
          <w:p w14:paraId="462F9504" w14:textId="77777777" w:rsidR="00DC748C" w:rsidRDefault="00000000">
            <w:pPr>
              <w:spacing w:after="0" w:line="240" w:lineRule="auto"/>
              <w:jc w:val="center"/>
            </w:pPr>
            <w:r>
              <w:rPr>
                <w:color w:val="000000"/>
                <w:sz w:val="16"/>
              </w:rPr>
              <w:t>FR-005</w:t>
            </w:r>
          </w:p>
        </w:tc>
        <w:tc>
          <w:tcPr>
            <w:tcW w:w="2613" w:type="dxa"/>
            <w:tcMar>
              <w:top w:w="65" w:type="dxa"/>
              <w:left w:w="75" w:type="dxa"/>
              <w:bottom w:w="65" w:type="dxa"/>
              <w:right w:w="75" w:type="dxa"/>
            </w:tcMar>
            <w:vAlign w:val="center"/>
          </w:tcPr>
          <w:p w14:paraId="2A74A407" w14:textId="77777777" w:rsidR="00DC748C" w:rsidRDefault="00000000">
            <w:pPr>
              <w:spacing w:after="0" w:line="240" w:lineRule="auto"/>
            </w:pPr>
            <w:r>
              <w:rPr>
                <w:color w:val="000000"/>
                <w:sz w:val="16"/>
              </w:rPr>
              <w:t>Receive In-App Request Notifications</w:t>
            </w:r>
          </w:p>
        </w:tc>
        <w:tc>
          <w:tcPr>
            <w:tcW w:w="2613" w:type="dxa"/>
            <w:tcMar>
              <w:top w:w="65" w:type="dxa"/>
              <w:left w:w="75" w:type="dxa"/>
              <w:bottom w:w="65" w:type="dxa"/>
              <w:right w:w="75" w:type="dxa"/>
            </w:tcMar>
            <w:vAlign w:val="center"/>
          </w:tcPr>
          <w:p w14:paraId="57C577C2" w14:textId="77777777" w:rsidR="00DC748C" w:rsidRDefault="00000000">
            <w:pPr>
              <w:spacing w:after="0" w:line="240" w:lineRule="auto"/>
              <w:jc w:val="center"/>
            </w:pPr>
            <w:r>
              <w:rPr>
                <w:color w:val="000000"/>
                <w:sz w:val="16"/>
              </w:rPr>
              <w:t>Should</w:t>
            </w:r>
          </w:p>
        </w:tc>
        <w:tc>
          <w:tcPr>
            <w:tcW w:w="2613" w:type="dxa"/>
            <w:tcMar>
              <w:top w:w="65" w:type="dxa"/>
              <w:left w:w="75" w:type="dxa"/>
              <w:bottom w:w="65" w:type="dxa"/>
              <w:right w:w="75" w:type="dxa"/>
            </w:tcMar>
            <w:vAlign w:val="center"/>
          </w:tcPr>
          <w:p w14:paraId="4D9037CD" w14:textId="77777777" w:rsidR="00DC748C" w:rsidRDefault="00000000">
            <w:pPr>
              <w:spacing w:after="0" w:line="240" w:lineRule="auto"/>
            </w:pPr>
            <w:r>
              <w:rPr>
                <w:color w:val="000000"/>
                <w:sz w:val="16"/>
              </w:rPr>
              <w:t>In-app notifications improve communication, but users can still check the status directly.</w:t>
            </w:r>
          </w:p>
        </w:tc>
      </w:tr>
      <w:tr w:rsidR="00DC748C" w14:paraId="1DC2E824" w14:textId="77777777" w:rsidTr="00632C61">
        <w:trPr>
          <w:cantSplit/>
          <w:jc w:val="center"/>
        </w:trPr>
        <w:tc>
          <w:tcPr>
            <w:tcW w:w="2613" w:type="dxa"/>
            <w:tcMar>
              <w:top w:w="65" w:type="dxa"/>
              <w:left w:w="75" w:type="dxa"/>
              <w:bottom w:w="65" w:type="dxa"/>
              <w:right w:w="75" w:type="dxa"/>
            </w:tcMar>
            <w:vAlign w:val="center"/>
          </w:tcPr>
          <w:p w14:paraId="57FC386B" w14:textId="77777777" w:rsidR="00DC748C" w:rsidRDefault="00000000">
            <w:pPr>
              <w:spacing w:after="0" w:line="240" w:lineRule="auto"/>
              <w:jc w:val="center"/>
            </w:pPr>
            <w:r>
              <w:rPr>
                <w:color w:val="000000"/>
                <w:sz w:val="16"/>
              </w:rPr>
              <w:t>FR-006</w:t>
            </w:r>
          </w:p>
        </w:tc>
        <w:tc>
          <w:tcPr>
            <w:tcW w:w="2613" w:type="dxa"/>
            <w:tcMar>
              <w:top w:w="65" w:type="dxa"/>
              <w:left w:w="75" w:type="dxa"/>
              <w:bottom w:w="65" w:type="dxa"/>
              <w:right w:w="75" w:type="dxa"/>
            </w:tcMar>
            <w:vAlign w:val="center"/>
          </w:tcPr>
          <w:p w14:paraId="020D34CB" w14:textId="77777777" w:rsidR="00DC748C" w:rsidRDefault="00000000">
            <w:pPr>
              <w:spacing w:after="0" w:line="240" w:lineRule="auto"/>
            </w:pPr>
            <w:r>
              <w:rPr>
                <w:color w:val="000000"/>
                <w:sz w:val="16"/>
              </w:rPr>
              <w:t>View Assigned Requests</w:t>
            </w:r>
          </w:p>
        </w:tc>
        <w:tc>
          <w:tcPr>
            <w:tcW w:w="2613" w:type="dxa"/>
            <w:tcMar>
              <w:top w:w="65" w:type="dxa"/>
              <w:left w:w="75" w:type="dxa"/>
              <w:bottom w:w="65" w:type="dxa"/>
              <w:right w:w="75" w:type="dxa"/>
            </w:tcMar>
            <w:vAlign w:val="center"/>
          </w:tcPr>
          <w:p w14:paraId="4FAF1401"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0A9F566A" w14:textId="77777777" w:rsidR="00DC748C" w:rsidRDefault="00000000">
            <w:pPr>
              <w:spacing w:after="0" w:line="240" w:lineRule="auto"/>
            </w:pPr>
            <w:r>
              <w:rPr>
                <w:color w:val="000000"/>
                <w:sz w:val="16"/>
              </w:rPr>
              <w:t>Staff must be able to see relevant work before they can process requests.</w:t>
            </w:r>
          </w:p>
        </w:tc>
      </w:tr>
      <w:tr w:rsidR="00DC748C" w14:paraId="23267302" w14:textId="77777777" w:rsidTr="00632C61">
        <w:trPr>
          <w:cantSplit/>
          <w:jc w:val="center"/>
        </w:trPr>
        <w:tc>
          <w:tcPr>
            <w:tcW w:w="2613" w:type="dxa"/>
            <w:tcMar>
              <w:top w:w="65" w:type="dxa"/>
              <w:left w:w="75" w:type="dxa"/>
              <w:bottom w:w="65" w:type="dxa"/>
              <w:right w:w="75" w:type="dxa"/>
            </w:tcMar>
            <w:vAlign w:val="center"/>
          </w:tcPr>
          <w:p w14:paraId="5950796E" w14:textId="77777777" w:rsidR="00DC748C" w:rsidRDefault="00000000">
            <w:pPr>
              <w:spacing w:after="0" w:line="240" w:lineRule="auto"/>
              <w:jc w:val="center"/>
            </w:pPr>
            <w:r>
              <w:rPr>
                <w:color w:val="000000"/>
                <w:sz w:val="16"/>
              </w:rPr>
              <w:lastRenderedPageBreak/>
              <w:t>FR-007</w:t>
            </w:r>
          </w:p>
        </w:tc>
        <w:tc>
          <w:tcPr>
            <w:tcW w:w="2613" w:type="dxa"/>
            <w:tcMar>
              <w:top w:w="65" w:type="dxa"/>
              <w:left w:w="75" w:type="dxa"/>
              <w:bottom w:w="65" w:type="dxa"/>
              <w:right w:w="75" w:type="dxa"/>
            </w:tcMar>
            <w:vAlign w:val="center"/>
          </w:tcPr>
          <w:p w14:paraId="7F4F4E51" w14:textId="77777777" w:rsidR="00DC748C" w:rsidRDefault="00000000">
            <w:pPr>
              <w:spacing w:after="0" w:line="240" w:lineRule="auto"/>
            </w:pPr>
            <w:r>
              <w:rPr>
                <w:color w:val="000000"/>
                <w:sz w:val="16"/>
              </w:rPr>
              <w:t>Search Filter and Sort Requests</w:t>
            </w:r>
          </w:p>
        </w:tc>
        <w:tc>
          <w:tcPr>
            <w:tcW w:w="2613" w:type="dxa"/>
            <w:tcMar>
              <w:top w:w="65" w:type="dxa"/>
              <w:left w:w="75" w:type="dxa"/>
              <w:bottom w:w="65" w:type="dxa"/>
              <w:right w:w="75" w:type="dxa"/>
            </w:tcMar>
            <w:vAlign w:val="center"/>
          </w:tcPr>
          <w:p w14:paraId="207C8612" w14:textId="77777777" w:rsidR="00DC748C" w:rsidRDefault="00000000">
            <w:pPr>
              <w:spacing w:after="0" w:line="240" w:lineRule="auto"/>
              <w:jc w:val="center"/>
            </w:pPr>
            <w:r>
              <w:rPr>
                <w:color w:val="000000"/>
                <w:sz w:val="16"/>
              </w:rPr>
              <w:t>Should</w:t>
            </w:r>
          </w:p>
        </w:tc>
        <w:tc>
          <w:tcPr>
            <w:tcW w:w="2613" w:type="dxa"/>
            <w:tcMar>
              <w:top w:w="65" w:type="dxa"/>
              <w:left w:w="75" w:type="dxa"/>
              <w:bottom w:w="65" w:type="dxa"/>
              <w:right w:w="75" w:type="dxa"/>
            </w:tcMar>
            <w:vAlign w:val="center"/>
          </w:tcPr>
          <w:p w14:paraId="643011C4" w14:textId="77777777" w:rsidR="00DC748C" w:rsidRDefault="00000000">
            <w:pPr>
              <w:spacing w:after="0" w:line="240" w:lineRule="auto"/>
            </w:pPr>
            <w:r>
              <w:rPr>
                <w:color w:val="000000"/>
                <w:sz w:val="16"/>
              </w:rPr>
              <w:t>It improves staff efficiency but is not essential while the initial request volume is small.</w:t>
            </w:r>
          </w:p>
        </w:tc>
      </w:tr>
      <w:tr w:rsidR="00DC748C" w14:paraId="2E6DB801" w14:textId="77777777" w:rsidTr="00632C61">
        <w:trPr>
          <w:cantSplit/>
          <w:jc w:val="center"/>
        </w:trPr>
        <w:tc>
          <w:tcPr>
            <w:tcW w:w="2613" w:type="dxa"/>
            <w:tcMar>
              <w:top w:w="65" w:type="dxa"/>
              <w:left w:w="75" w:type="dxa"/>
              <w:bottom w:w="65" w:type="dxa"/>
              <w:right w:w="75" w:type="dxa"/>
            </w:tcMar>
            <w:vAlign w:val="center"/>
          </w:tcPr>
          <w:p w14:paraId="1516CF4C" w14:textId="77777777" w:rsidR="00DC748C" w:rsidRDefault="00000000">
            <w:pPr>
              <w:spacing w:after="0" w:line="240" w:lineRule="auto"/>
              <w:jc w:val="center"/>
            </w:pPr>
            <w:r>
              <w:rPr>
                <w:color w:val="000000"/>
                <w:sz w:val="16"/>
              </w:rPr>
              <w:t>FR-008</w:t>
            </w:r>
          </w:p>
        </w:tc>
        <w:tc>
          <w:tcPr>
            <w:tcW w:w="2613" w:type="dxa"/>
            <w:tcMar>
              <w:top w:w="65" w:type="dxa"/>
              <w:left w:w="75" w:type="dxa"/>
              <w:bottom w:w="65" w:type="dxa"/>
              <w:right w:w="75" w:type="dxa"/>
            </w:tcMar>
            <w:vAlign w:val="center"/>
          </w:tcPr>
          <w:p w14:paraId="271B5999" w14:textId="77777777" w:rsidR="00DC748C" w:rsidRDefault="00000000">
            <w:pPr>
              <w:spacing w:after="0" w:line="240" w:lineRule="auto"/>
            </w:pPr>
            <w:r>
              <w:rPr>
                <w:color w:val="000000"/>
                <w:sz w:val="16"/>
              </w:rPr>
              <w:t>View Detailed Request Information</w:t>
            </w:r>
          </w:p>
        </w:tc>
        <w:tc>
          <w:tcPr>
            <w:tcW w:w="2613" w:type="dxa"/>
            <w:tcMar>
              <w:top w:w="65" w:type="dxa"/>
              <w:left w:w="75" w:type="dxa"/>
              <w:bottom w:w="65" w:type="dxa"/>
              <w:right w:w="75" w:type="dxa"/>
            </w:tcMar>
            <w:vAlign w:val="center"/>
          </w:tcPr>
          <w:p w14:paraId="5F4904E4"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0F4D9585" w14:textId="77777777" w:rsidR="00DC748C" w:rsidRDefault="00000000">
            <w:pPr>
              <w:spacing w:after="0" w:line="240" w:lineRule="auto"/>
            </w:pPr>
            <w:r>
              <w:rPr>
                <w:color w:val="000000"/>
                <w:sz w:val="16"/>
              </w:rPr>
              <w:t>Staff require the recorded details to process a request accurately.</w:t>
            </w:r>
          </w:p>
        </w:tc>
      </w:tr>
      <w:tr w:rsidR="00DC748C" w14:paraId="2B7ABC6A" w14:textId="77777777" w:rsidTr="00632C61">
        <w:trPr>
          <w:cantSplit/>
          <w:jc w:val="center"/>
        </w:trPr>
        <w:tc>
          <w:tcPr>
            <w:tcW w:w="2613" w:type="dxa"/>
            <w:tcMar>
              <w:top w:w="65" w:type="dxa"/>
              <w:left w:w="75" w:type="dxa"/>
              <w:bottom w:w="65" w:type="dxa"/>
              <w:right w:w="75" w:type="dxa"/>
            </w:tcMar>
            <w:vAlign w:val="center"/>
          </w:tcPr>
          <w:p w14:paraId="4238CA0B" w14:textId="77777777" w:rsidR="00DC748C" w:rsidRDefault="00000000">
            <w:pPr>
              <w:spacing w:after="0" w:line="240" w:lineRule="auto"/>
              <w:jc w:val="center"/>
            </w:pPr>
            <w:r>
              <w:rPr>
                <w:color w:val="000000"/>
                <w:sz w:val="16"/>
              </w:rPr>
              <w:t>FR-009</w:t>
            </w:r>
          </w:p>
        </w:tc>
        <w:tc>
          <w:tcPr>
            <w:tcW w:w="2613" w:type="dxa"/>
            <w:tcMar>
              <w:top w:w="65" w:type="dxa"/>
              <w:left w:w="75" w:type="dxa"/>
              <w:bottom w:w="65" w:type="dxa"/>
              <w:right w:w="75" w:type="dxa"/>
            </w:tcMar>
            <w:vAlign w:val="center"/>
          </w:tcPr>
          <w:p w14:paraId="17ABCD02" w14:textId="77777777" w:rsidR="00DC748C" w:rsidRDefault="00000000">
            <w:pPr>
              <w:spacing w:after="0" w:line="240" w:lineRule="auto"/>
            </w:pPr>
            <w:r>
              <w:rPr>
                <w:color w:val="000000"/>
                <w:sz w:val="16"/>
              </w:rPr>
              <w:t>Assign Responsibility</w:t>
            </w:r>
          </w:p>
        </w:tc>
        <w:tc>
          <w:tcPr>
            <w:tcW w:w="2613" w:type="dxa"/>
            <w:tcMar>
              <w:top w:w="65" w:type="dxa"/>
              <w:left w:w="75" w:type="dxa"/>
              <w:bottom w:w="65" w:type="dxa"/>
              <w:right w:w="75" w:type="dxa"/>
            </w:tcMar>
            <w:vAlign w:val="center"/>
          </w:tcPr>
          <w:p w14:paraId="34E4845E"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3DB6DE4B" w14:textId="77777777" w:rsidR="00DC748C" w:rsidRDefault="00000000">
            <w:pPr>
              <w:spacing w:after="0" w:line="240" w:lineRule="auto"/>
            </w:pPr>
            <w:r>
              <w:rPr>
                <w:color w:val="000000"/>
                <w:sz w:val="16"/>
              </w:rPr>
              <w:t>Clear ownership prevents requests from being overlooked and supports accountability.</w:t>
            </w:r>
          </w:p>
        </w:tc>
      </w:tr>
      <w:tr w:rsidR="00DC748C" w14:paraId="5034D037" w14:textId="77777777" w:rsidTr="00632C61">
        <w:trPr>
          <w:cantSplit/>
          <w:jc w:val="center"/>
        </w:trPr>
        <w:tc>
          <w:tcPr>
            <w:tcW w:w="2613" w:type="dxa"/>
            <w:tcMar>
              <w:top w:w="65" w:type="dxa"/>
              <w:left w:w="75" w:type="dxa"/>
              <w:bottom w:w="65" w:type="dxa"/>
              <w:right w:w="75" w:type="dxa"/>
            </w:tcMar>
            <w:vAlign w:val="center"/>
          </w:tcPr>
          <w:p w14:paraId="1E9AE7D5" w14:textId="77777777" w:rsidR="00DC748C" w:rsidRDefault="00000000">
            <w:pPr>
              <w:spacing w:after="0" w:line="240" w:lineRule="auto"/>
              <w:jc w:val="center"/>
            </w:pPr>
            <w:r>
              <w:rPr>
                <w:color w:val="000000"/>
                <w:sz w:val="16"/>
              </w:rPr>
              <w:t>FR-010</w:t>
            </w:r>
          </w:p>
        </w:tc>
        <w:tc>
          <w:tcPr>
            <w:tcW w:w="2613" w:type="dxa"/>
            <w:tcMar>
              <w:top w:w="65" w:type="dxa"/>
              <w:left w:w="75" w:type="dxa"/>
              <w:bottom w:w="65" w:type="dxa"/>
              <w:right w:w="75" w:type="dxa"/>
            </w:tcMar>
            <w:vAlign w:val="center"/>
          </w:tcPr>
          <w:p w14:paraId="37BC8822" w14:textId="77777777" w:rsidR="00DC748C" w:rsidRDefault="00000000">
            <w:pPr>
              <w:spacing w:after="0" w:line="240" w:lineRule="auto"/>
            </w:pPr>
            <w:r>
              <w:rPr>
                <w:color w:val="000000"/>
                <w:sz w:val="16"/>
              </w:rPr>
              <w:t>Update Request Status</w:t>
            </w:r>
          </w:p>
        </w:tc>
        <w:tc>
          <w:tcPr>
            <w:tcW w:w="2613" w:type="dxa"/>
            <w:tcMar>
              <w:top w:w="65" w:type="dxa"/>
              <w:left w:w="75" w:type="dxa"/>
              <w:bottom w:w="65" w:type="dxa"/>
              <w:right w:w="75" w:type="dxa"/>
            </w:tcMar>
            <w:vAlign w:val="center"/>
          </w:tcPr>
          <w:p w14:paraId="56BF4B34"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03B4F558" w14:textId="77777777" w:rsidR="00DC748C" w:rsidRDefault="00000000">
            <w:pPr>
              <w:spacing w:after="0" w:line="240" w:lineRule="auto"/>
            </w:pPr>
            <w:r>
              <w:rPr>
                <w:color w:val="000000"/>
                <w:sz w:val="16"/>
              </w:rPr>
              <w:t>Controlled status updates are necessary to manage and track the request lifecycle.</w:t>
            </w:r>
          </w:p>
        </w:tc>
      </w:tr>
      <w:tr w:rsidR="00DC748C" w14:paraId="51B899CE" w14:textId="77777777" w:rsidTr="00632C61">
        <w:trPr>
          <w:cantSplit/>
          <w:jc w:val="center"/>
        </w:trPr>
        <w:tc>
          <w:tcPr>
            <w:tcW w:w="2613" w:type="dxa"/>
            <w:tcMar>
              <w:top w:w="65" w:type="dxa"/>
              <w:left w:w="75" w:type="dxa"/>
              <w:bottom w:w="65" w:type="dxa"/>
              <w:right w:w="75" w:type="dxa"/>
            </w:tcMar>
            <w:vAlign w:val="center"/>
          </w:tcPr>
          <w:p w14:paraId="15249E02" w14:textId="77777777" w:rsidR="00DC748C" w:rsidRDefault="00000000">
            <w:pPr>
              <w:spacing w:after="0" w:line="240" w:lineRule="auto"/>
              <w:jc w:val="center"/>
            </w:pPr>
            <w:r>
              <w:rPr>
                <w:color w:val="000000"/>
                <w:sz w:val="16"/>
              </w:rPr>
              <w:t>FR-011</w:t>
            </w:r>
          </w:p>
        </w:tc>
        <w:tc>
          <w:tcPr>
            <w:tcW w:w="2613" w:type="dxa"/>
            <w:tcMar>
              <w:top w:w="65" w:type="dxa"/>
              <w:left w:w="75" w:type="dxa"/>
              <w:bottom w:w="65" w:type="dxa"/>
              <w:right w:w="75" w:type="dxa"/>
            </w:tcMar>
            <w:vAlign w:val="center"/>
          </w:tcPr>
          <w:p w14:paraId="38CE65E7" w14:textId="77777777" w:rsidR="00DC748C" w:rsidRDefault="00000000">
            <w:pPr>
              <w:spacing w:after="0" w:line="240" w:lineRule="auto"/>
            </w:pPr>
            <w:r>
              <w:rPr>
                <w:color w:val="000000"/>
                <w:sz w:val="16"/>
              </w:rPr>
              <w:t>Record Actions and Comments</w:t>
            </w:r>
          </w:p>
        </w:tc>
        <w:tc>
          <w:tcPr>
            <w:tcW w:w="2613" w:type="dxa"/>
            <w:tcMar>
              <w:top w:w="65" w:type="dxa"/>
              <w:left w:w="75" w:type="dxa"/>
              <w:bottom w:w="65" w:type="dxa"/>
              <w:right w:w="75" w:type="dxa"/>
            </w:tcMar>
            <w:vAlign w:val="center"/>
          </w:tcPr>
          <w:p w14:paraId="61282B14"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5D098823" w14:textId="77777777" w:rsidR="00DC748C" w:rsidRDefault="00000000">
            <w:pPr>
              <w:spacing w:after="0" w:line="240" w:lineRule="auto"/>
            </w:pPr>
            <w:r>
              <w:rPr>
                <w:color w:val="000000"/>
                <w:sz w:val="16"/>
              </w:rPr>
              <w:t>Actions and notes support coordination, handovers and an auditable lifecycle record.</w:t>
            </w:r>
          </w:p>
        </w:tc>
      </w:tr>
      <w:tr w:rsidR="00DC748C" w14:paraId="40B553F0" w14:textId="77777777" w:rsidTr="00632C61">
        <w:trPr>
          <w:cantSplit/>
          <w:jc w:val="center"/>
        </w:trPr>
        <w:tc>
          <w:tcPr>
            <w:tcW w:w="2613" w:type="dxa"/>
            <w:tcMar>
              <w:top w:w="65" w:type="dxa"/>
              <w:left w:w="75" w:type="dxa"/>
              <w:bottom w:w="65" w:type="dxa"/>
              <w:right w:w="75" w:type="dxa"/>
            </w:tcMar>
            <w:vAlign w:val="center"/>
          </w:tcPr>
          <w:p w14:paraId="31F14DAD" w14:textId="77777777" w:rsidR="00DC748C" w:rsidRDefault="00000000">
            <w:pPr>
              <w:spacing w:after="0" w:line="240" w:lineRule="auto"/>
              <w:jc w:val="center"/>
            </w:pPr>
            <w:r>
              <w:rPr>
                <w:color w:val="000000"/>
                <w:sz w:val="16"/>
              </w:rPr>
              <w:t>FR-012</w:t>
            </w:r>
          </w:p>
        </w:tc>
        <w:tc>
          <w:tcPr>
            <w:tcW w:w="2613" w:type="dxa"/>
            <w:tcMar>
              <w:top w:w="65" w:type="dxa"/>
              <w:left w:w="75" w:type="dxa"/>
              <w:bottom w:w="65" w:type="dxa"/>
              <w:right w:w="75" w:type="dxa"/>
            </w:tcMar>
            <w:vAlign w:val="center"/>
          </w:tcPr>
          <w:p w14:paraId="113DB786" w14:textId="77777777" w:rsidR="00DC748C" w:rsidRDefault="00000000">
            <w:pPr>
              <w:spacing w:after="0" w:line="240" w:lineRule="auto"/>
            </w:pPr>
            <w:r>
              <w:rPr>
                <w:color w:val="000000"/>
                <w:sz w:val="16"/>
              </w:rPr>
              <w:t>Resolve and Close Requests</w:t>
            </w:r>
          </w:p>
        </w:tc>
        <w:tc>
          <w:tcPr>
            <w:tcW w:w="2613" w:type="dxa"/>
            <w:tcMar>
              <w:top w:w="65" w:type="dxa"/>
              <w:left w:w="75" w:type="dxa"/>
              <w:bottom w:w="65" w:type="dxa"/>
              <w:right w:w="75" w:type="dxa"/>
            </w:tcMar>
            <w:vAlign w:val="center"/>
          </w:tcPr>
          <w:p w14:paraId="07B642B6"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7629E7FA" w14:textId="77777777" w:rsidR="00DC748C" w:rsidRDefault="00000000">
            <w:pPr>
              <w:spacing w:after="0" w:line="240" w:lineRule="auto"/>
            </w:pPr>
            <w:r>
              <w:rPr>
                <w:color w:val="000000"/>
                <w:sz w:val="16"/>
              </w:rPr>
              <w:t>The request lifecycle requires a controlled completion and closure step.</w:t>
            </w:r>
          </w:p>
        </w:tc>
      </w:tr>
      <w:tr w:rsidR="00DC748C" w14:paraId="7ADFD184" w14:textId="77777777" w:rsidTr="00632C61">
        <w:trPr>
          <w:cantSplit/>
          <w:jc w:val="center"/>
        </w:trPr>
        <w:tc>
          <w:tcPr>
            <w:tcW w:w="2613" w:type="dxa"/>
            <w:tcMar>
              <w:top w:w="65" w:type="dxa"/>
              <w:left w:w="75" w:type="dxa"/>
              <w:bottom w:w="65" w:type="dxa"/>
              <w:right w:w="75" w:type="dxa"/>
            </w:tcMar>
            <w:vAlign w:val="center"/>
          </w:tcPr>
          <w:p w14:paraId="0761EA3E" w14:textId="77777777" w:rsidR="00DC748C" w:rsidRDefault="00000000">
            <w:pPr>
              <w:spacing w:after="0" w:line="240" w:lineRule="auto"/>
              <w:jc w:val="center"/>
            </w:pPr>
            <w:r>
              <w:rPr>
                <w:color w:val="000000"/>
                <w:sz w:val="16"/>
              </w:rPr>
              <w:t>FR-013</w:t>
            </w:r>
          </w:p>
        </w:tc>
        <w:tc>
          <w:tcPr>
            <w:tcW w:w="2613" w:type="dxa"/>
            <w:tcMar>
              <w:top w:w="65" w:type="dxa"/>
              <w:left w:w="75" w:type="dxa"/>
              <w:bottom w:w="65" w:type="dxa"/>
              <w:right w:w="75" w:type="dxa"/>
            </w:tcMar>
            <w:vAlign w:val="center"/>
          </w:tcPr>
          <w:p w14:paraId="52640E03" w14:textId="77777777" w:rsidR="00DC748C" w:rsidRDefault="00000000">
            <w:pPr>
              <w:spacing w:after="0" w:line="240" w:lineRule="auto"/>
            </w:pPr>
            <w:r>
              <w:rPr>
                <w:color w:val="000000"/>
                <w:sz w:val="16"/>
              </w:rPr>
              <w:t>View Service Activity Dashboard</w:t>
            </w:r>
          </w:p>
        </w:tc>
        <w:tc>
          <w:tcPr>
            <w:tcW w:w="2613" w:type="dxa"/>
            <w:tcMar>
              <w:top w:w="65" w:type="dxa"/>
              <w:left w:w="75" w:type="dxa"/>
              <w:bottom w:w="65" w:type="dxa"/>
              <w:right w:w="75" w:type="dxa"/>
            </w:tcMar>
            <w:vAlign w:val="center"/>
          </w:tcPr>
          <w:p w14:paraId="637A597C" w14:textId="77777777" w:rsidR="00DC748C" w:rsidRDefault="00000000">
            <w:pPr>
              <w:spacing w:after="0" w:line="240" w:lineRule="auto"/>
              <w:jc w:val="center"/>
            </w:pPr>
            <w:r>
              <w:rPr>
                <w:color w:val="000000"/>
                <w:sz w:val="16"/>
              </w:rPr>
              <w:t>Could</w:t>
            </w:r>
          </w:p>
        </w:tc>
        <w:tc>
          <w:tcPr>
            <w:tcW w:w="2613" w:type="dxa"/>
            <w:tcMar>
              <w:top w:w="65" w:type="dxa"/>
              <w:left w:w="75" w:type="dxa"/>
              <w:bottom w:w="65" w:type="dxa"/>
              <w:right w:w="75" w:type="dxa"/>
            </w:tcMar>
            <w:vAlign w:val="center"/>
          </w:tcPr>
          <w:p w14:paraId="67C7E66D" w14:textId="77777777" w:rsidR="00DC748C" w:rsidRDefault="00000000">
            <w:pPr>
              <w:spacing w:after="0" w:line="240" w:lineRule="auto"/>
            </w:pPr>
            <w:r>
              <w:rPr>
                <w:color w:val="000000"/>
                <w:sz w:val="16"/>
              </w:rPr>
              <w:t>A dashboard is useful, but management can initially obtain information through monitoring and reports.</w:t>
            </w:r>
          </w:p>
        </w:tc>
      </w:tr>
      <w:tr w:rsidR="00DC748C" w14:paraId="5FAC8AC9" w14:textId="77777777" w:rsidTr="00632C61">
        <w:trPr>
          <w:cantSplit/>
          <w:jc w:val="center"/>
        </w:trPr>
        <w:tc>
          <w:tcPr>
            <w:tcW w:w="2613" w:type="dxa"/>
            <w:tcMar>
              <w:top w:w="65" w:type="dxa"/>
              <w:left w:w="75" w:type="dxa"/>
              <w:bottom w:w="65" w:type="dxa"/>
              <w:right w:w="75" w:type="dxa"/>
            </w:tcMar>
            <w:vAlign w:val="center"/>
          </w:tcPr>
          <w:p w14:paraId="7775A0B2" w14:textId="77777777" w:rsidR="00DC748C" w:rsidRDefault="00000000">
            <w:pPr>
              <w:spacing w:after="0" w:line="240" w:lineRule="auto"/>
              <w:jc w:val="center"/>
            </w:pPr>
            <w:r>
              <w:rPr>
                <w:color w:val="000000"/>
                <w:sz w:val="16"/>
              </w:rPr>
              <w:t>FR-014</w:t>
            </w:r>
          </w:p>
        </w:tc>
        <w:tc>
          <w:tcPr>
            <w:tcW w:w="2613" w:type="dxa"/>
            <w:tcMar>
              <w:top w:w="65" w:type="dxa"/>
              <w:left w:w="75" w:type="dxa"/>
              <w:bottom w:w="65" w:type="dxa"/>
              <w:right w:w="75" w:type="dxa"/>
            </w:tcMar>
            <w:vAlign w:val="center"/>
          </w:tcPr>
          <w:p w14:paraId="76A2D4A8" w14:textId="77777777" w:rsidR="00DC748C" w:rsidRDefault="00000000">
            <w:pPr>
              <w:spacing w:after="0" w:line="240" w:lineRule="auto"/>
            </w:pPr>
            <w:r>
              <w:rPr>
                <w:color w:val="000000"/>
                <w:sz w:val="16"/>
              </w:rPr>
              <w:t>Monitor Requests</w:t>
            </w:r>
          </w:p>
        </w:tc>
        <w:tc>
          <w:tcPr>
            <w:tcW w:w="2613" w:type="dxa"/>
            <w:tcMar>
              <w:top w:w="65" w:type="dxa"/>
              <w:left w:w="75" w:type="dxa"/>
              <w:bottom w:w="65" w:type="dxa"/>
              <w:right w:w="75" w:type="dxa"/>
            </w:tcMar>
            <w:vAlign w:val="center"/>
          </w:tcPr>
          <w:p w14:paraId="5FC524F2"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292731C1" w14:textId="77777777" w:rsidR="00DC748C" w:rsidRDefault="00000000">
            <w:pPr>
              <w:spacing w:after="0" w:line="240" w:lineRule="auto"/>
            </w:pPr>
            <w:r>
              <w:rPr>
                <w:color w:val="000000"/>
                <w:sz w:val="16"/>
              </w:rPr>
              <w:t>Management must identify open, overdue and completed work to provide oversight.</w:t>
            </w:r>
          </w:p>
        </w:tc>
      </w:tr>
      <w:tr w:rsidR="00DC748C" w14:paraId="2E58B418" w14:textId="77777777" w:rsidTr="00632C61">
        <w:trPr>
          <w:cantSplit/>
          <w:jc w:val="center"/>
        </w:trPr>
        <w:tc>
          <w:tcPr>
            <w:tcW w:w="2613" w:type="dxa"/>
            <w:tcMar>
              <w:top w:w="65" w:type="dxa"/>
              <w:left w:w="75" w:type="dxa"/>
              <w:bottom w:w="65" w:type="dxa"/>
              <w:right w:w="75" w:type="dxa"/>
            </w:tcMar>
            <w:vAlign w:val="center"/>
          </w:tcPr>
          <w:p w14:paraId="79551A68" w14:textId="77777777" w:rsidR="00DC748C" w:rsidRDefault="00000000">
            <w:pPr>
              <w:spacing w:after="0" w:line="240" w:lineRule="auto"/>
              <w:jc w:val="center"/>
            </w:pPr>
            <w:r>
              <w:rPr>
                <w:color w:val="000000"/>
                <w:sz w:val="16"/>
              </w:rPr>
              <w:t>FR-015</w:t>
            </w:r>
          </w:p>
        </w:tc>
        <w:tc>
          <w:tcPr>
            <w:tcW w:w="2613" w:type="dxa"/>
            <w:tcMar>
              <w:top w:w="65" w:type="dxa"/>
              <w:left w:w="75" w:type="dxa"/>
              <w:bottom w:w="65" w:type="dxa"/>
              <w:right w:w="75" w:type="dxa"/>
            </w:tcMar>
            <w:vAlign w:val="center"/>
          </w:tcPr>
          <w:p w14:paraId="50E2FC5E" w14:textId="77777777" w:rsidR="00DC748C" w:rsidRDefault="00000000">
            <w:pPr>
              <w:spacing w:after="0" w:line="240" w:lineRule="auto"/>
            </w:pPr>
            <w:r>
              <w:rPr>
                <w:color w:val="000000"/>
                <w:sz w:val="16"/>
              </w:rPr>
              <w:t>Generate Reports and Statistics</w:t>
            </w:r>
          </w:p>
        </w:tc>
        <w:tc>
          <w:tcPr>
            <w:tcW w:w="2613" w:type="dxa"/>
            <w:tcMar>
              <w:top w:w="65" w:type="dxa"/>
              <w:left w:w="75" w:type="dxa"/>
              <w:bottom w:w="65" w:type="dxa"/>
              <w:right w:w="75" w:type="dxa"/>
            </w:tcMar>
            <w:vAlign w:val="center"/>
          </w:tcPr>
          <w:p w14:paraId="2EF89444"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115CC0AF" w14:textId="77777777" w:rsidR="00DC748C" w:rsidRDefault="00000000">
            <w:pPr>
              <w:spacing w:after="0" w:line="240" w:lineRule="auto"/>
            </w:pPr>
            <w:r>
              <w:rPr>
                <w:color w:val="000000"/>
                <w:sz w:val="16"/>
              </w:rPr>
              <w:t>Reporting directly supports the business need for monitoring, accountability and evidence-based decisions.</w:t>
            </w:r>
          </w:p>
        </w:tc>
      </w:tr>
    </w:tbl>
    <w:p w14:paraId="1C01D13E" w14:textId="77777777" w:rsidR="00DC748C" w:rsidRDefault="00DC748C">
      <w:pPr>
        <w:spacing w:after="0"/>
      </w:pPr>
    </w:p>
    <w:p w14:paraId="0CC4E6CF" w14:textId="77777777" w:rsidR="00DC748C" w:rsidRDefault="00000000">
      <w:pPr>
        <w:pStyle w:val="Heading2"/>
      </w:pPr>
      <w:r>
        <w:t>Non Functional Requirement Priorities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3"/>
        <w:gridCol w:w="2613"/>
        <w:gridCol w:w="2613"/>
        <w:gridCol w:w="2613"/>
      </w:tblGrid>
      <w:tr w:rsidR="00DC748C" w14:paraId="1E282B02" w14:textId="77777777" w:rsidTr="00632C61">
        <w:trPr>
          <w:cantSplit/>
          <w:tblHeader/>
          <w:jc w:val="center"/>
        </w:trPr>
        <w:tc>
          <w:tcPr>
            <w:tcW w:w="2613" w:type="dxa"/>
            <w:shd w:val="clear" w:color="auto" w:fill="1F4E78"/>
            <w:tcMar>
              <w:top w:w="65" w:type="dxa"/>
              <w:left w:w="75" w:type="dxa"/>
              <w:bottom w:w="65" w:type="dxa"/>
              <w:right w:w="75" w:type="dxa"/>
            </w:tcMar>
            <w:vAlign w:val="center"/>
          </w:tcPr>
          <w:p w14:paraId="78D737E9" w14:textId="77777777" w:rsidR="00DC748C" w:rsidRDefault="00000000">
            <w:pPr>
              <w:spacing w:after="0" w:line="240" w:lineRule="auto"/>
              <w:jc w:val="center"/>
            </w:pPr>
            <w:r>
              <w:rPr>
                <w:b/>
                <w:color w:val="FFFFFF"/>
                <w:sz w:val="16"/>
              </w:rPr>
              <w:t>ID</w:t>
            </w:r>
          </w:p>
        </w:tc>
        <w:tc>
          <w:tcPr>
            <w:tcW w:w="2613" w:type="dxa"/>
            <w:shd w:val="clear" w:color="auto" w:fill="1F4E78"/>
            <w:tcMar>
              <w:top w:w="65" w:type="dxa"/>
              <w:left w:w="75" w:type="dxa"/>
              <w:bottom w:w="65" w:type="dxa"/>
              <w:right w:w="75" w:type="dxa"/>
            </w:tcMar>
            <w:vAlign w:val="center"/>
          </w:tcPr>
          <w:p w14:paraId="7388E5FE" w14:textId="77777777" w:rsidR="00DC748C" w:rsidRDefault="00000000">
            <w:pPr>
              <w:spacing w:after="0" w:line="240" w:lineRule="auto"/>
            </w:pPr>
            <w:r>
              <w:rPr>
                <w:b/>
                <w:color w:val="FFFFFF"/>
                <w:sz w:val="16"/>
              </w:rPr>
              <w:t>Category</w:t>
            </w:r>
          </w:p>
        </w:tc>
        <w:tc>
          <w:tcPr>
            <w:tcW w:w="2613" w:type="dxa"/>
            <w:shd w:val="clear" w:color="auto" w:fill="1F4E78"/>
            <w:tcMar>
              <w:top w:w="65" w:type="dxa"/>
              <w:left w:w="75" w:type="dxa"/>
              <w:bottom w:w="65" w:type="dxa"/>
              <w:right w:w="75" w:type="dxa"/>
            </w:tcMar>
            <w:vAlign w:val="center"/>
          </w:tcPr>
          <w:p w14:paraId="65EC4751" w14:textId="77777777" w:rsidR="00DC748C" w:rsidRDefault="00000000">
            <w:pPr>
              <w:spacing w:after="0" w:line="240" w:lineRule="auto"/>
              <w:jc w:val="center"/>
            </w:pPr>
            <w:r>
              <w:rPr>
                <w:b/>
                <w:color w:val="FFFFFF"/>
                <w:sz w:val="16"/>
              </w:rPr>
              <w:t>Priority</w:t>
            </w:r>
          </w:p>
        </w:tc>
        <w:tc>
          <w:tcPr>
            <w:tcW w:w="2613" w:type="dxa"/>
            <w:shd w:val="clear" w:color="auto" w:fill="1F4E78"/>
            <w:tcMar>
              <w:top w:w="65" w:type="dxa"/>
              <w:left w:w="75" w:type="dxa"/>
              <w:bottom w:w="65" w:type="dxa"/>
              <w:right w:w="75" w:type="dxa"/>
            </w:tcMar>
            <w:vAlign w:val="center"/>
          </w:tcPr>
          <w:p w14:paraId="3478ECFB" w14:textId="77777777" w:rsidR="00DC748C" w:rsidRDefault="00000000">
            <w:pPr>
              <w:spacing w:after="0" w:line="240" w:lineRule="auto"/>
            </w:pPr>
            <w:r>
              <w:rPr>
                <w:b/>
                <w:color w:val="FFFFFF"/>
                <w:sz w:val="16"/>
              </w:rPr>
              <w:t>Justification</w:t>
            </w:r>
          </w:p>
        </w:tc>
      </w:tr>
      <w:tr w:rsidR="00DC748C" w14:paraId="3F61A292" w14:textId="77777777" w:rsidTr="00632C61">
        <w:trPr>
          <w:cantSplit/>
          <w:jc w:val="center"/>
        </w:trPr>
        <w:tc>
          <w:tcPr>
            <w:tcW w:w="2613" w:type="dxa"/>
            <w:tcMar>
              <w:top w:w="65" w:type="dxa"/>
              <w:left w:w="75" w:type="dxa"/>
              <w:bottom w:w="65" w:type="dxa"/>
              <w:right w:w="75" w:type="dxa"/>
            </w:tcMar>
            <w:vAlign w:val="center"/>
          </w:tcPr>
          <w:p w14:paraId="0606ACB1" w14:textId="77777777" w:rsidR="00DC748C" w:rsidRDefault="00000000">
            <w:pPr>
              <w:spacing w:after="0" w:line="240" w:lineRule="auto"/>
              <w:jc w:val="center"/>
            </w:pPr>
            <w:r>
              <w:rPr>
                <w:color w:val="000000"/>
                <w:sz w:val="16"/>
              </w:rPr>
              <w:t>NFR-001</w:t>
            </w:r>
          </w:p>
        </w:tc>
        <w:tc>
          <w:tcPr>
            <w:tcW w:w="2613" w:type="dxa"/>
            <w:tcMar>
              <w:top w:w="65" w:type="dxa"/>
              <w:left w:w="75" w:type="dxa"/>
              <w:bottom w:w="65" w:type="dxa"/>
              <w:right w:w="75" w:type="dxa"/>
            </w:tcMar>
            <w:vAlign w:val="center"/>
          </w:tcPr>
          <w:p w14:paraId="491BC849" w14:textId="77777777" w:rsidR="00DC748C" w:rsidRDefault="00000000">
            <w:pPr>
              <w:spacing w:after="0" w:line="240" w:lineRule="auto"/>
            </w:pPr>
            <w:r>
              <w:rPr>
                <w:color w:val="000000"/>
                <w:sz w:val="16"/>
              </w:rPr>
              <w:t>Performance</w:t>
            </w:r>
          </w:p>
        </w:tc>
        <w:tc>
          <w:tcPr>
            <w:tcW w:w="2613" w:type="dxa"/>
            <w:tcMar>
              <w:top w:w="65" w:type="dxa"/>
              <w:left w:w="75" w:type="dxa"/>
              <w:bottom w:w="65" w:type="dxa"/>
              <w:right w:w="75" w:type="dxa"/>
            </w:tcMar>
            <w:vAlign w:val="center"/>
          </w:tcPr>
          <w:p w14:paraId="49DF6505" w14:textId="77777777" w:rsidR="00DC748C" w:rsidRDefault="00000000">
            <w:pPr>
              <w:spacing w:after="0" w:line="240" w:lineRule="auto"/>
              <w:jc w:val="center"/>
            </w:pPr>
            <w:r>
              <w:rPr>
                <w:color w:val="000000"/>
                <w:sz w:val="16"/>
              </w:rPr>
              <w:t>Should</w:t>
            </w:r>
          </w:p>
        </w:tc>
        <w:tc>
          <w:tcPr>
            <w:tcW w:w="2613" w:type="dxa"/>
            <w:tcMar>
              <w:top w:w="65" w:type="dxa"/>
              <w:left w:w="75" w:type="dxa"/>
              <w:bottom w:w="65" w:type="dxa"/>
              <w:right w:w="75" w:type="dxa"/>
            </w:tcMar>
            <w:vAlign w:val="center"/>
          </w:tcPr>
          <w:p w14:paraId="1A335C1E" w14:textId="77777777" w:rsidR="00DC748C" w:rsidRDefault="00000000">
            <w:pPr>
              <w:spacing w:after="0" w:line="240" w:lineRule="auto"/>
            </w:pPr>
            <w:r>
              <w:rPr>
                <w:color w:val="000000"/>
                <w:sz w:val="16"/>
              </w:rPr>
              <w:t>Timely actions support usability, but the expected load still requires stakeholder validation.</w:t>
            </w:r>
          </w:p>
        </w:tc>
      </w:tr>
      <w:tr w:rsidR="00DC748C" w14:paraId="16A8B6A5" w14:textId="77777777" w:rsidTr="00632C61">
        <w:trPr>
          <w:cantSplit/>
          <w:jc w:val="center"/>
        </w:trPr>
        <w:tc>
          <w:tcPr>
            <w:tcW w:w="2613" w:type="dxa"/>
            <w:tcMar>
              <w:top w:w="65" w:type="dxa"/>
              <w:left w:w="75" w:type="dxa"/>
              <w:bottom w:w="65" w:type="dxa"/>
              <w:right w:w="75" w:type="dxa"/>
            </w:tcMar>
            <w:vAlign w:val="center"/>
          </w:tcPr>
          <w:p w14:paraId="1FA6934F" w14:textId="77777777" w:rsidR="00DC748C" w:rsidRDefault="00000000">
            <w:pPr>
              <w:spacing w:after="0" w:line="240" w:lineRule="auto"/>
              <w:jc w:val="center"/>
            </w:pPr>
            <w:r>
              <w:rPr>
                <w:color w:val="000000"/>
                <w:sz w:val="16"/>
              </w:rPr>
              <w:t>NFR-002</w:t>
            </w:r>
          </w:p>
        </w:tc>
        <w:tc>
          <w:tcPr>
            <w:tcW w:w="2613" w:type="dxa"/>
            <w:tcMar>
              <w:top w:w="65" w:type="dxa"/>
              <w:left w:w="75" w:type="dxa"/>
              <w:bottom w:w="65" w:type="dxa"/>
              <w:right w:w="75" w:type="dxa"/>
            </w:tcMar>
            <w:vAlign w:val="center"/>
          </w:tcPr>
          <w:p w14:paraId="546DF020" w14:textId="77777777" w:rsidR="00DC748C" w:rsidRDefault="00000000">
            <w:pPr>
              <w:spacing w:after="0" w:line="240" w:lineRule="auto"/>
            </w:pPr>
            <w:r>
              <w:rPr>
                <w:color w:val="000000"/>
                <w:sz w:val="16"/>
              </w:rPr>
              <w:t>Security and Access Control</w:t>
            </w:r>
          </w:p>
        </w:tc>
        <w:tc>
          <w:tcPr>
            <w:tcW w:w="2613" w:type="dxa"/>
            <w:tcMar>
              <w:top w:w="65" w:type="dxa"/>
              <w:left w:w="75" w:type="dxa"/>
              <w:bottom w:w="65" w:type="dxa"/>
              <w:right w:w="75" w:type="dxa"/>
            </w:tcMar>
            <w:vAlign w:val="center"/>
          </w:tcPr>
          <w:p w14:paraId="18A1DED5"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14EE57BD" w14:textId="77777777" w:rsidR="00DC748C" w:rsidRDefault="00000000">
            <w:pPr>
              <w:spacing w:after="0" w:line="240" w:lineRule="auto"/>
            </w:pPr>
            <w:r>
              <w:rPr>
                <w:color w:val="000000"/>
                <w:sz w:val="16"/>
              </w:rPr>
              <w:t>Role-based protection is essential to prevent unauthorised access to functions and information.</w:t>
            </w:r>
          </w:p>
        </w:tc>
      </w:tr>
      <w:tr w:rsidR="00DC748C" w14:paraId="413DD88E" w14:textId="77777777" w:rsidTr="00632C61">
        <w:trPr>
          <w:cantSplit/>
          <w:jc w:val="center"/>
        </w:trPr>
        <w:tc>
          <w:tcPr>
            <w:tcW w:w="2613" w:type="dxa"/>
            <w:tcMar>
              <w:top w:w="65" w:type="dxa"/>
              <w:left w:w="75" w:type="dxa"/>
              <w:bottom w:w="65" w:type="dxa"/>
              <w:right w:w="75" w:type="dxa"/>
            </w:tcMar>
            <w:vAlign w:val="center"/>
          </w:tcPr>
          <w:p w14:paraId="61738845" w14:textId="77777777" w:rsidR="00DC748C" w:rsidRDefault="00000000">
            <w:pPr>
              <w:spacing w:after="0" w:line="240" w:lineRule="auto"/>
              <w:jc w:val="center"/>
            </w:pPr>
            <w:r>
              <w:rPr>
                <w:color w:val="000000"/>
                <w:sz w:val="16"/>
              </w:rPr>
              <w:t>NFR-003</w:t>
            </w:r>
          </w:p>
        </w:tc>
        <w:tc>
          <w:tcPr>
            <w:tcW w:w="2613" w:type="dxa"/>
            <w:tcMar>
              <w:top w:w="65" w:type="dxa"/>
              <w:left w:w="75" w:type="dxa"/>
              <w:bottom w:w="65" w:type="dxa"/>
              <w:right w:w="75" w:type="dxa"/>
            </w:tcMar>
            <w:vAlign w:val="center"/>
          </w:tcPr>
          <w:p w14:paraId="283F9EFA" w14:textId="77777777" w:rsidR="00DC748C" w:rsidRDefault="00000000">
            <w:pPr>
              <w:spacing w:after="0" w:line="240" w:lineRule="auto"/>
            </w:pPr>
            <w:r>
              <w:rPr>
                <w:color w:val="000000"/>
                <w:sz w:val="16"/>
              </w:rPr>
              <w:t>Privacy</w:t>
            </w:r>
          </w:p>
        </w:tc>
        <w:tc>
          <w:tcPr>
            <w:tcW w:w="2613" w:type="dxa"/>
            <w:tcMar>
              <w:top w:w="65" w:type="dxa"/>
              <w:left w:w="75" w:type="dxa"/>
              <w:bottom w:w="65" w:type="dxa"/>
              <w:right w:w="75" w:type="dxa"/>
            </w:tcMar>
            <w:vAlign w:val="center"/>
          </w:tcPr>
          <w:p w14:paraId="2BC2A37B"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6506642C" w14:textId="77777777" w:rsidR="00DC748C" w:rsidRDefault="00000000">
            <w:pPr>
              <w:spacing w:after="0" w:line="240" w:lineRule="auto"/>
            </w:pPr>
            <w:r>
              <w:rPr>
                <w:color w:val="000000"/>
                <w:sz w:val="16"/>
              </w:rPr>
              <w:t>Personal and sensitive information must be protected throughout the request process.</w:t>
            </w:r>
          </w:p>
        </w:tc>
      </w:tr>
      <w:tr w:rsidR="00DC748C" w14:paraId="4B60CDD8" w14:textId="77777777" w:rsidTr="00632C61">
        <w:trPr>
          <w:cantSplit/>
          <w:jc w:val="center"/>
        </w:trPr>
        <w:tc>
          <w:tcPr>
            <w:tcW w:w="2613" w:type="dxa"/>
            <w:tcMar>
              <w:top w:w="65" w:type="dxa"/>
              <w:left w:w="75" w:type="dxa"/>
              <w:bottom w:w="65" w:type="dxa"/>
              <w:right w:w="75" w:type="dxa"/>
            </w:tcMar>
            <w:vAlign w:val="center"/>
          </w:tcPr>
          <w:p w14:paraId="7CA9A0FD" w14:textId="77777777" w:rsidR="00DC748C" w:rsidRDefault="00000000">
            <w:pPr>
              <w:spacing w:after="0" w:line="240" w:lineRule="auto"/>
              <w:jc w:val="center"/>
            </w:pPr>
            <w:r>
              <w:rPr>
                <w:color w:val="000000"/>
                <w:sz w:val="16"/>
              </w:rPr>
              <w:t>NFR-004</w:t>
            </w:r>
          </w:p>
        </w:tc>
        <w:tc>
          <w:tcPr>
            <w:tcW w:w="2613" w:type="dxa"/>
            <w:tcMar>
              <w:top w:w="65" w:type="dxa"/>
              <w:left w:w="75" w:type="dxa"/>
              <w:bottom w:w="65" w:type="dxa"/>
              <w:right w:w="75" w:type="dxa"/>
            </w:tcMar>
            <w:vAlign w:val="center"/>
          </w:tcPr>
          <w:p w14:paraId="12920F36" w14:textId="77777777" w:rsidR="00DC748C" w:rsidRDefault="00000000">
            <w:pPr>
              <w:spacing w:after="0" w:line="240" w:lineRule="auto"/>
            </w:pPr>
            <w:r>
              <w:rPr>
                <w:color w:val="000000"/>
                <w:sz w:val="16"/>
              </w:rPr>
              <w:t>Data Integrity</w:t>
            </w:r>
          </w:p>
        </w:tc>
        <w:tc>
          <w:tcPr>
            <w:tcW w:w="2613" w:type="dxa"/>
            <w:tcMar>
              <w:top w:w="65" w:type="dxa"/>
              <w:left w:w="75" w:type="dxa"/>
              <w:bottom w:w="65" w:type="dxa"/>
              <w:right w:w="75" w:type="dxa"/>
            </w:tcMar>
            <w:vAlign w:val="center"/>
          </w:tcPr>
          <w:p w14:paraId="085E437E"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234FE715" w14:textId="77777777" w:rsidR="00DC748C" w:rsidRDefault="00000000">
            <w:pPr>
              <w:spacing w:after="0" w:line="240" w:lineRule="auto"/>
            </w:pPr>
            <w:r>
              <w:rPr>
                <w:color w:val="000000"/>
                <w:sz w:val="16"/>
              </w:rPr>
              <w:t>Complete and valid records are required for reliable tracking, workflow control and reporting.</w:t>
            </w:r>
          </w:p>
        </w:tc>
      </w:tr>
      <w:tr w:rsidR="00DC748C" w14:paraId="1F3D4FEA" w14:textId="77777777" w:rsidTr="00632C61">
        <w:trPr>
          <w:cantSplit/>
          <w:jc w:val="center"/>
        </w:trPr>
        <w:tc>
          <w:tcPr>
            <w:tcW w:w="2613" w:type="dxa"/>
            <w:tcMar>
              <w:top w:w="65" w:type="dxa"/>
              <w:left w:w="75" w:type="dxa"/>
              <w:bottom w:w="65" w:type="dxa"/>
              <w:right w:w="75" w:type="dxa"/>
            </w:tcMar>
            <w:vAlign w:val="center"/>
          </w:tcPr>
          <w:p w14:paraId="5BC5C0AB" w14:textId="77777777" w:rsidR="00DC748C" w:rsidRDefault="00000000">
            <w:pPr>
              <w:spacing w:after="0" w:line="240" w:lineRule="auto"/>
              <w:jc w:val="center"/>
            </w:pPr>
            <w:r>
              <w:rPr>
                <w:color w:val="000000"/>
                <w:sz w:val="16"/>
              </w:rPr>
              <w:t>NFR-005</w:t>
            </w:r>
          </w:p>
        </w:tc>
        <w:tc>
          <w:tcPr>
            <w:tcW w:w="2613" w:type="dxa"/>
            <w:tcMar>
              <w:top w:w="65" w:type="dxa"/>
              <w:left w:w="75" w:type="dxa"/>
              <w:bottom w:w="65" w:type="dxa"/>
              <w:right w:w="75" w:type="dxa"/>
            </w:tcMar>
            <w:vAlign w:val="center"/>
          </w:tcPr>
          <w:p w14:paraId="4C7D3ADC" w14:textId="77777777" w:rsidR="00DC748C" w:rsidRDefault="00000000">
            <w:pPr>
              <w:spacing w:after="0" w:line="240" w:lineRule="auto"/>
            </w:pPr>
            <w:r>
              <w:rPr>
                <w:color w:val="000000"/>
                <w:sz w:val="16"/>
              </w:rPr>
              <w:t>Reliability and Recovery</w:t>
            </w:r>
          </w:p>
        </w:tc>
        <w:tc>
          <w:tcPr>
            <w:tcW w:w="2613" w:type="dxa"/>
            <w:tcMar>
              <w:top w:w="65" w:type="dxa"/>
              <w:left w:w="75" w:type="dxa"/>
              <w:bottom w:w="65" w:type="dxa"/>
              <w:right w:w="75" w:type="dxa"/>
            </w:tcMar>
            <w:vAlign w:val="center"/>
          </w:tcPr>
          <w:p w14:paraId="7B47E27C"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0FC8A3B7" w14:textId="77777777" w:rsidR="00DC748C" w:rsidRDefault="00000000">
            <w:pPr>
              <w:spacing w:after="0" w:line="240" w:lineRule="auto"/>
            </w:pPr>
            <w:r>
              <w:rPr>
                <w:color w:val="000000"/>
                <w:sz w:val="16"/>
              </w:rPr>
              <w:t>Successfully saved requests must not be silently lost or unintentionally duplicated.</w:t>
            </w:r>
          </w:p>
        </w:tc>
      </w:tr>
      <w:tr w:rsidR="00DC748C" w14:paraId="0EFAD09E" w14:textId="77777777" w:rsidTr="00632C61">
        <w:trPr>
          <w:cantSplit/>
          <w:jc w:val="center"/>
        </w:trPr>
        <w:tc>
          <w:tcPr>
            <w:tcW w:w="2613" w:type="dxa"/>
            <w:tcMar>
              <w:top w:w="65" w:type="dxa"/>
              <w:left w:w="75" w:type="dxa"/>
              <w:bottom w:w="65" w:type="dxa"/>
              <w:right w:w="75" w:type="dxa"/>
            </w:tcMar>
            <w:vAlign w:val="center"/>
          </w:tcPr>
          <w:p w14:paraId="0E2F92D6" w14:textId="77777777" w:rsidR="00DC748C" w:rsidRDefault="00000000">
            <w:pPr>
              <w:spacing w:after="0" w:line="240" w:lineRule="auto"/>
              <w:jc w:val="center"/>
            </w:pPr>
            <w:r>
              <w:rPr>
                <w:color w:val="000000"/>
                <w:sz w:val="16"/>
              </w:rPr>
              <w:t>NFR-006</w:t>
            </w:r>
          </w:p>
        </w:tc>
        <w:tc>
          <w:tcPr>
            <w:tcW w:w="2613" w:type="dxa"/>
            <w:tcMar>
              <w:top w:w="65" w:type="dxa"/>
              <w:left w:w="75" w:type="dxa"/>
              <w:bottom w:w="65" w:type="dxa"/>
              <w:right w:w="75" w:type="dxa"/>
            </w:tcMar>
            <w:vAlign w:val="center"/>
          </w:tcPr>
          <w:p w14:paraId="5220D284" w14:textId="77777777" w:rsidR="00DC748C" w:rsidRDefault="00000000">
            <w:pPr>
              <w:spacing w:after="0" w:line="240" w:lineRule="auto"/>
            </w:pPr>
            <w:r>
              <w:rPr>
                <w:color w:val="000000"/>
                <w:sz w:val="16"/>
              </w:rPr>
              <w:t>Usability</w:t>
            </w:r>
          </w:p>
        </w:tc>
        <w:tc>
          <w:tcPr>
            <w:tcW w:w="2613" w:type="dxa"/>
            <w:tcMar>
              <w:top w:w="65" w:type="dxa"/>
              <w:left w:w="75" w:type="dxa"/>
              <w:bottom w:w="65" w:type="dxa"/>
              <w:right w:w="75" w:type="dxa"/>
            </w:tcMar>
            <w:vAlign w:val="center"/>
          </w:tcPr>
          <w:p w14:paraId="5038E353" w14:textId="77777777" w:rsidR="00DC748C" w:rsidRDefault="00000000">
            <w:pPr>
              <w:spacing w:after="0" w:line="240" w:lineRule="auto"/>
              <w:jc w:val="center"/>
            </w:pPr>
            <w:r>
              <w:rPr>
                <w:color w:val="000000"/>
                <w:sz w:val="16"/>
              </w:rPr>
              <w:t>Should</w:t>
            </w:r>
          </w:p>
        </w:tc>
        <w:tc>
          <w:tcPr>
            <w:tcW w:w="2613" w:type="dxa"/>
            <w:tcMar>
              <w:top w:w="65" w:type="dxa"/>
              <w:left w:w="75" w:type="dxa"/>
              <w:bottom w:w="65" w:type="dxa"/>
              <w:right w:w="75" w:type="dxa"/>
            </w:tcMar>
            <w:vAlign w:val="center"/>
          </w:tcPr>
          <w:p w14:paraId="3175CB08" w14:textId="77777777" w:rsidR="00DC748C" w:rsidRDefault="00000000">
            <w:pPr>
              <w:spacing w:after="0" w:line="240" w:lineRule="auto"/>
            </w:pPr>
            <w:r>
              <w:rPr>
                <w:color w:val="000000"/>
                <w:sz w:val="16"/>
              </w:rPr>
              <w:t>Clear submission and tracking are important for adoption, while the user validation is still to be completed.</w:t>
            </w:r>
          </w:p>
        </w:tc>
      </w:tr>
      <w:tr w:rsidR="00DC748C" w14:paraId="45F6B59E" w14:textId="77777777" w:rsidTr="00632C61">
        <w:trPr>
          <w:cantSplit/>
          <w:jc w:val="center"/>
        </w:trPr>
        <w:tc>
          <w:tcPr>
            <w:tcW w:w="2613" w:type="dxa"/>
            <w:tcMar>
              <w:top w:w="65" w:type="dxa"/>
              <w:left w:w="75" w:type="dxa"/>
              <w:bottom w:w="65" w:type="dxa"/>
              <w:right w:w="75" w:type="dxa"/>
            </w:tcMar>
            <w:vAlign w:val="center"/>
          </w:tcPr>
          <w:p w14:paraId="472207A7" w14:textId="77777777" w:rsidR="00DC748C" w:rsidRDefault="00000000">
            <w:pPr>
              <w:spacing w:after="0" w:line="240" w:lineRule="auto"/>
              <w:jc w:val="center"/>
            </w:pPr>
            <w:r>
              <w:rPr>
                <w:color w:val="000000"/>
                <w:sz w:val="16"/>
              </w:rPr>
              <w:t>NFR-007</w:t>
            </w:r>
          </w:p>
        </w:tc>
        <w:tc>
          <w:tcPr>
            <w:tcW w:w="2613" w:type="dxa"/>
            <w:tcMar>
              <w:top w:w="65" w:type="dxa"/>
              <w:left w:w="75" w:type="dxa"/>
              <w:bottom w:w="65" w:type="dxa"/>
              <w:right w:w="75" w:type="dxa"/>
            </w:tcMar>
            <w:vAlign w:val="center"/>
          </w:tcPr>
          <w:p w14:paraId="7F8C6BBA" w14:textId="77777777" w:rsidR="00DC748C" w:rsidRDefault="00000000">
            <w:pPr>
              <w:spacing w:after="0" w:line="240" w:lineRule="auto"/>
            </w:pPr>
            <w:r>
              <w:rPr>
                <w:color w:val="000000"/>
                <w:sz w:val="16"/>
              </w:rPr>
              <w:t>Accessibility</w:t>
            </w:r>
          </w:p>
        </w:tc>
        <w:tc>
          <w:tcPr>
            <w:tcW w:w="2613" w:type="dxa"/>
            <w:tcMar>
              <w:top w:w="65" w:type="dxa"/>
              <w:left w:w="75" w:type="dxa"/>
              <w:bottom w:w="65" w:type="dxa"/>
              <w:right w:w="75" w:type="dxa"/>
            </w:tcMar>
            <w:vAlign w:val="center"/>
          </w:tcPr>
          <w:p w14:paraId="490DCB83" w14:textId="77777777" w:rsidR="00DC748C" w:rsidRDefault="00000000">
            <w:pPr>
              <w:spacing w:after="0" w:line="240" w:lineRule="auto"/>
              <w:jc w:val="center"/>
            </w:pPr>
            <w:r>
              <w:rPr>
                <w:color w:val="000000"/>
                <w:sz w:val="16"/>
              </w:rPr>
              <w:t>Should</w:t>
            </w:r>
          </w:p>
        </w:tc>
        <w:tc>
          <w:tcPr>
            <w:tcW w:w="2613" w:type="dxa"/>
            <w:tcMar>
              <w:top w:w="65" w:type="dxa"/>
              <w:left w:w="75" w:type="dxa"/>
              <w:bottom w:w="65" w:type="dxa"/>
              <w:right w:w="75" w:type="dxa"/>
            </w:tcMar>
            <w:vAlign w:val="center"/>
          </w:tcPr>
          <w:p w14:paraId="31452DB1" w14:textId="77777777" w:rsidR="00DC748C" w:rsidRDefault="00000000">
            <w:pPr>
              <w:spacing w:after="0" w:line="240" w:lineRule="auto"/>
            </w:pPr>
            <w:r>
              <w:rPr>
                <w:color w:val="000000"/>
                <w:sz w:val="16"/>
              </w:rPr>
              <w:t>Accessible core functions support inclusive use, but the final checking standard still requires confirmation.</w:t>
            </w:r>
          </w:p>
        </w:tc>
      </w:tr>
      <w:tr w:rsidR="00DC748C" w14:paraId="026D99BD" w14:textId="77777777" w:rsidTr="00632C61">
        <w:trPr>
          <w:cantSplit/>
          <w:jc w:val="center"/>
        </w:trPr>
        <w:tc>
          <w:tcPr>
            <w:tcW w:w="2613" w:type="dxa"/>
            <w:tcMar>
              <w:top w:w="65" w:type="dxa"/>
              <w:left w:w="75" w:type="dxa"/>
              <w:bottom w:w="65" w:type="dxa"/>
              <w:right w:w="75" w:type="dxa"/>
            </w:tcMar>
            <w:vAlign w:val="center"/>
          </w:tcPr>
          <w:p w14:paraId="24A251D5" w14:textId="77777777" w:rsidR="00DC748C" w:rsidRDefault="00000000">
            <w:pPr>
              <w:spacing w:after="0" w:line="240" w:lineRule="auto"/>
              <w:jc w:val="center"/>
            </w:pPr>
            <w:r>
              <w:rPr>
                <w:color w:val="000000"/>
                <w:sz w:val="16"/>
              </w:rPr>
              <w:lastRenderedPageBreak/>
              <w:t>NFR-008</w:t>
            </w:r>
          </w:p>
        </w:tc>
        <w:tc>
          <w:tcPr>
            <w:tcW w:w="2613" w:type="dxa"/>
            <w:tcMar>
              <w:top w:w="65" w:type="dxa"/>
              <w:left w:w="75" w:type="dxa"/>
              <w:bottom w:w="65" w:type="dxa"/>
              <w:right w:w="75" w:type="dxa"/>
            </w:tcMar>
            <w:vAlign w:val="center"/>
          </w:tcPr>
          <w:p w14:paraId="022A0D48" w14:textId="77777777" w:rsidR="00DC748C" w:rsidRDefault="00000000">
            <w:pPr>
              <w:spacing w:after="0" w:line="240" w:lineRule="auto"/>
            </w:pPr>
            <w:r>
              <w:rPr>
                <w:color w:val="000000"/>
                <w:sz w:val="16"/>
              </w:rPr>
              <w:t>Compatibility</w:t>
            </w:r>
          </w:p>
        </w:tc>
        <w:tc>
          <w:tcPr>
            <w:tcW w:w="2613" w:type="dxa"/>
            <w:tcMar>
              <w:top w:w="65" w:type="dxa"/>
              <w:left w:w="75" w:type="dxa"/>
              <w:bottom w:w="65" w:type="dxa"/>
              <w:right w:w="75" w:type="dxa"/>
            </w:tcMar>
            <w:vAlign w:val="center"/>
          </w:tcPr>
          <w:p w14:paraId="224C3FC6" w14:textId="77777777" w:rsidR="00DC748C" w:rsidRDefault="00000000">
            <w:pPr>
              <w:spacing w:after="0" w:line="240" w:lineRule="auto"/>
              <w:jc w:val="center"/>
            </w:pPr>
            <w:r>
              <w:rPr>
                <w:color w:val="000000"/>
                <w:sz w:val="16"/>
              </w:rPr>
              <w:t>Should</w:t>
            </w:r>
          </w:p>
        </w:tc>
        <w:tc>
          <w:tcPr>
            <w:tcW w:w="2613" w:type="dxa"/>
            <w:tcMar>
              <w:top w:w="65" w:type="dxa"/>
              <w:left w:w="75" w:type="dxa"/>
              <w:bottom w:w="65" w:type="dxa"/>
              <w:right w:w="75" w:type="dxa"/>
            </w:tcMar>
            <w:vAlign w:val="center"/>
          </w:tcPr>
          <w:p w14:paraId="623766BF" w14:textId="77777777" w:rsidR="00DC748C" w:rsidRDefault="00000000">
            <w:pPr>
              <w:spacing w:after="0" w:line="240" w:lineRule="auto"/>
            </w:pPr>
            <w:r>
              <w:rPr>
                <w:color w:val="000000"/>
                <w:sz w:val="16"/>
              </w:rPr>
              <w:t>Supported browsers and devices matter, but the approved environment list is not yet confirmed.</w:t>
            </w:r>
          </w:p>
        </w:tc>
      </w:tr>
      <w:tr w:rsidR="00DC748C" w14:paraId="48984806" w14:textId="77777777" w:rsidTr="00632C61">
        <w:trPr>
          <w:cantSplit/>
          <w:jc w:val="center"/>
        </w:trPr>
        <w:tc>
          <w:tcPr>
            <w:tcW w:w="2613" w:type="dxa"/>
            <w:tcMar>
              <w:top w:w="65" w:type="dxa"/>
              <w:left w:w="75" w:type="dxa"/>
              <w:bottom w:w="65" w:type="dxa"/>
              <w:right w:w="75" w:type="dxa"/>
            </w:tcMar>
            <w:vAlign w:val="center"/>
          </w:tcPr>
          <w:p w14:paraId="41AF8DCD" w14:textId="77777777" w:rsidR="00DC748C" w:rsidRDefault="00000000">
            <w:pPr>
              <w:spacing w:after="0" w:line="240" w:lineRule="auto"/>
              <w:jc w:val="center"/>
            </w:pPr>
            <w:r>
              <w:rPr>
                <w:color w:val="000000"/>
                <w:sz w:val="16"/>
              </w:rPr>
              <w:t>NFR-009</w:t>
            </w:r>
          </w:p>
        </w:tc>
        <w:tc>
          <w:tcPr>
            <w:tcW w:w="2613" w:type="dxa"/>
            <w:tcMar>
              <w:top w:w="65" w:type="dxa"/>
              <w:left w:w="75" w:type="dxa"/>
              <w:bottom w:w="65" w:type="dxa"/>
              <w:right w:w="75" w:type="dxa"/>
            </w:tcMar>
            <w:vAlign w:val="center"/>
          </w:tcPr>
          <w:p w14:paraId="06DFB66A" w14:textId="77777777" w:rsidR="00DC748C" w:rsidRDefault="00000000">
            <w:pPr>
              <w:spacing w:after="0" w:line="240" w:lineRule="auto"/>
            </w:pPr>
            <w:r>
              <w:rPr>
                <w:color w:val="000000"/>
                <w:sz w:val="16"/>
              </w:rPr>
              <w:t>Auditability</w:t>
            </w:r>
          </w:p>
        </w:tc>
        <w:tc>
          <w:tcPr>
            <w:tcW w:w="2613" w:type="dxa"/>
            <w:tcMar>
              <w:top w:w="65" w:type="dxa"/>
              <w:left w:w="75" w:type="dxa"/>
              <w:bottom w:w="65" w:type="dxa"/>
              <w:right w:w="75" w:type="dxa"/>
            </w:tcMar>
            <w:vAlign w:val="center"/>
          </w:tcPr>
          <w:p w14:paraId="4F65A8D2"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0A0A4F7E" w14:textId="77777777" w:rsidR="00DC748C" w:rsidRDefault="00000000">
            <w:pPr>
              <w:spacing w:after="0" w:line="240" w:lineRule="auto"/>
            </w:pPr>
            <w:r>
              <w:rPr>
                <w:color w:val="000000"/>
                <w:sz w:val="16"/>
              </w:rPr>
              <w:t>Lifecycle evidence is necessary for accountability, monitoring and traceability.</w:t>
            </w:r>
          </w:p>
        </w:tc>
      </w:tr>
      <w:tr w:rsidR="00DC748C" w14:paraId="69B30F88" w14:textId="77777777" w:rsidTr="00632C61">
        <w:trPr>
          <w:cantSplit/>
          <w:jc w:val="center"/>
        </w:trPr>
        <w:tc>
          <w:tcPr>
            <w:tcW w:w="2613" w:type="dxa"/>
            <w:tcMar>
              <w:top w:w="65" w:type="dxa"/>
              <w:left w:w="75" w:type="dxa"/>
              <w:bottom w:w="65" w:type="dxa"/>
              <w:right w:w="75" w:type="dxa"/>
            </w:tcMar>
            <w:vAlign w:val="center"/>
          </w:tcPr>
          <w:p w14:paraId="150FF150" w14:textId="77777777" w:rsidR="00DC748C" w:rsidRDefault="00000000">
            <w:pPr>
              <w:spacing w:after="0" w:line="240" w:lineRule="auto"/>
              <w:jc w:val="center"/>
            </w:pPr>
            <w:r>
              <w:rPr>
                <w:color w:val="000000"/>
                <w:sz w:val="16"/>
              </w:rPr>
              <w:t>NFR-010</w:t>
            </w:r>
          </w:p>
        </w:tc>
        <w:tc>
          <w:tcPr>
            <w:tcW w:w="2613" w:type="dxa"/>
            <w:tcMar>
              <w:top w:w="65" w:type="dxa"/>
              <w:left w:w="75" w:type="dxa"/>
              <w:bottom w:w="65" w:type="dxa"/>
              <w:right w:w="75" w:type="dxa"/>
            </w:tcMar>
            <w:vAlign w:val="center"/>
          </w:tcPr>
          <w:p w14:paraId="1FA94974" w14:textId="77777777" w:rsidR="00DC748C" w:rsidRDefault="00000000">
            <w:pPr>
              <w:spacing w:after="0" w:line="240" w:lineRule="auto"/>
            </w:pPr>
            <w:r>
              <w:rPr>
                <w:color w:val="000000"/>
                <w:sz w:val="16"/>
              </w:rPr>
              <w:t>Maintainability</w:t>
            </w:r>
          </w:p>
        </w:tc>
        <w:tc>
          <w:tcPr>
            <w:tcW w:w="2613" w:type="dxa"/>
            <w:tcMar>
              <w:top w:w="65" w:type="dxa"/>
              <w:left w:w="75" w:type="dxa"/>
              <w:bottom w:w="65" w:type="dxa"/>
              <w:right w:w="75" w:type="dxa"/>
            </w:tcMar>
            <w:vAlign w:val="center"/>
          </w:tcPr>
          <w:p w14:paraId="3C73B43E" w14:textId="77777777" w:rsidR="00DC748C" w:rsidRDefault="00000000">
            <w:pPr>
              <w:spacing w:after="0" w:line="240" w:lineRule="auto"/>
              <w:jc w:val="center"/>
            </w:pPr>
            <w:r>
              <w:rPr>
                <w:color w:val="000000"/>
                <w:sz w:val="16"/>
              </w:rPr>
              <w:t>Should</w:t>
            </w:r>
          </w:p>
        </w:tc>
        <w:tc>
          <w:tcPr>
            <w:tcW w:w="2613" w:type="dxa"/>
            <w:tcMar>
              <w:top w:w="65" w:type="dxa"/>
              <w:left w:w="75" w:type="dxa"/>
              <w:bottom w:w="65" w:type="dxa"/>
              <w:right w:w="75" w:type="dxa"/>
            </w:tcMar>
            <w:vAlign w:val="center"/>
          </w:tcPr>
          <w:p w14:paraId="3DD684D7" w14:textId="77777777" w:rsidR="00DC748C" w:rsidRDefault="00000000">
            <w:pPr>
              <w:spacing w:after="0" w:line="240" w:lineRule="auto"/>
            </w:pPr>
            <w:r>
              <w:rPr>
                <w:color w:val="000000"/>
                <w:sz w:val="16"/>
              </w:rPr>
              <w:t>A modular documented solution reduces later change effort but does not itself deliver the first request workflow.</w:t>
            </w:r>
          </w:p>
        </w:tc>
      </w:tr>
      <w:tr w:rsidR="00DC748C" w14:paraId="6013A211" w14:textId="77777777" w:rsidTr="00632C61">
        <w:trPr>
          <w:cantSplit/>
          <w:jc w:val="center"/>
        </w:trPr>
        <w:tc>
          <w:tcPr>
            <w:tcW w:w="2613" w:type="dxa"/>
            <w:tcMar>
              <w:top w:w="65" w:type="dxa"/>
              <w:left w:w="75" w:type="dxa"/>
              <w:bottom w:w="65" w:type="dxa"/>
              <w:right w:w="75" w:type="dxa"/>
            </w:tcMar>
            <w:vAlign w:val="center"/>
          </w:tcPr>
          <w:p w14:paraId="1567D609" w14:textId="77777777" w:rsidR="00DC748C" w:rsidRDefault="00000000">
            <w:pPr>
              <w:spacing w:after="0" w:line="240" w:lineRule="auto"/>
              <w:jc w:val="center"/>
            </w:pPr>
            <w:r>
              <w:rPr>
                <w:color w:val="000000"/>
                <w:sz w:val="16"/>
              </w:rPr>
              <w:t>NFR-011</w:t>
            </w:r>
          </w:p>
        </w:tc>
        <w:tc>
          <w:tcPr>
            <w:tcW w:w="2613" w:type="dxa"/>
            <w:tcMar>
              <w:top w:w="65" w:type="dxa"/>
              <w:left w:w="75" w:type="dxa"/>
              <w:bottom w:w="65" w:type="dxa"/>
              <w:right w:w="75" w:type="dxa"/>
            </w:tcMar>
            <w:vAlign w:val="center"/>
          </w:tcPr>
          <w:p w14:paraId="4B8AD3E3" w14:textId="77777777" w:rsidR="00DC748C" w:rsidRDefault="00000000">
            <w:pPr>
              <w:spacing w:after="0" w:line="240" w:lineRule="auto"/>
            </w:pPr>
            <w:r>
              <w:rPr>
                <w:color w:val="000000"/>
                <w:sz w:val="16"/>
              </w:rPr>
              <w:t>Scalability and Capacity</w:t>
            </w:r>
          </w:p>
        </w:tc>
        <w:tc>
          <w:tcPr>
            <w:tcW w:w="2613" w:type="dxa"/>
            <w:tcMar>
              <w:top w:w="65" w:type="dxa"/>
              <w:left w:w="75" w:type="dxa"/>
              <w:bottom w:w="65" w:type="dxa"/>
              <w:right w:w="75" w:type="dxa"/>
            </w:tcMar>
            <w:vAlign w:val="center"/>
          </w:tcPr>
          <w:p w14:paraId="27EF8348" w14:textId="77777777" w:rsidR="00DC748C" w:rsidRDefault="00000000">
            <w:pPr>
              <w:spacing w:after="0" w:line="240" w:lineRule="auto"/>
              <w:jc w:val="center"/>
            </w:pPr>
            <w:r>
              <w:rPr>
                <w:color w:val="000000"/>
                <w:sz w:val="16"/>
              </w:rPr>
              <w:t>Should</w:t>
            </w:r>
          </w:p>
        </w:tc>
        <w:tc>
          <w:tcPr>
            <w:tcW w:w="2613" w:type="dxa"/>
            <w:tcMar>
              <w:top w:w="65" w:type="dxa"/>
              <w:left w:w="75" w:type="dxa"/>
              <w:bottom w:w="65" w:type="dxa"/>
              <w:right w:w="75" w:type="dxa"/>
            </w:tcMar>
            <w:vAlign w:val="center"/>
          </w:tcPr>
          <w:p w14:paraId="2A8C3680" w14:textId="77777777" w:rsidR="00DC748C" w:rsidRDefault="00000000">
            <w:pPr>
              <w:spacing w:after="0" w:line="240" w:lineRule="auto"/>
            </w:pPr>
            <w:r>
              <w:rPr>
                <w:color w:val="000000"/>
                <w:sz w:val="16"/>
              </w:rPr>
              <w:t>Expected growth must be supported, but usage and record-volume estimates still need confirmation.</w:t>
            </w:r>
          </w:p>
        </w:tc>
      </w:tr>
      <w:tr w:rsidR="00DC748C" w14:paraId="4511F1E2" w14:textId="77777777" w:rsidTr="00632C61">
        <w:trPr>
          <w:cantSplit/>
          <w:jc w:val="center"/>
        </w:trPr>
        <w:tc>
          <w:tcPr>
            <w:tcW w:w="2613" w:type="dxa"/>
            <w:tcMar>
              <w:top w:w="65" w:type="dxa"/>
              <w:left w:w="75" w:type="dxa"/>
              <w:bottom w:w="65" w:type="dxa"/>
              <w:right w:w="75" w:type="dxa"/>
            </w:tcMar>
            <w:vAlign w:val="center"/>
          </w:tcPr>
          <w:p w14:paraId="6C3D50A6" w14:textId="77777777" w:rsidR="00DC748C" w:rsidRDefault="00000000">
            <w:pPr>
              <w:spacing w:after="0" w:line="240" w:lineRule="auto"/>
              <w:jc w:val="center"/>
            </w:pPr>
            <w:r>
              <w:rPr>
                <w:color w:val="000000"/>
                <w:sz w:val="16"/>
              </w:rPr>
              <w:t>NFR-012</w:t>
            </w:r>
          </w:p>
        </w:tc>
        <w:tc>
          <w:tcPr>
            <w:tcW w:w="2613" w:type="dxa"/>
            <w:tcMar>
              <w:top w:w="65" w:type="dxa"/>
              <w:left w:w="75" w:type="dxa"/>
              <w:bottom w:w="65" w:type="dxa"/>
              <w:right w:w="75" w:type="dxa"/>
            </w:tcMar>
            <w:vAlign w:val="center"/>
          </w:tcPr>
          <w:p w14:paraId="074BCE6B" w14:textId="77777777" w:rsidR="00DC748C" w:rsidRDefault="00000000">
            <w:pPr>
              <w:spacing w:after="0" w:line="240" w:lineRule="auto"/>
            </w:pPr>
            <w:r>
              <w:rPr>
                <w:color w:val="000000"/>
                <w:sz w:val="16"/>
              </w:rPr>
              <w:t>Cost</w:t>
            </w:r>
          </w:p>
        </w:tc>
        <w:tc>
          <w:tcPr>
            <w:tcW w:w="2613" w:type="dxa"/>
            <w:tcMar>
              <w:top w:w="65" w:type="dxa"/>
              <w:left w:w="75" w:type="dxa"/>
              <w:bottom w:w="65" w:type="dxa"/>
              <w:right w:w="75" w:type="dxa"/>
            </w:tcMar>
            <w:vAlign w:val="center"/>
          </w:tcPr>
          <w:p w14:paraId="023A97BF" w14:textId="77777777" w:rsidR="00DC748C" w:rsidRDefault="00000000">
            <w:pPr>
              <w:spacing w:after="0" w:line="240" w:lineRule="auto"/>
              <w:jc w:val="center"/>
            </w:pPr>
            <w:r>
              <w:rPr>
                <w:color w:val="000000"/>
                <w:sz w:val="16"/>
              </w:rPr>
              <w:t>Must</w:t>
            </w:r>
          </w:p>
        </w:tc>
        <w:tc>
          <w:tcPr>
            <w:tcW w:w="2613" w:type="dxa"/>
            <w:tcMar>
              <w:top w:w="65" w:type="dxa"/>
              <w:left w:w="75" w:type="dxa"/>
              <w:bottom w:w="65" w:type="dxa"/>
              <w:right w:w="75" w:type="dxa"/>
            </w:tcMar>
            <w:vAlign w:val="center"/>
          </w:tcPr>
          <w:p w14:paraId="1CDC28B2" w14:textId="77777777" w:rsidR="00DC748C" w:rsidRDefault="00000000">
            <w:pPr>
              <w:spacing w:after="0" w:line="240" w:lineRule="auto"/>
            </w:pPr>
            <w:r>
              <w:rPr>
                <w:color w:val="000000"/>
                <w:sz w:val="16"/>
              </w:rPr>
              <w:t>The solution must remain feasible within the approved project budget and service limits.</w:t>
            </w:r>
          </w:p>
        </w:tc>
      </w:tr>
    </w:tbl>
    <w:p w14:paraId="5C7944F0" w14:textId="77777777" w:rsidR="00DC748C" w:rsidRDefault="00DC748C">
      <w:pPr>
        <w:spacing w:after="0"/>
      </w:pPr>
    </w:p>
    <w:p w14:paraId="3356A339" w14:textId="77777777" w:rsidR="00DC748C" w:rsidRDefault="00000000">
      <w:pPr>
        <w:pStyle w:val="Heading2"/>
      </w:pPr>
      <w:r>
        <w:t>Important Priority Decisions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7"/>
        <w:gridCol w:w="5227"/>
      </w:tblGrid>
      <w:tr w:rsidR="00DC748C" w14:paraId="18B28E74" w14:textId="77777777" w:rsidTr="00632C61">
        <w:trPr>
          <w:cantSplit/>
          <w:tblHeader/>
          <w:jc w:val="center"/>
        </w:trPr>
        <w:tc>
          <w:tcPr>
            <w:tcW w:w="5227" w:type="dxa"/>
            <w:shd w:val="clear" w:color="auto" w:fill="1F4E78"/>
            <w:tcMar>
              <w:top w:w="65" w:type="dxa"/>
              <w:left w:w="75" w:type="dxa"/>
              <w:bottom w:w="65" w:type="dxa"/>
              <w:right w:w="75" w:type="dxa"/>
            </w:tcMar>
            <w:vAlign w:val="center"/>
          </w:tcPr>
          <w:p w14:paraId="1DC09B19" w14:textId="77777777" w:rsidR="00DC748C" w:rsidRDefault="00000000">
            <w:pPr>
              <w:spacing w:after="0" w:line="240" w:lineRule="auto"/>
            </w:pPr>
            <w:r>
              <w:rPr>
                <w:b/>
                <w:color w:val="FFFFFF"/>
                <w:sz w:val="17"/>
              </w:rPr>
              <w:t>Decision</w:t>
            </w:r>
          </w:p>
        </w:tc>
        <w:tc>
          <w:tcPr>
            <w:tcW w:w="5227" w:type="dxa"/>
            <w:shd w:val="clear" w:color="auto" w:fill="1F4E78"/>
            <w:tcMar>
              <w:top w:w="65" w:type="dxa"/>
              <w:left w:w="75" w:type="dxa"/>
              <w:bottom w:w="65" w:type="dxa"/>
              <w:right w:w="75" w:type="dxa"/>
            </w:tcMar>
            <w:vAlign w:val="center"/>
          </w:tcPr>
          <w:p w14:paraId="010ADC50" w14:textId="77777777" w:rsidR="00DC748C" w:rsidRDefault="00000000">
            <w:pPr>
              <w:spacing w:after="0" w:line="240" w:lineRule="auto"/>
            </w:pPr>
            <w:r>
              <w:rPr>
                <w:b/>
                <w:color w:val="FFFFFF"/>
                <w:sz w:val="17"/>
              </w:rPr>
              <w:t>Justification and trade-off</w:t>
            </w:r>
          </w:p>
        </w:tc>
      </w:tr>
      <w:tr w:rsidR="00DC748C" w14:paraId="6F627052" w14:textId="77777777" w:rsidTr="00632C61">
        <w:trPr>
          <w:cantSplit/>
          <w:jc w:val="center"/>
        </w:trPr>
        <w:tc>
          <w:tcPr>
            <w:tcW w:w="5227" w:type="dxa"/>
            <w:tcMar>
              <w:top w:w="65" w:type="dxa"/>
              <w:left w:w="75" w:type="dxa"/>
              <w:bottom w:w="65" w:type="dxa"/>
              <w:right w:w="75" w:type="dxa"/>
            </w:tcMar>
            <w:vAlign w:val="center"/>
          </w:tcPr>
          <w:p w14:paraId="150FC41F" w14:textId="77777777" w:rsidR="00DC748C" w:rsidRDefault="00000000">
            <w:pPr>
              <w:spacing w:after="0" w:line="240" w:lineRule="auto"/>
            </w:pPr>
            <w:r>
              <w:rPr>
                <w:color w:val="000000"/>
                <w:sz w:val="17"/>
              </w:rPr>
              <w:t>Core request lifecycle</w:t>
            </w:r>
          </w:p>
        </w:tc>
        <w:tc>
          <w:tcPr>
            <w:tcW w:w="5227" w:type="dxa"/>
            <w:tcMar>
              <w:top w:w="65" w:type="dxa"/>
              <w:left w:w="75" w:type="dxa"/>
              <w:bottom w:w="65" w:type="dxa"/>
              <w:right w:w="75" w:type="dxa"/>
            </w:tcMar>
            <w:vAlign w:val="center"/>
          </w:tcPr>
          <w:p w14:paraId="18E39F49" w14:textId="77777777" w:rsidR="00DC748C" w:rsidRDefault="00000000">
            <w:pPr>
              <w:spacing w:after="0" w:line="240" w:lineRule="auto"/>
            </w:pPr>
            <w:r>
              <w:rPr>
                <w:color w:val="000000"/>
                <w:sz w:val="17"/>
              </w:rPr>
              <w:t>FR-001, FR-002, FR-003 and FR-006 to FR-012 are Must Have because submission, staff processing, ownership, status control and closure form one dependent end-to-end workflow. Removing one would break or weaken the core process.</w:t>
            </w:r>
          </w:p>
        </w:tc>
      </w:tr>
      <w:tr w:rsidR="00DC748C" w14:paraId="165EC7A2" w14:textId="77777777" w:rsidTr="00632C61">
        <w:trPr>
          <w:cantSplit/>
          <w:jc w:val="center"/>
        </w:trPr>
        <w:tc>
          <w:tcPr>
            <w:tcW w:w="5227" w:type="dxa"/>
            <w:tcMar>
              <w:top w:w="65" w:type="dxa"/>
              <w:left w:w="75" w:type="dxa"/>
              <w:bottom w:w="65" w:type="dxa"/>
              <w:right w:w="75" w:type="dxa"/>
            </w:tcMar>
            <w:vAlign w:val="center"/>
          </w:tcPr>
          <w:p w14:paraId="2E7BF635" w14:textId="77777777" w:rsidR="00DC748C" w:rsidRDefault="00000000">
            <w:pPr>
              <w:spacing w:after="0" w:line="240" w:lineRule="auto"/>
            </w:pPr>
            <w:r>
              <w:rPr>
                <w:color w:val="000000"/>
                <w:sz w:val="17"/>
              </w:rPr>
              <w:t>In-app rather than external notifications</w:t>
            </w:r>
          </w:p>
        </w:tc>
        <w:tc>
          <w:tcPr>
            <w:tcW w:w="5227" w:type="dxa"/>
            <w:tcMar>
              <w:top w:w="65" w:type="dxa"/>
              <w:left w:w="75" w:type="dxa"/>
              <w:bottom w:w="65" w:type="dxa"/>
              <w:right w:w="75" w:type="dxa"/>
            </w:tcMar>
            <w:vAlign w:val="center"/>
          </w:tcPr>
          <w:p w14:paraId="64A12D96" w14:textId="77777777" w:rsidR="00DC748C" w:rsidRDefault="00000000">
            <w:pPr>
              <w:spacing w:after="0" w:line="240" w:lineRule="auto"/>
            </w:pPr>
            <w:r>
              <w:rPr>
                <w:color w:val="000000"/>
                <w:sz w:val="17"/>
              </w:rPr>
              <w:t>FR-005 is Should Have. It improves feedback, but status information remains available through FR-003. SMS, WhatsApp and external email remain deferred under FS-002 because they add cost, third-party, security and testing dependencies.</w:t>
            </w:r>
          </w:p>
        </w:tc>
      </w:tr>
      <w:tr w:rsidR="00DC748C" w14:paraId="1C21FD6F" w14:textId="77777777" w:rsidTr="00632C61">
        <w:trPr>
          <w:cantSplit/>
          <w:jc w:val="center"/>
        </w:trPr>
        <w:tc>
          <w:tcPr>
            <w:tcW w:w="5227" w:type="dxa"/>
            <w:tcMar>
              <w:top w:w="65" w:type="dxa"/>
              <w:left w:w="75" w:type="dxa"/>
              <w:bottom w:w="65" w:type="dxa"/>
              <w:right w:w="75" w:type="dxa"/>
            </w:tcMar>
            <w:vAlign w:val="center"/>
          </w:tcPr>
          <w:p w14:paraId="4D1D5A28" w14:textId="77777777" w:rsidR="00DC748C" w:rsidRDefault="00000000">
            <w:pPr>
              <w:spacing w:after="0" w:line="240" w:lineRule="auto"/>
            </w:pPr>
            <w:r>
              <w:rPr>
                <w:color w:val="000000"/>
                <w:sz w:val="17"/>
              </w:rPr>
              <w:t>Management information</w:t>
            </w:r>
          </w:p>
        </w:tc>
        <w:tc>
          <w:tcPr>
            <w:tcW w:w="5227" w:type="dxa"/>
            <w:tcMar>
              <w:top w:w="65" w:type="dxa"/>
              <w:left w:w="75" w:type="dxa"/>
              <w:bottom w:w="65" w:type="dxa"/>
              <w:right w:w="75" w:type="dxa"/>
            </w:tcMar>
            <w:vAlign w:val="center"/>
          </w:tcPr>
          <w:p w14:paraId="7A18953B" w14:textId="77777777" w:rsidR="00DC748C" w:rsidRDefault="00000000">
            <w:pPr>
              <w:spacing w:after="0" w:line="240" w:lineRule="auto"/>
            </w:pPr>
            <w:r>
              <w:rPr>
                <w:color w:val="000000"/>
                <w:sz w:val="17"/>
              </w:rPr>
              <w:t>FR-014 and FR-015 are Must Have because monitoring and reporting address the organisation's business need. FR-013 is Could Have because a dashboard is a useful presentation layer, but it is not required to produce the underlying information.</w:t>
            </w:r>
          </w:p>
        </w:tc>
      </w:tr>
      <w:tr w:rsidR="00DC748C" w14:paraId="40C9E5A7" w14:textId="77777777" w:rsidTr="00632C61">
        <w:trPr>
          <w:cantSplit/>
          <w:jc w:val="center"/>
        </w:trPr>
        <w:tc>
          <w:tcPr>
            <w:tcW w:w="5227" w:type="dxa"/>
            <w:tcMar>
              <w:top w:w="65" w:type="dxa"/>
              <w:left w:w="75" w:type="dxa"/>
              <w:bottom w:w="65" w:type="dxa"/>
              <w:right w:w="75" w:type="dxa"/>
            </w:tcMar>
            <w:vAlign w:val="center"/>
          </w:tcPr>
          <w:p w14:paraId="5F044EAF" w14:textId="77777777" w:rsidR="00DC748C" w:rsidRDefault="00000000">
            <w:pPr>
              <w:spacing w:after="0" w:line="240" w:lineRule="auto"/>
            </w:pPr>
            <w:r>
              <w:rPr>
                <w:color w:val="000000"/>
                <w:sz w:val="17"/>
              </w:rPr>
              <w:t>Protection and trustworthy records</w:t>
            </w:r>
          </w:p>
        </w:tc>
        <w:tc>
          <w:tcPr>
            <w:tcW w:w="5227" w:type="dxa"/>
            <w:tcMar>
              <w:top w:w="65" w:type="dxa"/>
              <w:left w:w="75" w:type="dxa"/>
              <w:bottom w:w="65" w:type="dxa"/>
              <w:right w:w="75" w:type="dxa"/>
            </w:tcMar>
            <w:vAlign w:val="center"/>
          </w:tcPr>
          <w:p w14:paraId="434B74BA" w14:textId="77777777" w:rsidR="00DC748C" w:rsidRDefault="00000000">
            <w:pPr>
              <w:spacing w:after="0" w:line="240" w:lineRule="auto"/>
            </w:pPr>
            <w:r>
              <w:rPr>
                <w:color w:val="000000"/>
                <w:sz w:val="17"/>
              </w:rPr>
              <w:t>NFR-002 to NFR-005 and NFR-009 are Must Have because insecure, invalid, lost or untraceable records would undermine accountability and stakeholder trust.</w:t>
            </w:r>
          </w:p>
        </w:tc>
      </w:tr>
      <w:tr w:rsidR="00DC748C" w14:paraId="236E0CF5" w14:textId="77777777" w:rsidTr="00632C61">
        <w:trPr>
          <w:cantSplit/>
          <w:jc w:val="center"/>
        </w:trPr>
        <w:tc>
          <w:tcPr>
            <w:tcW w:w="5227" w:type="dxa"/>
            <w:tcMar>
              <w:top w:w="65" w:type="dxa"/>
              <w:left w:w="75" w:type="dxa"/>
              <w:bottom w:w="65" w:type="dxa"/>
              <w:right w:w="75" w:type="dxa"/>
            </w:tcMar>
            <w:vAlign w:val="center"/>
          </w:tcPr>
          <w:p w14:paraId="1C7C0898" w14:textId="77777777" w:rsidR="00DC748C" w:rsidRDefault="00000000">
            <w:pPr>
              <w:spacing w:after="0" w:line="240" w:lineRule="auto"/>
            </w:pPr>
            <w:r>
              <w:rPr>
                <w:color w:val="000000"/>
                <w:sz w:val="17"/>
              </w:rPr>
              <w:t>Quality targets requiring validation</w:t>
            </w:r>
          </w:p>
        </w:tc>
        <w:tc>
          <w:tcPr>
            <w:tcW w:w="5227" w:type="dxa"/>
            <w:tcMar>
              <w:top w:w="65" w:type="dxa"/>
              <w:left w:w="75" w:type="dxa"/>
              <w:bottom w:w="65" w:type="dxa"/>
              <w:right w:w="75" w:type="dxa"/>
            </w:tcMar>
            <w:vAlign w:val="center"/>
          </w:tcPr>
          <w:p w14:paraId="5D626949" w14:textId="77777777" w:rsidR="00DC748C" w:rsidRDefault="00000000">
            <w:pPr>
              <w:spacing w:after="0" w:line="240" w:lineRule="auto"/>
            </w:pPr>
            <w:r>
              <w:rPr>
                <w:color w:val="000000"/>
                <w:sz w:val="17"/>
              </w:rPr>
              <w:t>Performance, usability, accessibility, compatibility and capacity are Should Have. They remain important, but their detailed test environments and expected-load values require confirmation before later testing.</w:t>
            </w:r>
          </w:p>
        </w:tc>
      </w:tr>
      <w:tr w:rsidR="00DC748C" w14:paraId="19E6887E" w14:textId="77777777" w:rsidTr="00632C61">
        <w:trPr>
          <w:cantSplit/>
          <w:jc w:val="center"/>
        </w:trPr>
        <w:tc>
          <w:tcPr>
            <w:tcW w:w="5227" w:type="dxa"/>
            <w:tcMar>
              <w:top w:w="65" w:type="dxa"/>
              <w:left w:w="75" w:type="dxa"/>
              <w:bottom w:w="65" w:type="dxa"/>
              <w:right w:w="75" w:type="dxa"/>
            </w:tcMar>
            <w:vAlign w:val="center"/>
          </w:tcPr>
          <w:p w14:paraId="4FF3DB02" w14:textId="77777777" w:rsidR="00DC748C" w:rsidRDefault="00000000">
            <w:pPr>
              <w:spacing w:after="0" w:line="240" w:lineRule="auto"/>
            </w:pPr>
            <w:r>
              <w:rPr>
                <w:color w:val="000000"/>
                <w:sz w:val="17"/>
              </w:rPr>
              <w:t>Cost constraint</w:t>
            </w:r>
          </w:p>
        </w:tc>
        <w:tc>
          <w:tcPr>
            <w:tcW w:w="5227" w:type="dxa"/>
            <w:tcMar>
              <w:top w:w="65" w:type="dxa"/>
              <w:left w:w="75" w:type="dxa"/>
              <w:bottom w:w="65" w:type="dxa"/>
              <w:right w:w="75" w:type="dxa"/>
            </w:tcMar>
            <w:vAlign w:val="center"/>
          </w:tcPr>
          <w:p w14:paraId="5925CAEB" w14:textId="77777777" w:rsidR="00DC748C" w:rsidRDefault="00000000">
            <w:pPr>
              <w:spacing w:after="0" w:line="240" w:lineRule="auto"/>
            </w:pPr>
            <w:r>
              <w:rPr>
                <w:color w:val="000000"/>
                <w:sz w:val="17"/>
              </w:rPr>
              <w:t>NFR-012 is Must Have because the team cannot select a solution that exceeds the approved student-project budget or relies on unsuitable service limits.</w:t>
            </w:r>
          </w:p>
        </w:tc>
      </w:tr>
    </w:tbl>
    <w:p w14:paraId="3C0F0B90" w14:textId="77777777" w:rsidR="00DC748C" w:rsidRDefault="00DC748C">
      <w:pPr>
        <w:spacing w:after="0"/>
      </w:pPr>
    </w:p>
    <w:p w14:paraId="283B5939" w14:textId="77777777" w:rsidR="00DC748C" w:rsidRDefault="00000000">
      <w:pPr>
        <w:pStyle w:val="Heading2"/>
      </w:pPr>
      <w:r>
        <w:t>Priority Control</w:t>
      </w:r>
    </w:p>
    <w:p w14:paraId="07DAA53F" w14:textId="77777777" w:rsidR="00DC748C" w:rsidRDefault="00000000">
      <w:r>
        <w:t>Priorities must be reviewed when scope, stakeholder needs, constraints, assumptions or available capacity changes. A changed priority must be justified and reflected in the requirements baseline, RTM, project issues, risks and downstream planning. Must Have work is planned first; Should and Could items may be moved only through an explicit team decision rather than being silently omitted.</w:t>
      </w:r>
    </w:p>
    <w:p w14:paraId="6A020494" w14:textId="77777777" w:rsidR="00DC748C" w:rsidRDefault="00DC748C">
      <w:pPr>
        <w:sectPr w:rsidR="00DC748C">
          <w:pgSz w:w="12240" w:h="15840"/>
          <w:pgMar w:top="936" w:right="893" w:bottom="936" w:left="893" w:header="720" w:footer="720" w:gutter="0"/>
          <w:cols w:space="720"/>
          <w:docGrid w:linePitch="360"/>
        </w:sectPr>
      </w:pPr>
    </w:p>
    <w:p w14:paraId="6A767F6C" w14:textId="77777777" w:rsidR="00DC748C" w:rsidRDefault="00000000">
      <w:pPr>
        <w:pStyle w:val="Heading1"/>
      </w:pPr>
      <w:r>
        <w:lastRenderedPageBreak/>
        <w:t>M1 08 Requirements Traceability Matrix</w:t>
      </w:r>
    </w:p>
    <w:p w14:paraId="5F035462" w14:textId="77777777" w:rsidR="00DC748C" w:rsidRDefault="00000000">
      <w:r>
        <w:t>The RTM connects each baseline requirement to its originating stakeholder, scope item, constraint or assumption and to its acceptance criterion. Design, test and release references are intentionally reserved for later milestones; TBD is a controlled placeholder, not evidence that those links already exist.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4"/>
        <w:gridCol w:w="1454"/>
        <w:gridCol w:w="1454"/>
        <w:gridCol w:w="1454"/>
        <w:gridCol w:w="1454"/>
        <w:gridCol w:w="1454"/>
        <w:gridCol w:w="1454"/>
        <w:gridCol w:w="1454"/>
        <w:gridCol w:w="1454"/>
        <w:gridCol w:w="1454"/>
      </w:tblGrid>
      <w:tr w:rsidR="00DC748C" w14:paraId="139439AE" w14:textId="77777777" w:rsidTr="00632C61">
        <w:trPr>
          <w:cantSplit/>
          <w:tblHeader/>
          <w:jc w:val="center"/>
        </w:trPr>
        <w:tc>
          <w:tcPr>
            <w:tcW w:w="1454" w:type="dxa"/>
            <w:shd w:val="clear" w:color="auto" w:fill="1F4E78"/>
            <w:tcMar>
              <w:top w:w="65" w:type="dxa"/>
              <w:left w:w="75" w:type="dxa"/>
              <w:bottom w:w="65" w:type="dxa"/>
              <w:right w:w="75" w:type="dxa"/>
            </w:tcMar>
            <w:vAlign w:val="center"/>
          </w:tcPr>
          <w:p w14:paraId="1DC92100" w14:textId="77777777" w:rsidR="00DC748C" w:rsidRDefault="00000000">
            <w:pPr>
              <w:spacing w:after="0" w:line="240" w:lineRule="auto"/>
            </w:pPr>
            <w:r>
              <w:rPr>
                <w:b/>
                <w:color w:val="FFFFFF"/>
                <w:sz w:val="14"/>
              </w:rPr>
              <w:t>Source IDs</w:t>
            </w:r>
          </w:p>
        </w:tc>
        <w:tc>
          <w:tcPr>
            <w:tcW w:w="1454" w:type="dxa"/>
            <w:shd w:val="clear" w:color="auto" w:fill="1F4E78"/>
            <w:tcMar>
              <w:top w:w="65" w:type="dxa"/>
              <w:left w:w="75" w:type="dxa"/>
              <w:bottom w:w="65" w:type="dxa"/>
              <w:right w:w="75" w:type="dxa"/>
            </w:tcMar>
            <w:vAlign w:val="center"/>
          </w:tcPr>
          <w:p w14:paraId="4803B7F8" w14:textId="77777777" w:rsidR="00DC748C" w:rsidRDefault="00000000">
            <w:pPr>
              <w:spacing w:after="0" w:line="240" w:lineRule="auto"/>
              <w:jc w:val="center"/>
            </w:pPr>
            <w:r>
              <w:rPr>
                <w:b/>
                <w:color w:val="FFFFFF"/>
                <w:sz w:val="14"/>
              </w:rPr>
              <w:t>Req ID</w:t>
            </w:r>
          </w:p>
        </w:tc>
        <w:tc>
          <w:tcPr>
            <w:tcW w:w="1454" w:type="dxa"/>
            <w:shd w:val="clear" w:color="auto" w:fill="1F4E78"/>
            <w:tcMar>
              <w:top w:w="65" w:type="dxa"/>
              <w:left w:w="75" w:type="dxa"/>
              <w:bottom w:w="65" w:type="dxa"/>
              <w:right w:w="75" w:type="dxa"/>
            </w:tcMar>
            <w:vAlign w:val="center"/>
          </w:tcPr>
          <w:p w14:paraId="51B57D0F" w14:textId="77777777" w:rsidR="00DC748C" w:rsidRDefault="00000000">
            <w:pPr>
              <w:spacing w:after="0" w:line="240" w:lineRule="auto"/>
            </w:pPr>
            <w:r>
              <w:rPr>
                <w:b/>
                <w:color w:val="FFFFFF"/>
                <w:sz w:val="14"/>
              </w:rPr>
              <w:t>Requirement</w:t>
            </w:r>
          </w:p>
        </w:tc>
        <w:tc>
          <w:tcPr>
            <w:tcW w:w="1454" w:type="dxa"/>
            <w:shd w:val="clear" w:color="auto" w:fill="1F4E78"/>
            <w:tcMar>
              <w:top w:w="65" w:type="dxa"/>
              <w:left w:w="75" w:type="dxa"/>
              <w:bottom w:w="65" w:type="dxa"/>
              <w:right w:w="75" w:type="dxa"/>
            </w:tcMar>
            <w:vAlign w:val="center"/>
          </w:tcPr>
          <w:p w14:paraId="3A8B8BBB" w14:textId="77777777" w:rsidR="00DC748C" w:rsidRDefault="00000000">
            <w:pPr>
              <w:spacing w:after="0" w:line="240" w:lineRule="auto"/>
              <w:jc w:val="center"/>
            </w:pPr>
            <w:r>
              <w:rPr>
                <w:b/>
                <w:color w:val="FFFFFF"/>
                <w:sz w:val="14"/>
              </w:rPr>
              <w:t>Type</w:t>
            </w:r>
          </w:p>
        </w:tc>
        <w:tc>
          <w:tcPr>
            <w:tcW w:w="1454" w:type="dxa"/>
            <w:shd w:val="clear" w:color="auto" w:fill="1F4E78"/>
            <w:tcMar>
              <w:top w:w="65" w:type="dxa"/>
              <w:left w:w="75" w:type="dxa"/>
              <w:bottom w:w="65" w:type="dxa"/>
              <w:right w:w="75" w:type="dxa"/>
            </w:tcMar>
            <w:vAlign w:val="center"/>
          </w:tcPr>
          <w:p w14:paraId="167C5243" w14:textId="77777777" w:rsidR="00DC748C" w:rsidRDefault="00000000">
            <w:pPr>
              <w:spacing w:after="0" w:line="240" w:lineRule="auto"/>
              <w:jc w:val="center"/>
            </w:pPr>
            <w:r>
              <w:rPr>
                <w:b/>
                <w:color w:val="FFFFFF"/>
                <w:sz w:val="14"/>
              </w:rPr>
              <w:t>Priority</w:t>
            </w:r>
          </w:p>
        </w:tc>
        <w:tc>
          <w:tcPr>
            <w:tcW w:w="1454" w:type="dxa"/>
            <w:shd w:val="clear" w:color="auto" w:fill="1F4E78"/>
            <w:tcMar>
              <w:top w:w="65" w:type="dxa"/>
              <w:left w:w="75" w:type="dxa"/>
              <w:bottom w:w="65" w:type="dxa"/>
              <w:right w:w="75" w:type="dxa"/>
            </w:tcMar>
            <w:vAlign w:val="center"/>
          </w:tcPr>
          <w:p w14:paraId="3A6C9933" w14:textId="77777777" w:rsidR="00DC748C" w:rsidRDefault="00000000">
            <w:pPr>
              <w:spacing w:after="0" w:line="240" w:lineRule="auto"/>
              <w:jc w:val="center"/>
            </w:pPr>
            <w:r>
              <w:rPr>
                <w:b/>
                <w:color w:val="FFFFFF"/>
                <w:sz w:val="14"/>
              </w:rPr>
              <w:t>Acceptance ID</w:t>
            </w:r>
          </w:p>
        </w:tc>
        <w:tc>
          <w:tcPr>
            <w:tcW w:w="1454" w:type="dxa"/>
            <w:shd w:val="clear" w:color="auto" w:fill="1F4E78"/>
            <w:tcMar>
              <w:top w:w="65" w:type="dxa"/>
              <w:left w:w="75" w:type="dxa"/>
              <w:bottom w:w="65" w:type="dxa"/>
              <w:right w:w="75" w:type="dxa"/>
            </w:tcMar>
            <w:vAlign w:val="center"/>
          </w:tcPr>
          <w:p w14:paraId="733E1097" w14:textId="77777777" w:rsidR="00DC748C" w:rsidRDefault="00000000">
            <w:pPr>
              <w:spacing w:after="0" w:line="240" w:lineRule="auto"/>
              <w:jc w:val="center"/>
            </w:pPr>
            <w:r>
              <w:rPr>
                <w:b/>
                <w:color w:val="FFFFFF"/>
                <w:sz w:val="14"/>
              </w:rPr>
              <w:t>Status</w:t>
            </w:r>
          </w:p>
        </w:tc>
        <w:tc>
          <w:tcPr>
            <w:tcW w:w="1454" w:type="dxa"/>
            <w:shd w:val="clear" w:color="auto" w:fill="1F4E78"/>
            <w:tcMar>
              <w:top w:w="65" w:type="dxa"/>
              <w:left w:w="75" w:type="dxa"/>
              <w:bottom w:w="65" w:type="dxa"/>
              <w:right w:w="75" w:type="dxa"/>
            </w:tcMar>
            <w:vAlign w:val="center"/>
          </w:tcPr>
          <w:p w14:paraId="2F0F739B" w14:textId="77777777" w:rsidR="00DC748C" w:rsidRDefault="00000000">
            <w:pPr>
              <w:spacing w:after="0" w:line="240" w:lineRule="auto"/>
              <w:jc w:val="center"/>
            </w:pPr>
            <w:r>
              <w:rPr>
                <w:b/>
                <w:color w:val="FFFFFF"/>
                <w:sz w:val="14"/>
              </w:rPr>
              <w:t>Design ref</w:t>
            </w:r>
          </w:p>
        </w:tc>
        <w:tc>
          <w:tcPr>
            <w:tcW w:w="1454" w:type="dxa"/>
            <w:shd w:val="clear" w:color="auto" w:fill="1F4E78"/>
            <w:tcMar>
              <w:top w:w="65" w:type="dxa"/>
              <w:left w:w="75" w:type="dxa"/>
              <w:bottom w:w="65" w:type="dxa"/>
              <w:right w:w="75" w:type="dxa"/>
            </w:tcMar>
            <w:vAlign w:val="center"/>
          </w:tcPr>
          <w:p w14:paraId="7ED2D9CC" w14:textId="77777777" w:rsidR="00DC748C" w:rsidRDefault="00000000">
            <w:pPr>
              <w:spacing w:after="0" w:line="240" w:lineRule="auto"/>
              <w:jc w:val="center"/>
            </w:pPr>
            <w:r>
              <w:rPr>
                <w:b/>
                <w:color w:val="FFFFFF"/>
                <w:sz w:val="14"/>
              </w:rPr>
              <w:t>Test ref</w:t>
            </w:r>
          </w:p>
        </w:tc>
        <w:tc>
          <w:tcPr>
            <w:tcW w:w="1454" w:type="dxa"/>
            <w:shd w:val="clear" w:color="auto" w:fill="1F4E78"/>
            <w:tcMar>
              <w:top w:w="65" w:type="dxa"/>
              <w:left w:w="75" w:type="dxa"/>
              <w:bottom w:w="65" w:type="dxa"/>
              <w:right w:w="75" w:type="dxa"/>
            </w:tcMar>
            <w:vAlign w:val="center"/>
          </w:tcPr>
          <w:p w14:paraId="79FA54CD" w14:textId="77777777" w:rsidR="00DC748C" w:rsidRDefault="00000000">
            <w:pPr>
              <w:spacing w:after="0" w:line="240" w:lineRule="auto"/>
              <w:jc w:val="center"/>
            </w:pPr>
            <w:r>
              <w:rPr>
                <w:b/>
                <w:color w:val="FFFFFF"/>
                <w:sz w:val="14"/>
              </w:rPr>
              <w:t>Release ref</w:t>
            </w:r>
          </w:p>
        </w:tc>
      </w:tr>
      <w:tr w:rsidR="00DC748C" w14:paraId="450EFDC3" w14:textId="77777777" w:rsidTr="00632C61">
        <w:trPr>
          <w:cantSplit/>
          <w:jc w:val="center"/>
        </w:trPr>
        <w:tc>
          <w:tcPr>
            <w:tcW w:w="1454" w:type="dxa"/>
            <w:shd w:val="clear" w:color="auto" w:fill="FFFFFF"/>
            <w:tcMar>
              <w:top w:w="65" w:type="dxa"/>
              <w:left w:w="75" w:type="dxa"/>
              <w:bottom w:w="65" w:type="dxa"/>
              <w:right w:w="75" w:type="dxa"/>
            </w:tcMar>
            <w:vAlign w:val="center"/>
          </w:tcPr>
          <w:p w14:paraId="38758FC5" w14:textId="77777777" w:rsidR="00DC748C" w:rsidRDefault="00000000" w:rsidP="00632C61">
            <w:pPr>
              <w:spacing w:after="0" w:line="240" w:lineRule="auto"/>
            </w:pPr>
            <w:r>
              <w:rPr>
                <w:color w:val="000000"/>
                <w:sz w:val="14"/>
              </w:rPr>
              <w:t>ST-001;</w:t>
            </w:r>
            <w:r>
              <w:rPr>
                <w:color w:val="000000"/>
                <w:sz w:val="14"/>
              </w:rPr>
              <w:br/>
              <w:t>SC-001, SC-003</w:t>
            </w:r>
          </w:p>
        </w:tc>
        <w:tc>
          <w:tcPr>
            <w:tcW w:w="1454" w:type="dxa"/>
            <w:shd w:val="clear" w:color="auto" w:fill="FFFFFF"/>
            <w:tcMar>
              <w:top w:w="65" w:type="dxa"/>
              <w:left w:w="75" w:type="dxa"/>
              <w:bottom w:w="65" w:type="dxa"/>
              <w:right w:w="75" w:type="dxa"/>
            </w:tcMar>
            <w:vAlign w:val="center"/>
          </w:tcPr>
          <w:p w14:paraId="11193DF4" w14:textId="77777777" w:rsidR="00DC748C" w:rsidRDefault="00000000" w:rsidP="00632C61">
            <w:pPr>
              <w:spacing w:after="0" w:line="240" w:lineRule="auto"/>
              <w:jc w:val="center"/>
            </w:pPr>
            <w:r>
              <w:rPr>
                <w:color w:val="000000"/>
                <w:sz w:val="14"/>
              </w:rPr>
              <w:t>FR-001</w:t>
            </w:r>
          </w:p>
        </w:tc>
        <w:tc>
          <w:tcPr>
            <w:tcW w:w="1454" w:type="dxa"/>
            <w:shd w:val="clear" w:color="auto" w:fill="FFFFFF"/>
            <w:tcMar>
              <w:top w:w="65" w:type="dxa"/>
              <w:left w:w="75" w:type="dxa"/>
              <w:bottom w:w="65" w:type="dxa"/>
              <w:right w:w="75" w:type="dxa"/>
            </w:tcMar>
            <w:vAlign w:val="center"/>
          </w:tcPr>
          <w:p w14:paraId="106A74C3" w14:textId="77777777" w:rsidR="00DC748C" w:rsidRDefault="00000000" w:rsidP="00632C61">
            <w:pPr>
              <w:spacing w:after="0" w:line="240" w:lineRule="auto"/>
            </w:pPr>
            <w:r>
              <w:rPr>
                <w:color w:val="000000"/>
                <w:sz w:val="14"/>
              </w:rPr>
              <w:t>Submit Service Request</w:t>
            </w:r>
          </w:p>
        </w:tc>
        <w:tc>
          <w:tcPr>
            <w:tcW w:w="1454" w:type="dxa"/>
            <w:shd w:val="clear" w:color="auto" w:fill="FFFFFF"/>
            <w:tcMar>
              <w:top w:w="65" w:type="dxa"/>
              <w:left w:w="75" w:type="dxa"/>
              <w:bottom w:w="65" w:type="dxa"/>
              <w:right w:w="75" w:type="dxa"/>
            </w:tcMar>
            <w:vAlign w:val="center"/>
          </w:tcPr>
          <w:p w14:paraId="5F0E1C61" w14:textId="77777777" w:rsidR="00DC748C" w:rsidRDefault="00000000" w:rsidP="00632C61">
            <w:pPr>
              <w:spacing w:after="0" w:line="240" w:lineRule="auto"/>
              <w:jc w:val="center"/>
            </w:pPr>
            <w:r>
              <w:rPr>
                <w:color w:val="000000"/>
                <w:sz w:val="14"/>
              </w:rPr>
              <w:t>Functional</w:t>
            </w:r>
          </w:p>
        </w:tc>
        <w:tc>
          <w:tcPr>
            <w:tcW w:w="1454" w:type="dxa"/>
            <w:shd w:val="clear" w:color="auto" w:fill="FFFFFF"/>
            <w:tcMar>
              <w:top w:w="65" w:type="dxa"/>
              <w:left w:w="75" w:type="dxa"/>
              <w:bottom w:w="65" w:type="dxa"/>
              <w:right w:w="75" w:type="dxa"/>
            </w:tcMar>
            <w:vAlign w:val="center"/>
          </w:tcPr>
          <w:p w14:paraId="3B639047" w14:textId="77777777" w:rsidR="00DC748C" w:rsidRDefault="00000000" w:rsidP="00632C61">
            <w:pPr>
              <w:spacing w:after="0" w:line="240" w:lineRule="auto"/>
              <w:jc w:val="center"/>
            </w:pPr>
            <w:r>
              <w:rPr>
                <w:color w:val="000000"/>
                <w:sz w:val="14"/>
              </w:rPr>
              <w:t>Must</w:t>
            </w:r>
          </w:p>
        </w:tc>
        <w:tc>
          <w:tcPr>
            <w:tcW w:w="1454" w:type="dxa"/>
            <w:shd w:val="clear" w:color="auto" w:fill="FFFFFF"/>
            <w:tcMar>
              <w:top w:w="65" w:type="dxa"/>
              <w:left w:w="75" w:type="dxa"/>
              <w:bottom w:w="65" w:type="dxa"/>
              <w:right w:w="75" w:type="dxa"/>
            </w:tcMar>
            <w:vAlign w:val="center"/>
          </w:tcPr>
          <w:p w14:paraId="75A2C1DE" w14:textId="77777777" w:rsidR="00DC748C" w:rsidRDefault="00000000" w:rsidP="00632C61">
            <w:pPr>
              <w:spacing w:after="0" w:line="240" w:lineRule="auto"/>
              <w:jc w:val="center"/>
            </w:pPr>
            <w:r>
              <w:rPr>
                <w:color w:val="000000"/>
                <w:sz w:val="14"/>
              </w:rPr>
              <w:t>AC-FR-001</w:t>
            </w:r>
          </w:p>
        </w:tc>
        <w:tc>
          <w:tcPr>
            <w:tcW w:w="1454" w:type="dxa"/>
            <w:shd w:val="clear" w:color="auto" w:fill="FFFFFF"/>
            <w:tcMar>
              <w:top w:w="65" w:type="dxa"/>
              <w:left w:w="75" w:type="dxa"/>
              <w:bottom w:w="65" w:type="dxa"/>
              <w:right w:w="75" w:type="dxa"/>
            </w:tcMar>
            <w:vAlign w:val="center"/>
          </w:tcPr>
          <w:p w14:paraId="7FF445D3" w14:textId="77777777" w:rsidR="00DC748C" w:rsidRDefault="00000000" w:rsidP="00632C61">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5927AA4F" w14:textId="77777777" w:rsidR="00DC748C" w:rsidRDefault="00000000" w:rsidP="00632C61">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61BD7FE0" w14:textId="77777777" w:rsidR="00DC748C" w:rsidRDefault="00000000" w:rsidP="00632C61">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3DDF92C9" w14:textId="77777777" w:rsidR="00DC748C" w:rsidRDefault="00000000" w:rsidP="00632C61">
            <w:pPr>
              <w:spacing w:after="0" w:line="240" w:lineRule="auto"/>
              <w:jc w:val="center"/>
            </w:pPr>
            <w:r>
              <w:rPr>
                <w:color w:val="000000"/>
                <w:sz w:val="14"/>
              </w:rPr>
              <w:t>TBD M4</w:t>
            </w:r>
          </w:p>
        </w:tc>
      </w:tr>
      <w:tr w:rsidR="00DC748C" w14:paraId="3A2BFD3E" w14:textId="77777777" w:rsidTr="00632C61">
        <w:trPr>
          <w:cantSplit/>
          <w:jc w:val="center"/>
        </w:trPr>
        <w:tc>
          <w:tcPr>
            <w:tcW w:w="1454" w:type="dxa"/>
            <w:shd w:val="clear" w:color="auto" w:fill="EAF2F8"/>
            <w:tcMar>
              <w:top w:w="65" w:type="dxa"/>
              <w:left w:w="75" w:type="dxa"/>
              <w:bottom w:w="65" w:type="dxa"/>
              <w:right w:w="75" w:type="dxa"/>
            </w:tcMar>
            <w:vAlign w:val="center"/>
          </w:tcPr>
          <w:p w14:paraId="6B2A0C63" w14:textId="77777777" w:rsidR="00DC748C" w:rsidRDefault="00000000" w:rsidP="00632C61">
            <w:pPr>
              <w:spacing w:after="0" w:line="240" w:lineRule="auto"/>
            </w:pPr>
            <w:r>
              <w:rPr>
                <w:color w:val="000000"/>
                <w:sz w:val="14"/>
              </w:rPr>
              <w:t>ST-001, ST-002;</w:t>
            </w:r>
            <w:r>
              <w:rPr>
                <w:color w:val="000000"/>
                <w:sz w:val="14"/>
              </w:rPr>
              <w:br/>
              <w:t>SC-002</w:t>
            </w:r>
          </w:p>
        </w:tc>
        <w:tc>
          <w:tcPr>
            <w:tcW w:w="1454" w:type="dxa"/>
            <w:shd w:val="clear" w:color="auto" w:fill="EAF2F8"/>
            <w:tcMar>
              <w:top w:w="65" w:type="dxa"/>
              <w:left w:w="75" w:type="dxa"/>
              <w:bottom w:w="65" w:type="dxa"/>
              <w:right w:w="75" w:type="dxa"/>
            </w:tcMar>
            <w:vAlign w:val="center"/>
          </w:tcPr>
          <w:p w14:paraId="472A170B" w14:textId="77777777" w:rsidR="00DC748C" w:rsidRDefault="00000000" w:rsidP="00632C61">
            <w:pPr>
              <w:spacing w:after="0" w:line="240" w:lineRule="auto"/>
              <w:jc w:val="center"/>
            </w:pPr>
            <w:r>
              <w:rPr>
                <w:color w:val="000000"/>
                <w:sz w:val="14"/>
              </w:rPr>
              <w:t>FR-002</w:t>
            </w:r>
          </w:p>
        </w:tc>
        <w:tc>
          <w:tcPr>
            <w:tcW w:w="1454" w:type="dxa"/>
            <w:shd w:val="clear" w:color="auto" w:fill="EAF2F8"/>
            <w:tcMar>
              <w:top w:w="65" w:type="dxa"/>
              <w:left w:w="75" w:type="dxa"/>
              <w:bottom w:w="65" w:type="dxa"/>
              <w:right w:w="75" w:type="dxa"/>
            </w:tcMar>
            <w:vAlign w:val="center"/>
          </w:tcPr>
          <w:p w14:paraId="34C2DC2F" w14:textId="77777777" w:rsidR="00DC748C" w:rsidRDefault="00000000" w:rsidP="00632C61">
            <w:pPr>
              <w:spacing w:after="0" w:line="240" w:lineRule="auto"/>
            </w:pPr>
            <w:r>
              <w:rPr>
                <w:color w:val="000000"/>
                <w:sz w:val="14"/>
              </w:rPr>
              <w:t>Categorise Service Request</w:t>
            </w:r>
          </w:p>
        </w:tc>
        <w:tc>
          <w:tcPr>
            <w:tcW w:w="1454" w:type="dxa"/>
            <w:shd w:val="clear" w:color="auto" w:fill="EAF2F8"/>
            <w:tcMar>
              <w:top w:w="65" w:type="dxa"/>
              <w:left w:w="75" w:type="dxa"/>
              <w:bottom w:w="65" w:type="dxa"/>
              <w:right w:w="75" w:type="dxa"/>
            </w:tcMar>
            <w:vAlign w:val="center"/>
          </w:tcPr>
          <w:p w14:paraId="3285D316" w14:textId="77777777" w:rsidR="00DC748C" w:rsidRDefault="00000000" w:rsidP="00632C61">
            <w:pPr>
              <w:spacing w:after="0" w:line="240" w:lineRule="auto"/>
              <w:jc w:val="center"/>
            </w:pPr>
            <w:r>
              <w:rPr>
                <w:color w:val="000000"/>
                <w:sz w:val="14"/>
              </w:rPr>
              <w:t>Functional</w:t>
            </w:r>
          </w:p>
        </w:tc>
        <w:tc>
          <w:tcPr>
            <w:tcW w:w="1454" w:type="dxa"/>
            <w:shd w:val="clear" w:color="auto" w:fill="EAF2F8"/>
            <w:tcMar>
              <w:top w:w="65" w:type="dxa"/>
              <w:left w:w="75" w:type="dxa"/>
              <w:bottom w:w="65" w:type="dxa"/>
              <w:right w:w="75" w:type="dxa"/>
            </w:tcMar>
            <w:vAlign w:val="center"/>
          </w:tcPr>
          <w:p w14:paraId="52FFCEEE" w14:textId="77777777" w:rsidR="00DC748C" w:rsidRDefault="00000000" w:rsidP="00632C61">
            <w:pPr>
              <w:spacing w:after="0" w:line="240" w:lineRule="auto"/>
              <w:jc w:val="center"/>
            </w:pPr>
            <w:r>
              <w:rPr>
                <w:color w:val="000000"/>
                <w:sz w:val="14"/>
              </w:rPr>
              <w:t>Must</w:t>
            </w:r>
          </w:p>
        </w:tc>
        <w:tc>
          <w:tcPr>
            <w:tcW w:w="1454" w:type="dxa"/>
            <w:shd w:val="clear" w:color="auto" w:fill="EAF2F8"/>
            <w:tcMar>
              <w:top w:w="65" w:type="dxa"/>
              <w:left w:w="75" w:type="dxa"/>
              <w:bottom w:w="65" w:type="dxa"/>
              <w:right w:w="75" w:type="dxa"/>
            </w:tcMar>
            <w:vAlign w:val="center"/>
          </w:tcPr>
          <w:p w14:paraId="3AB2556E" w14:textId="77777777" w:rsidR="00DC748C" w:rsidRDefault="00000000" w:rsidP="00632C61">
            <w:pPr>
              <w:spacing w:after="0" w:line="240" w:lineRule="auto"/>
              <w:jc w:val="center"/>
            </w:pPr>
            <w:r>
              <w:rPr>
                <w:color w:val="000000"/>
                <w:sz w:val="14"/>
              </w:rPr>
              <w:t>AC-FR-002</w:t>
            </w:r>
          </w:p>
        </w:tc>
        <w:tc>
          <w:tcPr>
            <w:tcW w:w="1454" w:type="dxa"/>
            <w:shd w:val="clear" w:color="auto" w:fill="EAF2F8"/>
            <w:tcMar>
              <w:top w:w="65" w:type="dxa"/>
              <w:left w:w="75" w:type="dxa"/>
              <w:bottom w:w="65" w:type="dxa"/>
              <w:right w:w="75" w:type="dxa"/>
            </w:tcMar>
            <w:vAlign w:val="center"/>
          </w:tcPr>
          <w:p w14:paraId="6684360C" w14:textId="77777777" w:rsidR="00DC748C" w:rsidRDefault="00000000" w:rsidP="00632C61">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791A696F" w14:textId="77777777" w:rsidR="00DC748C" w:rsidRDefault="00000000" w:rsidP="00632C61">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054BC9EE" w14:textId="77777777" w:rsidR="00DC748C" w:rsidRDefault="00000000" w:rsidP="00632C61">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478E53A7" w14:textId="77777777" w:rsidR="00DC748C" w:rsidRDefault="00000000" w:rsidP="00632C61">
            <w:pPr>
              <w:spacing w:after="0" w:line="240" w:lineRule="auto"/>
              <w:jc w:val="center"/>
            </w:pPr>
            <w:r>
              <w:rPr>
                <w:color w:val="000000"/>
                <w:sz w:val="14"/>
              </w:rPr>
              <w:t>TBD M4</w:t>
            </w:r>
          </w:p>
        </w:tc>
      </w:tr>
      <w:tr w:rsidR="00DC748C" w14:paraId="3DC28A9F" w14:textId="77777777" w:rsidTr="00632C61">
        <w:trPr>
          <w:cantSplit/>
          <w:jc w:val="center"/>
        </w:trPr>
        <w:tc>
          <w:tcPr>
            <w:tcW w:w="1454" w:type="dxa"/>
            <w:shd w:val="clear" w:color="auto" w:fill="FFFFFF"/>
            <w:tcMar>
              <w:top w:w="65" w:type="dxa"/>
              <w:left w:w="75" w:type="dxa"/>
              <w:bottom w:w="65" w:type="dxa"/>
              <w:right w:w="75" w:type="dxa"/>
            </w:tcMar>
            <w:vAlign w:val="center"/>
          </w:tcPr>
          <w:p w14:paraId="449F099E" w14:textId="77777777" w:rsidR="00DC748C" w:rsidRDefault="00000000" w:rsidP="00632C61">
            <w:pPr>
              <w:spacing w:after="0" w:line="240" w:lineRule="auto"/>
            </w:pPr>
            <w:r>
              <w:rPr>
                <w:color w:val="000000"/>
                <w:sz w:val="14"/>
              </w:rPr>
              <w:t>ST-001;</w:t>
            </w:r>
            <w:r>
              <w:rPr>
                <w:color w:val="000000"/>
                <w:sz w:val="14"/>
              </w:rPr>
              <w:br/>
              <w:t>SC-004</w:t>
            </w:r>
          </w:p>
        </w:tc>
        <w:tc>
          <w:tcPr>
            <w:tcW w:w="1454" w:type="dxa"/>
            <w:shd w:val="clear" w:color="auto" w:fill="FFFFFF"/>
            <w:tcMar>
              <w:top w:w="65" w:type="dxa"/>
              <w:left w:w="75" w:type="dxa"/>
              <w:bottom w:w="65" w:type="dxa"/>
              <w:right w:w="75" w:type="dxa"/>
            </w:tcMar>
            <w:vAlign w:val="center"/>
          </w:tcPr>
          <w:p w14:paraId="2440C0ED" w14:textId="77777777" w:rsidR="00DC748C" w:rsidRDefault="00000000" w:rsidP="00632C61">
            <w:pPr>
              <w:spacing w:after="0" w:line="240" w:lineRule="auto"/>
              <w:jc w:val="center"/>
            </w:pPr>
            <w:r>
              <w:rPr>
                <w:color w:val="000000"/>
                <w:sz w:val="14"/>
              </w:rPr>
              <w:t>FR-003</w:t>
            </w:r>
          </w:p>
        </w:tc>
        <w:tc>
          <w:tcPr>
            <w:tcW w:w="1454" w:type="dxa"/>
            <w:shd w:val="clear" w:color="auto" w:fill="FFFFFF"/>
            <w:tcMar>
              <w:top w:w="65" w:type="dxa"/>
              <w:left w:w="75" w:type="dxa"/>
              <w:bottom w:w="65" w:type="dxa"/>
              <w:right w:w="75" w:type="dxa"/>
            </w:tcMar>
            <w:vAlign w:val="center"/>
          </w:tcPr>
          <w:p w14:paraId="6336055C" w14:textId="77777777" w:rsidR="00DC748C" w:rsidRDefault="00000000" w:rsidP="00632C61">
            <w:pPr>
              <w:spacing w:after="0" w:line="240" w:lineRule="auto"/>
            </w:pPr>
            <w:r>
              <w:rPr>
                <w:color w:val="000000"/>
                <w:sz w:val="14"/>
              </w:rPr>
              <w:t>View Request Status</w:t>
            </w:r>
          </w:p>
        </w:tc>
        <w:tc>
          <w:tcPr>
            <w:tcW w:w="1454" w:type="dxa"/>
            <w:shd w:val="clear" w:color="auto" w:fill="FFFFFF"/>
            <w:tcMar>
              <w:top w:w="65" w:type="dxa"/>
              <w:left w:w="75" w:type="dxa"/>
              <w:bottom w:w="65" w:type="dxa"/>
              <w:right w:w="75" w:type="dxa"/>
            </w:tcMar>
            <w:vAlign w:val="center"/>
          </w:tcPr>
          <w:p w14:paraId="2A787C48" w14:textId="77777777" w:rsidR="00DC748C" w:rsidRDefault="00000000" w:rsidP="00632C61">
            <w:pPr>
              <w:spacing w:after="0" w:line="240" w:lineRule="auto"/>
              <w:jc w:val="center"/>
            </w:pPr>
            <w:r>
              <w:rPr>
                <w:color w:val="000000"/>
                <w:sz w:val="14"/>
              </w:rPr>
              <w:t>Functional</w:t>
            </w:r>
          </w:p>
        </w:tc>
        <w:tc>
          <w:tcPr>
            <w:tcW w:w="1454" w:type="dxa"/>
            <w:shd w:val="clear" w:color="auto" w:fill="FFFFFF"/>
            <w:tcMar>
              <w:top w:w="65" w:type="dxa"/>
              <w:left w:w="75" w:type="dxa"/>
              <w:bottom w:w="65" w:type="dxa"/>
              <w:right w:w="75" w:type="dxa"/>
            </w:tcMar>
            <w:vAlign w:val="center"/>
          </w:tcPr>
          <w:p w14:paraId="6B44922C" w14:textId="77777777" w:rsidR="00DC748C" w:rsidRDefault="00000000" w:rsidP="00632C61">
            <w:pPr>
              <w:spacing w:after="0" w:line="240" w:lineRule="auto"/>
              <w:jc w:val="center"/>
            </w:pPr>
            <w:r>
              <w:rPr>
                <w:color w:val="000000"/>
                <w:sz w:val="14"/>
              </w:rPr>
              <w:t>Must</w:t>
            </w:r>
          </w:p>
        </w:tc>
        <w:tc>
          <w:tcPr>
            <w:tcW w:w="1454" w:type="dxa"/>
            <w:shd w:val="clear" w:color="auto" w:fill="FFFFFF"/>
            <w:tcMar>
              <w:top w:w="65" w:type="dxa"/>
              <w:left w:w="75" w:type="dxa"/>
              <w:bottom w:w="65" w:type="dxa"/>
              <w:right w:w="75" w:type="dxa"/>
            </w:tcMar>
            <w:vAlign w:val="center"/>
          </w:tcPr>
          <w:p w14:paraId="40A88EC8" w14:textId="77777777" w:rsidR="00DC748C" w:rsidRDefault="00000000" w:rsidP="00632C61">
            <w:pPr>
              <w:spacing w:after="0" w:line="240" w:lineRule="auto"/>
              <w:jc w:val="center"/>
            </w:pPr>
            <w:r>
              <w:rPr>
                <w:color w:val="000000"/>
                <w:sz w:val="14"/>
              </w:rPr>
              <w:t>AC-FR-003</w:t>
            </w:r>
          </w:p>
        </w:tc>
        <w:tc>
          <w:tcPr>
            <w:tcW w:w="1454" w:type="dxa"/>
            <w:shd w:val="clear" w:color="auto" w:fill="FFFFFF"/>
            <w:tcMar>
              <w:top w:w="65" w:type="dxa"/>
              <w:left w:w="75" w:type="dxa"/>
              <w:bottom w:w="65" w:type="dxa"/>
              <w:right w:w="75" w:type="dxa"/>
            </w:tcMar>
            <w:vAlign w:val="center"/>
          </w:tcPr>
          <w:p w14:paraId="1D7A5E9B" w14:textId="77777777" w:rsidR="00DC748C" w:rsidRDefault="00000000" w:rsidP="00632C61">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7A8C32E0" w14:textId="77777777" w:rsidR="00DC748C" w:rsidRDefault="00000000" w:rsidP="00632C61">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6F88C205" w14:textId="77777777" w:rsidR="00DC748C" w:rsidRDefault="00000000" w:rsidP="00632C61">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6C882363" w14:textId="77777777" w:rsidR="00DC748C" w:rsidRDefault="00000000" w:rsidP="00632C61">
            <w:pPr>
              <w:spacing w:after="0" w:line="240" w:lineRule="auto"/>
              <w:jc w:val="center"/>
            </w:pPr>
            <w:r>
              <w:rPr>
                <w:color w:val="000000"/>
                <w:sz w:val="14"/>
              </w:rPr>
              <w:t>TBD M4</w:t>
            </w:r>
          </w:p>
        </w:tc>
      </w:tr>
      <w:tr w:rsidR="00DC748C" w14:paraId="0942DEC0" w14:textId="77777777" w:rsidTr="00632C61">
        <w:trPr>
          <w:cantSplit/>
          <w:jc w:val="center"/>
        </w:trPr>
        <w:tc>
          <w:tcPr>
            <w:tcW w:w="1454" w:type="dxa"/>
            <w:shd w:val="clear" w:color="auto" w:fill="EAF2F8"/>
            <w:tcMar>
              <w:top w:w="65" w:type="dxa"/>
              <w:left w:w="75" w:type="dxa"/>
              <w:bottom w:w="65" w:type="dxa"/>
              <w:right w:w="75" w:type="dxa"/>
            </w:tcMar>
            <w:vAlign w:val="center"/>
          </w:tcPr>
          <w:p w14:paraId="6B4CC0C3" w14:textId="77777777" w:rsidR="00DC748C" w:rsidRDefault="00000000" w:rsidP="00632C61">
            <w:pPr>
              <w:spacing w:after="0" w:line="240" w:lineRule="auto"/>
            </w:pPr>
            <w:r>
              <w:rPr>
                <w:color w:val="000000"/>
                <w:sz w:val="14"/>
              </w:rPr>
              <w:t>ST-001;</w:t>
            </w:r>
            <w:r>
              <w:rPr>
                <w:color w:val="000000"/>
                <w:sz w:val="14"/>
              </w:rPr>
              <w:br/>
              <w:t>SC-005</w:t>
            </w:r>
          </w:p>
        </w:tc>
        <w:tc>
          <w:tcPr>
            <w:tcW w:w="1454" w:type="dxa"/>
            <w:shd w:val="clear" w:color="auto" w:fill="EAF2F8"/>
            <w:tcMar>
              <w:top w:w="65" w:type="dxa"/>
              <w:left w:w="75" w:type="dxa"/>
              <w:bottom w:w="65" w:type="dxa"/>
              <w:right w:w="75" w:type="dxa"/>
            </w:tcMar>
            <w:vAlign w:val="center"/>
          </w:tcPr>
          <w:p w14:paraId="7A8BF238" w14:textId="77777777" w:rsidR="00DC748C" w:rsidRDefault="00000000" w:rsidP="00632C61">
            <w:pPr>
              <w:spacing w:after="0" w:line="240" w:lineRule="auto"/>
              <w:jc w:val="center"/>
            </w:pPr>
            <w:r>
              <w:rPr>
                <w:color w:val="000000"/>
                <w:sz w:val="14"/>
              </w:rPr>
              <w:t>FR-004</w:t>
            </w:r>
          </w:p>
        </w:tc>
        <w:tc>
          <w:tcPr>
            <w:tcW w:w="1454" w:type="dxa"/>
            <w:shd w:val="clear" w:color="auto" w:fill="EAF2F8"/>
            <w:tcMar>
              <w:top w:w="65" w:type="dxa"/>
              <w:left w:w="75" w:type="dxa"/>
              <w:bottom w:w="65" w:type="dxa"/>
              <w:right w:w="75" w:type="dxa"/>
            </w:tcMar>
            <w:vAlign w:val="center"/>
          </w:tcPr>
          <w:p w14:paraId="65D8586F" w14:textId="77777777" w:rsidR="00DC748C" w:rsidRDefault="00000000" w:rsidP="00632C61">
            <w:pPr>
              <w:spacing w:after="0" w:line="240" w:lineRule="auto"/>
            </w:pPr>
            <w:r>
              <w:rPr>
                <w:color w:val="000000"/>
                <w:sz w:val="14"/>
              </w:rPr>
              <w:t>View Request History</w:t>
            </w:r>
          </w:p>
        </w:tc>
        <w:tc>
          <w:tcPr>
            <w:tcW w:w="1454" w:type="dxa"/>
            <w:shd w:val="clear" w:color="auto" w:fill="EAF2F8"/>
            <w:tcMar>
              <w:top w:w="65" w:type="dxa"/>
              <w:left w:w="75" w:type="dxa"/>
              <w:bottom w:w="65" w:type="dxa"/>
              <w:right w:w="75" w:type="dxa"/>
            </w:tcMar>
            <w:vAlign w:val="center"/>
          </w:tcPr>
          <w:p w14:paraId="37C59189" w14:textId="77777777" w:rsidR="00DC748C" w:rsidRDefault="00000000" w:rsidP="00632C61">
            <w:pPr>
              <w:spacing w:after="0" w:line="240" w:lineRule="auto"/>
              <w:jc w:val="center"/>
            </w:pPr>
            <w:r>
              <w:rPr>
                <w:color w:val="000000"/>
                <w:sz w:val="14"/>
              </w:rPr>
              <w:t>Functional</w:t>
            </w:r>
          </w:p>
        </w:tc>
        <w:tc>
          <w:tcPr>
            <w:tcW w:w="1454" w:type="dxa"/>
            <w:shd w:val="clear" w:color="auto" w:fill="EAF2F8"/>
            <w:tcMar>
              <w:top w:w="65" w:type="dxa"/>
              <w:left w:w="75" w:type="dxa"/>
              <w:bottom w:w="65" w:type="dxa"/>
              <w:right w:w="75" w:type="dxa"/>
            </w:tcMar>
            <w:vAlign w:val="center"/>
          </w:tcPr>
          <w:p w14:paraId="316D0E3C" w14:textId="77777777" w:rsidR="00DC748C" w:rsidRDefault="00000000" w:rsidP="00632C61">
            <w:pPr>
              <w:spacing w:after="0" w:line="240" w:lineRule="auto"/>
              <w:jc w:val="center"/>
            </w:pPr>
            <w:r>
              <w:rPr>
                <w:color w:val="000000"/>
                <w:sz w:val="14"/>
              </w:rPr>
              <w:t>Should</w:t>
            </w:r>
          </w:p>
        </w:tc>
        <w:tc>
          <w:tcPr>
            <w:tcW w:w="1454" w:type="dxa"/>
            <w:shd w:val="clear" w:color="auto" w:fill="EAF2F8"/>
            <w:tcMar>
              <w:top w:w="65" w:type="dxa"/>
              <w:left w:w="75" w:type="dxa"/>
              <w:bottom w:w="65" w:type="dxa"/>
              <w:right w:w="75" w:type="dxa"/>
            </w:tcMar>
            <w:vAlign w:val="center"/>
          </w:tcPr>
          <w:p w14:paraId="3FC7E8FE" w14:textId="77777777" w:rsidR="00DC748C" w:rsidRDefault="00000000" w:rsidP="00632C61">
            <w:pPr>
              <w:spacing w:after="0" w:line="240" w:lineRule="auto"/>
              <w:jc w:val="center"/>
            </w:pPr>
            <w:r>
              <w:rPr>
                <w:color w:val="000000"/>
                <w:sz w:val="14"/>
              </w:rPr>
              <w:t>AC-FR-004</w:t>
            </w:r>
          </w:p>
        </w:tc>
        <w:tc>
          <w:tcPr>
            <w:tcW w:w="1454" w:type="dxa"/>
            <w:shd w:val="clear" w:color="auto" w:fill="EAF2F8"/>
            <w:tcMar>
              <w:top w:w="65" w:type="dxa"/>
              <w:left w:w="75" w:type="dxa"/>
              <w:bottom w:w="65" w:type="dxa"/>
              <w:right w:w="75" w:type="dxa"/>
            </w:tcMar>
            <w:vAlign w:val="center"/>
          </w:tcPr>
          <w:p w14:paraId="73421FE7" w14:textId="77777777" w:rsidR="00DC748C" w:rsidRDefault="00000000" w:rsidP="00632C61">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4ACED3A2" w14:textId="77777777" w:rsidR="00DC748C" w:rsidRDefault="00000000" w:rsidP="00632C61">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7B99CB49" w14:textId="77777777" w:rsidR="00DC748C" w:rsidRDefault="00000000" w:rsidP="00632C61">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56189CC4" w14:textId="77777777" w:rsidR="00DC748C" w:rsidRDefault="00000000" w:rsidP="00632C61">
            <w:pPr>
              <w:spacing w:after="0" w:line="240" w:lineRule="auto"/>
              <w:jc w:val="center"/>
            </w:pPr>
            <w:r>
              <w:rPr>
                <w:color w:val="000000"/>
                <w:sz w:val="14"/>
              </w:rPr>
              <w:t>TBD M4</w:t>
            </w:r>
          </w:p>
        </w:tc>
      </w:tr>
      <w:tr w:rsidR="00DC748C" w14:paraId="44DC2072" w14:textId="77777777" w:rsidTr="00632C61">
        <w:trPr>
          <w:cantSplit/>
          <w:jc w:val="center"/>
        </w:trPr>
        <w:tc>
          <w:tcPr>
            <w:tcW w:w="1454" w:type="dxa"/>
            <w:shd w:val="clear" w:color="auto" w:fill="FFFFFF"/>
            <w:tcMar>
              <w:top w:w="65" w:type="dxa"/>
              <w:left w:w="75" w:type="dxa"/>
              <w:bottom w:w="65" w:type="dxa"/>
              <w:right w:w="75" w:type="dxa"/>
            </w:tcMar>
            <w:vAlign w:val="center"/>
          </w:tcPr>
          <w:p w14:paraId="65683388" w14:textId="77777777" w:rsidR="00DC748C" w:rsidRDefault="00000000" w:rsidP="00632C61">
            <w:pPr>
              <w:spacing w:after="0" w:line="240" w:lineRule="auto"/>
            </w:pPr>
            <w:r>
              <w:rPr>
                <w:color w:val="000000"/>
                <w:sz w:val="14"/>
              </w:rPr>
              <w:t>ST-001;</w:t>
            </w:r>
            <w:r>
              <w:rPr>
                <w:color w:val="000000"/>
                <w:sz w:val="14"/>
              </w:rPr>
              <w:br/>
              <w:t>SC-006;</w:t>
            </w:r>
            <w:r>
              <w:rPr>
                <w:color w:val="000000"/>
                <w:sz w:val="14"/>
              </w:rPr>
              <w:br/>
              <w:t>FS-002</w:t>
            </w:r>
          </w:p>
        </w:tc>
        <w:tc>
          <w:tcPr>
            <w:tcW w:w="1454" w:type="dxa"/>
            <w:shd w:val="clear" w:color="auto" w:fill="FFFFFF"/>
            <w:tcMar>
              <w:top w:w="65" w:type="dxa"/>
              <w:left w:w="75" w:type="dxa"/>
              <w:bottom w:w="65" w:type="dxa"/>
              <w:right w:w="75" w:type="dxa"/>
            </w:tcMar>
            <w:vAlign w:val="center"/>
          </w:tcPr>
          <w:p w14:paraId="698DC2B1" w14:textId="77777777" w:rsidR="00DC748C" w:rsidRDefault="00000000" w:rsidP="00632C61">
            <w:pPr>
              <w:spacing w:after="0" w:line="240" w:lineRule="auto"/>
              <w:jc w:val="center"/>
            </w:pPr>
            <w:r>
              <w:rPr>
                <w:color w:val="000000"/>
                <w:sz w:val="14"/>
              </w:rPr>
              <w:t>FR-005</w:t>
            </w:r>
          </w:p>
        </w:tc>
        <w:tc>
          <w:tcPr>
            <w:tcW w:w="1454" w:type="dxa"/>
            <w:shd w:val="clear" w:color="auto" w:fill="FFFFFF"/>
            <w:tcMar>
              <w:top w:w="65" w:type="dxa"/>
              <w:left w:w="75" w:type="dxa"/>
              <w:bottom w:w="65" w:type="dxa"/>
              <w:right w:w="75" w:type="dxa"/>
            </w:tcMar>
            <w:vAlign w:val="center"/>
          </w:tcPr>
          <w:p w14:paraId="7E72FBC7" w14:textId="77777777" w:rsidR="00DC748C" w:rsidRDefault="00000000" w:rsidP="00632C61">
            <w:pPr>
              <w:spacing w:after="0" w:line="240" w:lineRule="auto"/>
            </w:pPr>
            <w:r>
              <w:rPr>
                <w:color w:val="000000"/>
                <w:sz w:val="14"/>
              </w:rPr>
              <w:t>Receive In-App Request Notifications</w:t>
            </w:r>
          </w:p>
        </w:tc>
        <w:tc>
          <w:tcPr>
            <w:tcW w:w="1454" w:type="dxa"/>
            <w:shd w:val="clear" w:color="auto" w:fill="FFFFFF"/>
            <w:tcMar>
              <w:top w:w="65" w:type="dxa"/>
              <w:left w:w="75" w:type="dxa"/>
              <w:bottom w:w="65" w:type="dxa"/>
              <w:right w:w="75" w:type="dxa"/>
            </w:tcMar>
            <w:vAlign w:val="center"/>
          </w:tcPr>
          <w:p w14:paraId="1C320EAF" w14:textId="77777777" w:rsidR="00DC748C" w:rsidRDefault="00000000" w:rsidP="00632C61">
            <w:pPr>
              <w:spacing w:after="0" w:line="240" w:lineRule="auto"/>
              <w:jc w:val="center"/>
            </w:pPr>
            <w:r>
              <w:rPr>
                <w:color w:val="000000"/>
                <w:sz w:val="14"/>
              </w:rPr>
              <w:t>Functional</w:t>
            </w:r>
          </w:p>
        </w:tc>
        <w:tc>
          <w:tcPr>
            <w:tcW w:w="1454" w:type="dxa"/>
            <w:shd w:val="clear" w:color="auto" w:fill="FFFFFF"/>
            <w:tcMar>
              <w:top w:w="65" w:type="dxa"/>
              <w:left w:w="75" w:type="dxa"/>
              <w:bottom w:w="65" w:type="dxa"/>
              <w:right w:w="75" w:type="dxa"/>
            </w:tcMar>
            <w:vAlign w:val="center"/>
          </w:tcPr>
          <w:p w14:paraId="476A201F" w14:textId="77777777" w:rsidR="00DC748C" w:rsidRDefault="00000000" w:rsidP="00632C61">
            <w:pPr>
              <w:spacing w:after="0" w:line="240" w:lineRule="auto"/>
              <w:jc w:val="center"/>
            </w:pPr>
            <w:r>
              <w:rPr>
                <w:color w:val="000000"/>
                <w:sz w:val="14"/>
              </w:rPr>
              <w:t>Should</w:t>
            </w:r>
          </w:p>
        </w:tc>
        <w:tc>
          <w:tcPr>
            <w:tcW w:w="1454" w:type="dxa"/>
            <w:shd w:val="clear" w:color="auto" w:fill="FFFFFF"/>
            <w:tcMar>
              <w:top w:w="65" w:type="dxa"/>
              <w:left w:w="75" w:type="dxa"/>
              <w:bottom w:w="65" w:type="dxa"/>
              <w:right w:w="75" w:type="dxa"/>
            </w:tcMar>
            <w:vAlign w:val="center"/>
          </w:tcPr>
          <w:p w14:paraId="4D5F2937" w14:textId="77777777" w:rsidR="00DC748C" w:rsidRDefault="00000000" w:rsidP="00632C61">
            <w:pPr>
              <w:spacing w:after="0" w:line="240" w:lineRule="auto"/>
              <w:jc w:val="center"/>
            </w:pPr>
            <w:r>
              <w:rPr>
                <w:color w:val="000000"/>
                <w:sz w:val="14"/>
              </w:rPr>
              <w:t>AC-FR-005</w:t>
            </w:r>
          </w:p>
        </w:tc>
        <w:tc>
          <w:tcPr>
            <w:tcW w:w="1454" w:type="dxa"/>
            <w:shd w:val="clear" w:color="auto" w:fill="FFFFFF"/>
            <w:tcMar>
              <w:top w:w="65" w:type="dxa"/>
              <w:left w:w="75" w:type="dxa"/>
              <w:bottom w:w="65" w:type="dxa"/>
              <w:right w:w="75" w:type="dxa"/>
            </w:tcMar>
            <w:vAlign w:val="center"/>
          </w:tcPr>
          <w:p w14:paraId="56BD08A8" w14:textId="77777777" w:rsidR="00DC748C" w:rsidRDefault="00000000" w:rsidP="00632C61">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2D020187" w14:textId="77777777" w:rsidR="00DC748C" w:rsidRDefault="00000000" w:rsidP="00632C61">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4101727B" w14:textId="77777777" w:rsidR="00DC748C" w:rsidRDefault="00000000" w:rsidP="00632C61">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6F91BBBC" w14:textId="77777777" w:rsidR="00DC748C" w:rsidRDefault="00000000" w:rsidP="00632C61">
            <w:pPr>
              <w:spacing w:after="0" w:line="240" w:lineRule="auto"/>
              <w:jc w:val="center"/>
            </w:pPr>
            <w:r>
              <w:rPr>
                <w:color w:val="000000"/>
                <w:sz w:val="14"/>
              </w:rPr>
              <w:t>TBD M4</w:t>
            </w:r>
          </w:p>
        </w:tc>
      </w:tr>
      <w:tr w:rsidR="00DC748C" w14:paraId="40A958F2" w14:textId="77777777" w:rsidTr="00632C61">
        <w:trPr>
          <w:cantSplit/>
          <w:jc w:val="center"/>
        </w:trPr>
        <w:tc>
          <w:tcPr>
            <w:tcW w:w="1454" w:type="dxa"/>
            <w:shd w:val="clear" w:color="auto" w:fill="EAF2F8"/>
            <w:tcMar>
              <w:top w:w="65" w:type="dxa"/>
              <w:left w:w="75" w:type="dxa"/>
              <w:bottom w:w="65" w:type="dxa"/>
              <w:right w:w="75" w:type="dxa"/>
            </w:tcMar>
            <w:vAlign w:val="center"/>
          </w:tcPr>
          <w:p w14:paraId="4BD586B6" w14:textId="77777777" w:rsidR="00DC748C" w:rsidRDefault="00000000" w:rsidP="00632C61">
            <w:pPr>
              <w:spacing w:after="0" w:line="240" w:lineRule="auto"/>
            </w:pPr>
            <w:r>
              <w:rPr>
                <w:color w:val="000000"/>
                <w:sz w:val="14"/>
              </w:rPr>
              <w:t>ST-002;</w:t>
            </w:r>
            <w:r>
              <w:rPr>
                <w:color w:val="000000"/>
                <w:sz w:val="14"/>
              </w:rPr>
              <w:br/>
              <w:t>SC-007</w:t>
            </w:r>
          </w:p>
        </w:tc>
        <w:tc>
          <w:tcPr>
            <w:tcW w:w="1454" w:type="dxa"/>
            <w:shd w:val="clear" w:color="auto" w:fill="EAF2F8"/>
            <w:tcMar>
              <w:top w:w="65" w:type="dxa"/>
              <w:left w:w="75" w:type="dxa"/>
              <w:bottom w:w="65" w:type="dxa"/>
              <w:right w:w="75" w:type="dxa"/>
            </w:tcMar>
            <w:vAlign w:val="center"/>
          </w:tcPr>
          <w:p w14:paraId="599DD107" w14:textId="77777777" w:rsidR="00DC748C" w:rsidRDefault="00000000" w:rsidP="00632C61">
            <w:pPr>
              <w:spacing w:after="0" w:line="240" w:lineRule="auto"/>
              <w:jc w:val="center"/>
            </w:pPr>
            <w:r>
              <w:rPr>
                <w:color w:val="000000"/>
                <w:sz w:val="14"/>
              </w:rPr>
              <w:t>FR-006</w:t>
            </w:r>
          </w:p>
        </w:tc>
        <w:tc>
          <w:tcPr>
            <w:tcW w:w="1454" w:type="dxa"/>
            <w:shd w:val="clear" w:color="auto" w:fill="EAF2F8"/>
            <w:tcMar>
              <w:top w:w="65" w:type="dxa"/>
              <w:left w:w="75" w:type="dxa"/>
              <w:bottom w:w="65" w:type="dxa"/>
              <w:right w:w="75" w:type="dxa"/>
            </w:tcMar>
            <w:vAlign w:val="center"/>
          </w:tcPr>
          <w:p w14:paraId="1668DC60" w14:textId="77777777" w:rsidR="00DC748C" w:rsidRDefault="00000000" w:rsidP="00632C61">
            <w:pPr>
              <w:spacing w:after="0" w:line="240" w:lineRule="auto"/>
            </w:pPr>
            <w:r>
              <w:rPr>
                <w:color w:val="000000"/>
                <w:sz w:val="14"/>
              </w:rPr>
              <w:t>View Assigned Requests</w:t>
            </w:r>
          </w:p>
        </w:tc>
        <w:tc>
          <w:tcPr>
            <w:tcW w:w="1454" w:type="dxa"/>
            <w:shd w:val="clear" w:color="auto" w:fill="EAF2F8"/>
            <w:tcMar>
              <w:top w:w="65" w:type="dxa"/>
              <w:left w:w="75" w:type="dxa"/>
              <w:bottom w:w="65" w:type="dxa"/>
              <w:right w:w="75" w:type="dxa"/>
            </w:tcMar>
            <w:vAlign w:val="center"/>
          </w:tcPr>
          <w:p w14:paraId="4FDB18C1" w14:textId="77777777" w:rsidR="00DC748C" w:rsidRDefault="00000000" w:rsidP="00632C61">
            <w:pPr>
              <w:spacing w:after="0" w:line="240" w:lineRule="auto"/>
              <w:jc w:val="center"/>
            </w:pPr>
            <w:r>
              <w:rPr>
                <w:color w:val="000000"/>
                <w:sz w:val="14"/>
              </w:rPr>
              <w:t>Functional</w:t>
            </w:r>
          </w:p>
        </w:tc>
        <w:tc>
          <w:tcPr>
            <w:tcW w:w="1454" w:type="dxa"/>
            <w:shd w:val="clear" w:color="auto" w:fill="EAF2F8"/>
            <w:tcMar>
              <w:top w:w="65" w:type="dxa"/>
              <w:left w:w="75" w:type="dxa"/>
              <w:bottom w:w="65" w:type="dxa"/>
              <w:right w:w="75" w:type="dxa"/>
            </w:tcMar>
            <w:vAlign w:val="center"/>
          </w:tcPr>
          <w:p w14:paraId="235181B3" w14:textId="77777777" w:rsidR="00DC748C" w:rsidRDefault="00000000" w:rsidP="00632C61">
            <w:pPr>
              <w:spacing w:after="0" w:line="240" w:lineRule="auto"/>
              <w:jc w:val="center"/>
            </w:pPr>
            <w:r>
              <w:rPr>
                <w:color w:val="000000"/>
                <w:sz w:val="14"/>
              </w:rPr>
              <w:t>Must</w:t>
            </w:r>
          </w:p>
        </w:tc>
        <w:tc>
          <w:tcPr>
            <w:tcW w:w="1454" w:type="dxa"/>
            <w:shd w:val="clear" w:color="auto" w:fill="EAF2F8"/>
            <w:tcMar>
              <w:top w:w="65" w:type="dxa"/>
              <w:left w:w="75" w:type="dxa"/>
              <w:bottom w:w="65" w:type="dxa"/>
              <w:right w:w="75" w:type="dxa"/>
            </w:tcMar>
            <w:vAlign w:val="center"/>
          </w:tcPr>
          <w:p w14:paraId="08E984DA" w14:textId="77777777" w:rsidR="00DC748C" w:rsidRDefault="00000000" w:rsidP="00632C61">
            <w:pPr>
              <w:spacing w:after="0" w:line="240" w:lineRule="auto"/>
              <w:jc w:val="center"/>
            </w:pPr>
            <w:r>
              <w:rPr>
                <w:color w:val="000000"/>
                <w:sz w:val="14"/>
              </w:rPr>
              <w:t>AC-FR-006</w:t>
            </w:r>
          </w:p>
        </w:tc>
        <w:tc>
          <w:tcPr>
            <w:tcW w:w="1454" w:type="dxa"/>
            <w:shd w:val="clear" w:color="auto" w:fill="EAF2F8"/>
            <w:tcMar>
              <w:top w:w="65" w:type="dxa"/>
              <w:left w:w="75" w:type="dxa"/>
              <w:bottom w:w="65" w:type="dxa"/>
              <w:right w:w="75" w:type="dxa"/>
            </w:tcMar>
            <w:vAlign w:val="center"/>
          </w:tcPr>
          <w:p w14:paraId="019A43FD" w14:textId="77777777" w:rsidR="00DC748C" w:rsidRDefault="00000000" w:rsidP="00632C61">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162EFB82" w14:textId="77777777" w:rsidR="00DC748C" w:rsidRDefault="00000000" w:rsidP="00632C61">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23735F5B" w14:textId="77777777" w:rsidR="00DC748C" w:rsidRDefault="00000000" w:rsidP="00632C61">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1C1DDCB9" w14:textId="77777777" w:rsidR="00DC748C" w:rsidRDefault="00000000" w:rsidP="00632C61">
            <w:pPr>
              <w:spacing w:after="0" w:line="240" w:lineRule="auto"/>
              <w:jc w:val="center"/>
            </w:pPr>
            <w:r>
              <w:rPr>
                <w:color w:val="000000"/>
                <w:sz w:val="14"/>
              </w:rPr>
              <w:t>TBD M4</w:t>
            </w:r>
          </w:p>
        </w:tc>
      </w:tr>
      <w:tr w:rsidR="00DC748C" w14:paraId="60EFC879" w14:textId="77777777" w:rsidTr="00632C61">
        <w:trPr>
          <w:cantSplit/>
          <w:jc w:val="center"/>
        </w:trPr>
        <w:tc>
          <w:tcPr>
            <w:tcW w:w="1454" w:type="dxa"/>
            <w:shd w:val="clear" w:color="auto" w:fill="FFFFFF"/>
            <w:tcMar>
              <w:top w:w="65" w:type="dxa"/>
              <w:left w:w="75" w:type="dxa"/>
              <w:bottom w:w="65" w:type="dxa"/>
              <w:right w:w="75" w:type="dxa"/>
            </w:tcMar>
            <w:vAlign w:val="center"/>
          </w:tcPr>
          <w:p w14:paraId="3BC612CB" w14:textId="77777777" w:rsidR="00DC748C" w:rsidRDefault="00000000" w:rsidP="00632C61">
            <w:pPr>
              <w:spacing w:after="0" w:line="240" w:lineRule="auto"/>
            </w:pPr>
            <w:r>
              <w:rPr>
                <w:color w:val="000000"/>
                <w:sz w:val="14"/>
              </w:rPr>
              <w:t>ST-002;</w:t>
            </w:r>
            <w:r>
              <w:rPr>
                <w:color w:val="000000"/>
                <w:sz w:val="14"/>
              </w:rPr>
              <w:br/>
              <w:t>SC-008</w:t>
            </w:r>
          </w:p>
        </w:tc>
        <w:tc>
          <w:tcPr>
            <w:tcW w:w="1454" w:type="dxa"/>
            <w:shd w:val="clear" w:color="auto" w:fill="FFFFFF"/>
            <w:tcMar>
              <w:top w:w="65" w:type="dxa"/>
              <w:left w:w="75" w:type="dxa"/>
              <w:bottom w:w="65" w:type="dxa"/>
              <w:right w:w="75" w:type="dxa"/>
            </w:tcMar>
            <w:vAlign w:val="center"/>
          </w:tcPr>
          <w:p w14:paraId="38CBD3DB" w14:textId="77777777" w:rsidR="00DC748C" w:rsidRDefault="00000000" w:rsidP="00632C61">
            <w:pPr>
              <w:spacing w:after="0" w:line="240" w:lineRule="auto"/>
              <w:jc w:val="center"/>
            </w:pPr>
            <w:r>
              <w:rPr>
                <w:color w:val="000000"/>
                <w:sz w:val="14"/>
              </w:rPr>
              <w:t>FR-007</w:t>
            </w:r>
          </w:p>
        </w:tc>
        <w:tc>
          <w:tcPr>
            <w:tcW w:w="1454" w:type="dxa"/>
            <w:shd w:val="clear" w:color="auto" w:fill="FFFFFF"/>
            <w:tcMar>
              <w:top w:w="65" w:type="dxa"/>
              <w:left w:w="75" w:type="dxa"/>
              <w:bottom w:w="65" w:type="dxa"/>
              <w:right w:w="75" w:type="dxa"/>
            </w:tcMar>
            <w:vAlign w:val="center"/>
          </w:tcPr>
          <w:p w14:paraId="7E8B57CA" w14:textId="77777777" w:rsidR="00DC748C" w:rsidRDefault="00000000" w:rsidP="00632C61">
            <w:pPr>
              <w:spacing w:after="0" w:line="240" w:lineRule="auto"/>
            </w:pPr>
            <w:r>
              <w:rPr>
                <w:color w:val="000000"/>
                <w:sz w:val="14"/>
              </w:rPr>
              <w:t>Search Filter and Sort Requests</w:t>
            </w:r>
          </w:p>
        </w:tc>
        <w:tc>
          <w:tcPr>
            <w:tcW w:w="1454" w:type="dxa"/>
            <w:shd w:val="clear" w:color="auto" w:fill="FFFFFF"/>
            <w:tcMar>
              <w:top w:w="65" w:type="dxa"/>
              <w:left w:w="75" w:type="dxa"/>
              <w:bottom w:w="65" w:type="dxa"/>
              <w:right w:w="75" w:type="dxa"/>
            </w:tcMar>
            <w:vAlign w:val="center"/>
          </w:tcPr>
          <w:p w14:paraId="42B3DB6A" w14:textId="77777777" w:rsidR="00DC748C" w:rsidRDefault="00000000" w:rsidP="00632C61">
            <w:pPr>
              <w:spacing w:after="0" w:line="240" w:lineRule="auto"/>
              <w:jc w:val="center"/>
            </w:pPr>
            <w:r>
              <w:rPr>
                <w:color w:val="000000"/>
                <w:sz w:val="14"/>
              </w:rPr>
              <w:t>Functional</w:t>
            </w:r>
          </w:p>
        </w:tc>
        <w:tc>
          <w:tcPr>
            <w:tcW w:w="1454" w:type="dxa"/>
            <w:shd w:val="clear" w:color="auto" w:fill="FFFFFF"/>
            <w:tcMar>
              <w:top w:w="65" w:type="dxa"/>
              <w:left w:w="75" w:type="dxa"/>
              <w:bottom w:w="65" w:type="dxa"/>
              <w:right w:w="75" w:type="dxa"/>
            </w:tcMar>
            <w:vAlign w:val="center"/>
          </w:tcPr>
          <w:p w14:paraId="08F5553E" w14:textId="77777777" w:rsidR="00DC748C" w:rsidRDefault="00000000" w:rsidP="00632C61">
            <w:pPr>
              <w:spacing w:after="0" w:line="240" w:lineRule="auto"/>
              <w:jc w:val="center"/>
            </w:pPr>
            <w:r>
              <w:rPr>
                <w:color w:val="000000"/>
                <w:sz w:val="14"/>
              </w:rPr>
              <w:t>Should</w:t>
            </w:r>
          </w:p>
        </w:tc>
        <w:tc>
          <w:tcPr>
            <w:tcW w:w="1454" w:type="dxa"/>
            <w:shd w:val="clear" w:color="auto" w:fill="FFFFFF"/>
            <w:tcMar>
              <w:top w:w="65" w:type="dxa"/>
              <w:left w:w="75" w:type="dxa"/>
              <w:bottom w:w="65" w:type="dxa"/>
              <w:right w:w="75" w:type="dxa"/>
            </w:tcMar>
            <w:vAlign w:val="center"/>
          </w:tcPr>
          <w:p w14:paraId="46D3D5EF" w14:textId="77777777" w:rsidR="00DC748C" w:rsidRDefault="00000000" w:rsidP="00632C61">
            <w:pPr>
              <w:spacing w:after="0" w:line="240" w:lineRule="auto"/>
              <w:jc w:val="center"/>
            </w:pPr>
            <w:r>
              <w:rPr>
                <w:color w:val="000000"/>
                <w:sz w:val="14"/>
              </w:rPr>
              <w:t>AC-FR-007</w:t>
            </w:r>
          </w:p>
        </w:tc>
        <w:tc>
          <w:tcPr>
            <w:tcW w:w="1454" w:type="dxa"/>
            <w:shd w:val="clear" w:color="auto" w:fill="FFFFFF"/>
            <w:tcMar>
              <w:top w:w="65" w:type="dxa"/>
              <w:left w:w="75" w:type="dxa"/>
              <w:bottom w:w="65" w:type="dxa"/>
              <w:right w:w="75" w:type="dxa"/>
            </w:tcMar>
            <w:vAlign w:val="center"/>
          </w:tcPr>
          <w:p w14:paraId="47C30452" w14:textId="77777777" w:rsidR="00DC748C" w:rsidRDefault="00000000" w:rsidP="00632C61">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1F89971B" w14:textId="77777777" w:rsidR="00DC748C" w:rsidRDefault="00000000" w:rsidP="00632C61">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7C76AE10" w14:textId="77777777" w:rsidR="00DC748C" w:rsidRDefault="00000000" w:rsidP="00632C61">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7000920C" w14:textId="77777777" w:rsidR="00DC748C" w:rsidRDefault="00000000" w:rsidP="00632C61">
            <w:pPr>
              <w:spacing w:after="0" w:line="240" w:lineRule="auto"/>
              <w:jc w:val="center"/>
            </w:pPr>
            <w:r>
              <w:rPr>
                <w:color w:val="000000"/>
                <w:sz w:val="14"/>
              </w:rPr>
              <w:t>TBD M4</w:t>
            </w:r>
          </w:p>
        </w:tc>
      </w:tr>
      <w:tr w:rsidR="00DC748C" w14:paraId="14371ABB" w14:textId="77777777" w:rsidTr="00632C61">
        <w:trPr>
          <w:cantSplit/>
          <w:jc w:val="center"/>
        </w:trPr>
        <w:tc>
          <w:tcPr>
            <w:tcW w:w="1454" w:type="dxa"/>
            <w:shd w:val="clear" w:color="auto" w:fill="EAF2F8"/>
            <w:tcMar>
              <w:top w:w="65" w:type="dxa"/>
              <w:left w:w="75" w:type="dxa"/>
              <w:bottom w:w="65" w:type="dxa"/>
              <w:right w:w="75" w:type="dxa"/>
            </w:tcMar>
            <w:vAlign w:val="center"/>
          </w:tcPr>
          <w:p w14:paraId="69EABC5F" w14:textId="77777777" w:rsidR="00DC748C" w:rsidRDefault="00000000" w:rsidP="00632C61">
            <w:pPr>
              <w:spacing w:after="0" w:line="240" w:lineRule="auto"/>
            </w:pPr>
            <w:r>
              <w:rPr>
                <w:color w:val="000000"/>
                <w:sz w:val="14"/>
              </w:rPr>
              <w:t>ST-002;</w:t>
            </w:r>
            <w:r>
              <w:rPr>
                <w:color w:val="000000"/>
                <w:sz w:val="14"/>
              </w:rPr>
              <w:br/>
              <w:t>SC-009</w:t>
            </w:r>
          </w:p>
        </w:tc>
        <w:tc>
          <w:tcPr>
            <w:tcW w:w="1454" w:type="dxa"/>
            <w:shd w:val="clear" w:color="auto" w:fill="EAF2F8"/>
            <w:tcMar>
              <w:top w:w="65" w:type="dxa"/>
              <w:left w:w="75" w:type="dxa"/>
              <w:bottom w:w="65" w:type="dxa"/>
              <w:right w:w="75" w:type="dxa"/>
            </w:tcMar>
            <w:vAlign w:val="center"/>
          </w:tcPr>
          <w:p w14:paraId="6D49705C" w14:textId="77777777" w:rsidR="00DC748C" w:rsidRDefault="00000000" w:rsidP="00632C61">
            <w:pPr>
              <w:spacing w:after="0" w:line="240" w:lineRule="auto"/>
              <w:jc w:val="center"/>
            </w:pPr>
            <w:r>
              <w:rPr>
                <w:color w:val="000000"/>
                <w:sz w:val="14"/>
              </w:rPr>
              <w:t>FR-008</w:t>
            </w:r>
          </w:p>
        </w:tc>
        <w:tc>
          <w:tcPr>
            <w:tcW w:w="1454" w:type="dxa"/>
            <w:shd w:val="clear" w:color="auto" w:fill="EAF2F8"/>
            <w:tcMar>
              <w:top w:w="65" w:type="dxa"/>
              <w:left w:w="75" w:type="dxa"/>
              <w:bottom w:w="65" w:type="dxa"/>
              <w:right w:w="75" w:type="dxa"/>
            </w:tcMar>
            <w:vAlign w:val="center"/>
          </w:tcPr>
          <w:p w14:paraId="3568702F" w14:textId="77777777" w:rsidR="00DC748C" w:rsidRDefault="00000000" w:rsidP="00632C61">
            <w:pPr>
              <w:spacing w:after="0" w:line="240" w:lineRule="auto"/>
            </w:pPr>
            <w:r>
              <w:rPr>
                <w:color w:val="000000"/>
                <w:sz w:val="14"/>
              </w:rPr>
              <w:t>View Detailed Request Information</w:t>
            </w:r>
          </w:p>
        </w:tc>
        <w:tc>
          <w:tcPr>
            <w:tcW w:w="1454" w:type="dxa"/>
            <w:shd w:val="clear" w:color="auto" w:fill="EAF2F8"/>
            <w:tcMar>
              <w:top w:w="65" w:type="dxa"/>
              <w:left w:w="75" w:type="dxa"/>
              <w:bottom w:w="65" w:type="dxa"/>
              <w:right w:w="75" w:type="dxa"/>
            </w:tcMar>
            <w:vAlign w:val="center"/>
          </w:tcPr>
          <w:p w14:paraId="02A4912C" w14:textId="77777777" w:rsidR="00DC748C" w:rsidRDefault="00000000" w:rsidP="00632C61">
            <w:pPr>
              <w:spacing w:after="0" w:line="240" w:lineRule="auto"/>
              <w:jc w:val="center"/>
            </w:pPr>
            <w:r>
              <w:rPr>
                <w:color w:val="000000"/>
                <w:sz w:val="14"/>
              </w:rPr>
              <w:t>Functional</w:t>
            </w:r>
          </w:p>
        </w:tc>
        <w:tc>
          <w:tcPr>
            <w:tcW w:w="1454" w:type="dxa"/>
            <w:shd w:val="clear" w:color="auto" w:fill="EAF2F8"/>
            <w:tcMar>
              <w:top w:w="65" w:type="dxa"/>
              <w:left w:w="75" w:type="dxa"/>
              <w:bottom w:w="65" w:type="dxa"/>
              <w:right w:w="75" w:type="dxa"/>
            </w:tcMar>
            <w:vAlign w:val="center"/>
          </w:tcPr>
          <w:p w14:paraId="7E61ED24" w14:textId="77777777" w:rsidR="00DC748C" w:rsidRDefault="00000000" w:rsidP="00632C61">
            <w:pPr>
              <w:spacing w:after="0" w:line="240" w:lineRule="auto"/>
              <w:jc w:val="center"/>
            </w:pPr>
            <w:r>
              <w:rPr>
                <w:color w:val="000000"/>
                <w:sz w:val="14"/>
              </w:rPr>
              <w:t>Must</w:t>
            </w:r>
          </w:p>
        </w:tc>
        <w:tc>
          <w:tcPr>
            <w:tcW w:w="1454" w:type="dxa"/>
            <w:shd w:val="clear" w:color="auto" w:fill="EAF2F8"/>
            <w:tcMar>
              <w:top w:w="65" w:type="dxa"/>
              <w:left w:w="75" w:type="dxa"/>
              <w:bottom w:w="65" w:type="dxa"/>
              <w:right w:w="75" w:type="dxa"/>
            </w:tcMar>
            <w:vAlign w:val="center"/>
          </w:tcPr>
          <w:p w14:paraId="0DD38C13" w14:textId="77777777" w:rsidR="00DC748C" w:rsidRDefault="00000000" w:rsidP="00632C61">
            <w:pPr>
              <w:spacing w:after="0" w:line="240" w:lineRule="auto"/>
              <w:jc w:val="center"/>
            </w:pPr>
            <w:r>
              <w:rPr>
                <w:color w:val="000000"/>
                <w:sz w:val="14"/>
              </w:rPr>
              <w:t>AC-FR-008</w:t>
            </w:r>
          </w:p>
        </w:tc>
        <w:tc>
          <w:tcPr>
            <w:tcW w:w="1454" w:type="dxa"/>
            <w:shd w:val="clear" w:color="auto" w:fill="EAF2F8"/>
            <w:tcMar>
              <w:top w:w="65" w:type="dxa"/>
              <w:left w:w="75" w:type="dxa"/>
              <w:bottom w:w="65" w:type="dxa"/>
              <w:right w:w="75" w:type="dxa"/>
            </w:tcMar>
            <w:vAlign w:val="center"/>
          </w:tcPr>
          <w:p w14:paraId="07B1610A" w14:textId="77777777" w:rsidR="00DC748C" w:rsidRDefault="00000000" w:rsidP="00632C61">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3AE46F96" w14:textId="77777777" w:rsidR="00DC748C" w:rsidRDefault="00000000" w:rsidP="00632C61">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689994BF" w14:textId="77777777" w:rsidR="00DC748C" w:rsidRDefault="00000000" w:rsidP="00632C61">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66EC599F" w14:textId="77777777" w:rsidR="00DC748C" w:rsidRDefault="00000000" w:rsidP="00632C61">
            <w:pPr>
              <w:spacing w:after="0" w:line="240" w:lineRule="auto"/>
              <w:jc w:val="center"/>
            </w:pPr>
            <w:r>
              <w:rPr>
                <w:color w:val="000000"/>
                <w:sz w:val="14"/>
              </w:rPr>
              <w:t>TBD M4</w:t>
            </w:r>
          </w:p>
        </w:tc>
      </w:tr>
      <w:tr w:rsidR="00DC748C" w14:paraId="205A239E" w14:textId="77777777" w:rsidTr="00632C61">
        <w:trPr>
          <w:cantSplit/>
          <w:jc w:val="center"/>
        </w:trPr>
        <w:tc>
          <w:tcPr>
            <w:tcW w:w="1454" w:type="dxa"/>
            <w:shd w:val="clear" w:color="auto" w:fill="FFFFFF"/>
            <w:tcMar>
              <w:top w:w="65" w:type="dxa"/>
              <w:left w:w="75" w:type="dxa"/>
              <w:bottom w:w="65" w:type="dxa"/>
              <w:right w:w="75" w:type="dxa"/>
            </w:tcMar>
            <w:vAlign w:val="center"/>
          </w:tcPr>
          <w:p w14:paraId="210935FA" w14:textId="77777777" w:rsidR="00DC748C" w:rsidRDefault="00000000" w:rsidP="00632C61">
            <w:pPr>
              <w:spacing w:after="0" w:line="240" w:lineRule="auto"/>
            </w:pPr>
            <w:r>
              <w:rPr>
                <w:color w:val="000000"/>
                <w:sz w:val="14"/>
              </w:rPr>
              <w:t>ST-002;</w:t>
            </w:r>
            <w:r>
              <w:rPr>
                <w:color w:val="000000"/>
                <w:sz w:val="14"/>
              </w:rPr>
              <w:br/>
              <w:t>SC-010</w:t>
            </w:r>
          </w:p>
        </w:tc>
        <w:tc>
          <w:tcPr>
            <w:tcW w:w="1454" w:type="dxa"/>
            <w:shd w:val="clear" w:color="auto" w:fill="FFFFFF"/>
            <w:tcMar>
              <w:top w:w="65" w:type="dxa"/>
              <w:left w:w="75" w:type="dxa"/>
              <w:bottom w:w="65" w:type="dxa"/>
              <w:right w:w="75" w:type="dxa"/>
            </w:tcMar>
            <w:vAlign w:val="center"/>
          </w:tcPr>
          <w:p w14:paraId="79687A94" w14:textId="77777777" w:rsidR="00DC748C" w:rsidRDefault="00000000" w:rsidP="00632C61">
            <w:pPr>
              <w:spacing w:after="0" w:line="240" w:lineRule="auto"/>
              <w:jc w:val="center"/>
            </w:pPr>
            <w:r>
              <w:rPr>
                <w:color w:val="000000"/>
                <w:sz w:val="14"/>
              </w:rPr>
              <w:t>FR-009</w:t>
            </w:r>
          </w:p>
        </w:tc>
        <w:tc>
          <w:tcPr>
            <w:tcW w:w="1454" w:type="dxa"/>
            <w:shd w:val="clear" w:color="auto" w:fill="FFFFFF"/>
            <w:tcMar>
              <w:top w:w="65" w:type="dxa"/>
              <w:left w:w="75" w:type="dxa"/>
              <w:bottom w:w="65" w:type="dxa"/>
              <w:right w:w="75" w:type="dxa"/>
            </w:tcMar>
            <w:vAlign w:val="center"/>
          </w:tcPr>
          <w:p w14:paraId="383379E6" w14:textId="77777777" w:rsidR="00DC748C" w:rsidRDefault="00000000" w:rsidP="00632C61">
            <w:pPr>
              <w:spacing w:after="0" w:line="240" w:lineRule="auto"/>
            </w:pPr>
            <w:r>
              <w:rPr>
                <w:color w:val="000000"/>
                <w:sz w:val="14"/>
              </w:rPr>
              <w:t>Assign Responsibility</w:t>
            </w:r>
          </w:p>
        </w:tc>
        <w:tc>
          <w:tcPr>
            <w:tcW w:w="1454" w:type="dxa"/>
            <w:shd w:val="clear" w:color="auto" w:fill="FFFFFF"/>
            <w:tcMar>
              <w:top w:w="65" w:type="dxa"/>
              <w:left w:w="75" w:type="dxa"/>
              <w:bottom w:w="65" w:type="dxa"/>
              <w:right w:w="75" w:type="dxa"/>
            </w:tcMar>
            <w:vAlign w:val="center"/>
          </w:tcPr>
          <w:p w14:paraId="29D84964" w14:textId="77777777" w:rsidR="00DC748C" w:rsidRDefault="00000000" w:rsidP="00632C61">
            <w:pPr>
              <w:spacing w:after="0" w:line="240" w:lineRule="auto"/>
              <w:jc w:val="center"/>
            </w:pPr>
            <w:r>
              <w:rPr>
                <w:color w:val="000000"/>
                <w:sz w:val="14"/>
              </w:rPr>
              <w:t>Functional</w:t>
            </w:r>
          </w:p>
        </w:tc>
        <w:tc>
          <w:tcPr>
            <w:tcW w:w="1454" w:type="dxa"/>
            <w:shd w:val="clear" w:color="auto" w:fill="FFFFFF"/>
            <w:tcMar>
              <w:top w:w="65" w:type="dxa"/>
              <w:left w:w="75" w:type="dxa"/>
              <w:bottom w:w="65" w:type="dxa"/>
              <w:right w:w="75" w:type="dxa"/>
            </w:tcMar>
            <w:vAlign w:val="center"/>
          </w:tcPr>
          <w:p w14:paraId="69845D30" w14:textId="77777777" w:rsidR="00DC748C" w:rsidRDefault="00000000" w:rsidP="00632C61">
            <w:pPr>
              <w:spacing w:after="0" w:line="240" w:lineRule="auto"/>
              <w:jc w:val="center"/>
            </w:pPr>
            <w:r>
              <w:rPr>
                <w:color w:val="000000"/>
                <w:sz w:val="14"/>
              </w:rPr>
              <w:t>Must</w:t>
            </w:r>
          </w:p>
        </w:tc>
        <w:tc>
          <w:tcPr>
            <w:tcW w:w="1454" w:type="dxa"/>
            <w:shd w:val="clear" w:color="auto" w:fill="FFFFFF"/>
            <w:tcMar>
              <w:top w:w="65" w:type="dxa"/>
              <w:left w:w="75" w:type="dxa"/>
              <w:bottom w:w="65" w:type="dxa"/>
              <w:right w:w="75" w:type="dxa"/>
            </w:tcMar>
            <w:vAlign w:val="center"/>
          </w:tcPr>
          <w:p w14:paraId="15F7EECE" w14:textId="77777777" w:rsidR="00DC748C" w:rsidRDefault="00000000" w:rsidP="00632C61">
            <w:pPr>
              <w:spacing w:after="0" w:line="240" w:lineRule="auto"/>
              <w:jc w:val="center"/>
            </w:pPr>
            <w:r>
              <w:rPr>
                <w:color w:val="000000"/>
                <w:sz w:val="14"/>
              </w:rPr>
              <w:t>AC-FR-009</w:t>
            </w:r>
          </w:p>
        </w:tc>
        <w:tc>
          <w:tcPr>
            <w:tcW w:w="1454" w:type="dxa"/>
            <w:shd w:val="clear" w:color="auto" w:fill="FFFFFF"/>
            <w:tcMar>
              <w:top w:w="65" w:type="dxa"/>
              <w:left w:w="75" w:type="dxa"/>
              <w:bottom w:w="65" w:type="dxa"/>
              <w:right w:w="75" w:type="dxa"/>
            </w:tcMar>
            <w:vAlign w:val="center"/>
          </w:tcPr>
          <w:p w14:paraId="63910BAE" w14:textId="77777777" w:rsidR="00DC748C" w:rsidRDefault="00000000" w:rsidP="00632C61">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4E7A10EA" w14:textId="77777777" w:rsidR="00DC748C" w:rsidRDefault="00000000" w:rsidP="00632C61">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3BE7C0C4" w14:textId="77777777" w:rsidR="00DC748C" w:rsidRDefault="00000000" w:rsidP="00632C61">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44DAFE4A" w14:textId="77777777" w:rsidR="00DC748C" w:rsidRDefault="00000000" w:rsidP="00632C61">
            <w:pPr>
              <w:spacing w:after="0" w:line="240" w:lineRule="auto"/>
              <w:jc w:val="center"/>
            </w:pPr>
            <w:r>
              <w:rPr>
                <w:color w:val="000000"/>
                <w:sz w:val="14"/>
              </w:rPr>
              <w:t>TBD M4</w:t>
            </w:r>
          </w:p>
        </w:tc>
      </w:tr>
      <w:tr w:rsidR="00DC748C" w14:paraId="46AE0C8F" w14:textId="77777777" w:rsidTr="00632C61">
        <w:trPr>
          <w:cantSplit/>
          <w:jc w:val="center"/>
        </w:trPr>
        <w:tc>
          <w:tcPr>
            <w:tcW w:w="1454" w:type="dxa"/>
            <w:shd w:val="clear" w:color="auto" w:fill="EAF2F8"/>
            <w:tcMar>
              <w:top w:w="65" w:type="dxa"/>
              <w:left w:w="75" w:type="dxa"/>
              <w:bottom w:w="65" w:type="dxa"/>
              <w:right w:w="75" w:type="dxa"/>
            </w:tcMar>
            <w:vAlign w:val="center"/>
          </w:tcPr>
          <w:p w14:paraId="3D1529DC" w14:textId="77777777" w:rsidR="00DC748C" w:rsidRDefault="00000000" w:rsidP="00632C61">
            <w:pPr>
              <w:spacing w:after="0" w:line="240" w:lineRule="auto"/>
            </w:pPr>
            <w:r>
              <w:rPr>
                <w:color w:val="000000"/>
                <w:sz w:val="14"/>
              </w:rPr>
              <w:t>ST-001, ST-002;</w:t>
            </w:r>
            <w:r>
              <w:rPr>
                <w:color w:val="000000"/>
                <w:sz w:val="14"/>
              </w:rPr>
              <w:br/>
              <w:t>SC-004, SC-011, SC-016</w:t>
            </w:r>
          </w:p>
        </w:tc>
        <w:tc>
          <w:tcPr>
            <w:tcW w:w="1454" w:type="dxa"/>
            <w:shd w:val="clear" w:color="auto" w:fill="EAF2F8"/>
            <w:tcMar>
              <w:top w:w="65" w:type="dxa"/>
              <w:left w:w="75" w:type="dxa"/>
              <w:bottom w:w="65" w:type="dxa"/>
              <w:right w:w="75" w:type="dxa"/>
            </w:tcMar>
            <w:vAlign w:val="center"/>
          </w:tcPr>
          <w:p w14:paraId="6FF39F02" w14:textId="77777777" w:rsidR="00DC748C" w:rsidRDefault="00000000" w:rsidP="00632C61">
            <w:pPr>
              <w:spacing w:after="0" w:line="240" w:lineRule="auto"/>
              <w:jc w:val="center"/>
            </w:pPr>
            <w:r>
              <w:rPr>
                <w:color w:val="000000"/>
                <w:sz w:val="14"/>
              </w:rPr>
              <w:t>FR-010</w:t>
            </w:r>
          </w:p>
        </w:tc>
        <w:tc>
          <w:tcPr>
            <w:tcW w:w="1454" w:type="dxa"/>
            <w:shd w:val="clear" w:color="auto" w:fill="EAF2F8"/>
            <w:tcMar>
              <w:top w:w="65" w:type="dxa"/>
              <w:left w:w="75" w:type="dxa"/>
              <w:bottom w:w="65" w:type="dxa"/>
              <w:right w:w="75" w:type="dxa"/>
            </w:tcMar>
            <w:vAlign w:val="center"/>
          </w:tcPr>
          <w:p w14:paraId="7027F181" w14:textId="77777777" w:rsidR="00DC748C" w:rsidRDefault="00000000" w:rsidP="00632C61">
            <w:pPr>
              <w:spacing w:after="0" w:line="240" w:lineRule="auto"/>
            </w:pPr>
            <w:r>
              <w:rPr>
                <w:color w:val="000000"/>
                <w:sz w:val="14"/>
              </w:rPr>
              <w:t>Update Request Status</w:t>
            </w:r>
          </w:p>
        </w:tc>
        <w:tc>
          <w:tcPr>
            <w:tcW w:w="1454" w:type="dxa"/>
            <w:shd w:val="clear" w:color="auto" w:fill="EAF2F8"/>
            <w:tcMar>
              <w:top w:w="65" w:type="dxa"/>
              <w:left w:w="75" w:type="dxa"/>
              <w:bottom w:w="65" w:type="dxa"/>
              <w:right w:w="75" w:type="dxa"/>
            </w:tcMar>
            <w:vAlign w:val="center"/>
          </w:tcPr>
          <w:p w14:paraId="4768E3B7" w14:textId="77777777" w:rsidR="00DC748C" w:rsidRDefault="00000000" w:rsidP="00632C61">
            <w:pPr>
              <w:spacing w:after="0" w:line="240" w:lineRule="auto"/>
              <w:jc w:val="center"/>
            </w:pPr>
            <w:r>
              <w:rPr>
                <w:color w:val="000000"/>
                <w:sz w:val="14"/>
              </w:rPr>
              <w:t>Functional</w:t>
            </w:r>
          </w:p>
        </w:tc>
        <w:tc>
          <w:tcPr>
            <w:tcW w:w="1454" w:type="dxa"/>
            <w:shd w:val="clear" w:color="auto" w:fill="EAF2F8"/>
            <w:tcMar>
              <w:top w:w="65" w:type="dxa"/>
              <w:left w:w="75" w:type="dxa"/>
              <w:bottom w:w="65" w:type="dxa"/>
              <w:right w:w="75" w:type="dxa"/>
            </w:tcMar>
            <w:vAlign w:val="center"/>
          </w:tcPr>
          <w:p w14:paraId="1DF4B514" w14:textId="77777777" w:rsidR="00DC748C" w:rsidRDefault="00000000" w:rsidP="00632C61">
            <w:pPr>
              <w:spacing w:after="0" w:line="240" w:lineRule="auto"/>
              <w:jc w:val="center"/>
            </w:pPr>
            <w:r>
              <w:rPr>
                <w:color w:val="000000"/>
                <w:sz w:val="14"/>
              </w:rPr>
              <w:t>Must</w:t>
            </w:r>
          </w:p>
        </w:tc>
        <w:tc>
          <w:tcPr>
            <w:tcW w:w="1454" w:type="dxa"/>
            <w:shd w:val="clear" w:color="auto" w:fill="EAF2F8"/>
            <w:tcMar>
              <w:top w:w="65" w:type="dxa"/>
              <w:left w:w="75" w:type="dxa"/>
              <w:bottom w:w="65" w:type="dxa"/>
              <w:right w:w="75" w:type="dxa"/>
            </w:tcMar>
            <w:vAlign w:val="center"/>
          </w:tcPr>
          <w:p w14:paraId="4FD392B0" w14:textId="77777777" w:rsidR="00DC748C" w:rsidRDefault="00000000" w:rsidP="00632C61">
            <w:pPr>
              <w:spacing w:after="0" w:line="240" w:lineRule="auto"/>
              <w:jc w:val="center"/>
            </w:pPr>
            <w:r>
              <w:rPr>
                <w:color w:val="000000"/>
                <w:sz w:val="14"/>
              </w:rPr>
              <w:t>AC-FR-010</w:t>
            </w:r>
          </w:p>
        </w:tc>
        <w:tc>
          <w:tcPr>
            <w:tcW w:w="1454" w:type="dxa"/>
            <w:shd w:val="clear" w:color="auto" w:fill="EAF2F8"/>
            <w:tcMar>
              <w:top w:w="65" w:type="dxa"/>
              <w:left w:w="75" w:type="dxa"/>
              <w:bottom w:w="65" w:type="dxa"/>
              <w:right w:w="75" w:type="dxa"/>
            </w:tcMar>
            <w:vAlign w:val="center"/>
          </w:tcPr>
          <w:p w14:paraId="02AF3C4A" w14:textId="77777777" w:rsidR="00DC748C" w:rsidRDefault="00000000" w:rsidP="00632C61">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17A887E6" w14:textId="77777777" w:rsidR="00DC748C" w:rsidRDefault="00000000" w:rsidP="00632C61">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3772520F" w14:textId="77777777" w:rsidR="00DC748C" w:rsidRDefault="00000000" w:rsidP="00632C61">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37C2C937" w14:textId="77777777" w:rsidR="00DC748C" w:rsidRDefault="00000000" w:rsidP="00632C61">
            <w:pPr>
              <w:spacing w:after="0" w:line="240" w:lineRule="auto"/>
              <w:jc w:val="center"/>
            </w:pPr>
            <w:r>
              <w:rPr>
                <w:color w:val="000000"/>
                <w:sz w:val="14"/>
              </w:rPr>
              <w:t>TBD M4</w:t>
            </w:r>
          </w:p>
        </w:tc>
      </w:tr>
      <w:tr w:rsidR="00DC748C" w14:paraId="67032BAF" w14:textId="77777777" w:rsidTr="00632C61">
        <w:trPr>
          <w:cantSplit/>
          <w:jc w:val="center"/>
        </w:trPr>
        <w:tc>
          <w:tcPr>
            <w:tcW w:w="1454" w:type="dxa"/>
            <w:shd w:val="clear" w:color="auto" w:fill="FFFFFF"/>
            <w:tcMar>
              <w:top w:w="65" w:type="dxa"/>
              <w:left w:w="75" w:type="dxa"/>
              <w:bottom w:w="65" w:type="dxa"/>
              <w:right w:w="75" w:type="dxa"/>
            </w:tcMar>
            <w:vAlign w:val="center"/>
          </w:tcPr>
          <w:p w14:paraId="1E24B207" w14:textId="77777777" w:rsidR="00DC748C" w:rsidRDefault="00000000" w:rsidP="00632C61">
            <w:pPr>
              <w:spacing w:after="0" w:line="240" w:lineRule="auto"/>
            </w:pPr>
            <w:r>
              <w:rPr>
                <w:color w:val="000000"/>
                <w:sz w:val="14"/>
              </w:rPr>
              <w:t>ST-002, ST-003;</w:t>
            </w:r>
            <w:r>
              <w:rPr>
                <w:color w:val="000000"/>
                <w:sz w:val="14"/>
              </w:rPr>
              <w:br/>
              <w:t>SC-012, SC-016</w:t>
            </w:r>
          </w:p>
        </w:tc>
        <w:tc>
          <w:tcPr>
            <w:tcW w:w="1454" w:type="dxa"/>
            <w:shd w:val="clear" w:color="auto" w:fill="FFFFFF"/>
            <w:tcMar>
              <w:top w:w="65" w:type="dxa"/>
              <w:left w:w="75" w:type="dxa"/>
              <w:bottom w:w="65" w:type="dxa"/>
              <w:right w:w="75" w:type="dxa"/>
            </w:tcMar>
            <w:vAlign w:val="center"/>
          </w:tcPr>
          <w:p w14:paraId="00CE757D" w14:textId="77777777" w:rsidR="00DC748C" w:rsidRDefault="00000000" w:rsidP="00632C61">
            <w:pPr>
              <w:spacing w:after="0" w:line="240" w:lineRule="auto"/>
              <w:jc w:val="center"/>
            </w:pPr>
            <w:r>
              <w:rPr>
                <w:color w:val="000000"/>
                <w:sz w:val="14"/>
              </w:rPr>
              <w:t>FR-011</w:t>
            </w:r>
          </w:p>
        </w:tc>
        <w:tc>
          <w:tcPr>
            <w:tcW w:w="1454" w:type="dxa"/>
            <w:shd w:val="clear" w:color="auto" w:fill="FFFFFF"/>
            <w:tcMar>
              <w:top w:w="65" w:type="dxa"/>
              <w:left w:w="75" w:type="dxa"/>
              <w:bottom w:w="65" w:type="dxa"/>
              <w:right w:w="75" w:type="dxa"/>
            </w:tcMar>
            <w:vAlign w:val="center"/>
          </w:tcPr>
          <w:p w14:paraId="0B7DDFB4" w14:textId="77777777" w:rsidR="00DC748C" w:rsidRDefault="00000000" w:rsidP="00632C61">
            <w:pPr>
              <w:spacing w:after="0" w:line="240" w:lineRule="auto"/>
            </w:pPr>
            <w:r>
              <w:rPr>
                <w:color w:val="000000"/>
                <w:sz w:val="14"/>
              </w:rPr>
              <w:t>Record Actions and Comments</w:t>
            </w:r>
          </w:p>
        </w:tc>
        <w:tc>
          <w:tcPr>
            <w:tcW w:w="1454" w:type="dxa"/>
            <w:shd w:val="clear" w:color="auto" w:fill="FFFFFF"/>
            <w:tcMar>
              <w:top w:w="65" w:type="dxa"/>
              <w:left w:w="75" w:type="dxa"/>
              <w:bottom w:w="65" w:type="dxa"/>
              <w:right w:w="75" w:type="dxa"/>
            </w:tcMar>
            <w:vAlign w:val="center"/>
          </w:tcPr>
          <w:p w14:paraId="76FBC512" w14:textId="77777777" w:rsidR="00DC748C" w:rsidRDefault="00000000" w:rsidP="00632C61">
            <w:pPr>
              <w:spacing w:after="0" w:line="240" w:lineRule="auto"/>
              <w:jc w:val="center"/>
            </w:pPr>
            <w:r>
              <w:rPr>
                <w:color w:val="000000"/>
                <w:sz w:val="14"/>
              </w:rPr>
              <w:t>Functional</w:t>
            </w:r>
          </w:p>
        </w:tc>
        <w:tc>
          <w:tcPr>
            <w:tcW w:w="1454" w:type="dxa"/>
            <w:shd w:val="clear" w:color="auto" w:fill="FFFFFF"/>
            <w:tcMar>
              <w:top w:w="65" w:type="dxa"/>
              <w:left w:w="75" w:type="dxa"/>
              <w:bottom w:w="65" w:type="dxa"/>
              <w:right w:w="75" w:type="dxa"/>
            </w:tcMar>
            <w:vAlign w:val="center"/>
          </w:tcPr>
          <w:p w14:paraId="33C43039" w14:textId="77777777" w:rsidR="00DC748C" w:rsidRDefault="00000000" w:rsidP="00632C61">
            <w:pPr>
              <w:spacing w:after="0" w:line="240" w:lineRule="auto"/>
              <w:jc w:val="center"/>
            </w:pPr>
            <w:r>
              <w:rPr>
                <w:color w:val="000000"/>
                <w:sz w:val="14"/>
              </w:rPr>
              <w:t>Must</w:t>
            </w:r>
          </w:p>
        </w:tc>
        <w:tc>
          <w:tcPr>
            <w:tcW w:w="1454" w:type="dxa"/>
            <w:shd w:val="clear" w:color="auto" w:fill="FFFFFF"/>
            <w:tcMar>
              <w:top w:w="65" w:type="dxa"/>
              <w:left w:w="75" w:type="dxa"/>
              <w:bottom w:w="65" w:type="dxa"/>
              <w:right w:w="75" w:type="dxa"/>
            </w:tcMar>
            <w:vAlign w:val="center"/>
          </w:tcPr>
          <w:p w14:paraId="087AD380" w14:textId="77777777" w:rsidR="00DC748C" w:rsidRDefault="00000000" w:rsidP="00632C61">
            <w:pPr>
              <w:spacing w:after="0" w:line="240" w:lineRule="auto"/>
              <w:jc w:val="center"/>
            </w:pPr>
            <w:r>
              <w:rPr>
                <w:color w:val="000000"/>
                <w:sz w:val="14"/>
              </w:rPr>
              <w:t>AC-FR-011</w:t>
            </w:r>
          </w:p>
        </w:tc>
        <w:tc>
          <w:tcPr>
            <w:tcW w:w="1454" w:type="dxa"/>
            <w:shd w:val="clear" w:color="auto" w:fill="FFFFFF"/>
            <w:tcMar>
              <w:top w:w="65" w:type="dxa"/>
              <w:left w:w="75" w:type="dxa"/>
              <w:bottom w:w="65" w:type="dxa"/>
              <w:right w:w="75" w:type="dxa"/>
            </w:tcMar>
            <w:vAlign w:val="center"/>
          </w:tcPr>
          <w:p w14:paraId="6B109257" w14:textId="77777777" w:rsidR="00DC748C" w:rsidRDefault="00000000" w:rsidP="00632C61">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75CB0053" w14:textId="77777777" w:rsidR="00DC748C" w:rsidRDefault="00000000" w:rsidP="00632C61">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07D85F93" w14:textId="77777777" w:rsidR="00DC748C" w:rsidRDefault="00000000" w:rsidP="00632C61">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12D741C7" w14:textId="77777777" w:rsidR="00DC748C" w:rsidRDefault="00000000" w:rsidP="00632C61">
            <w:pPr>
              <w:spacing w:after="0" w:line="240" w:lineRule="auto"/>
              <w:jc w:val="center"/>
            </w:pPr>
            <w:r>
              <w:rPr>
                <w:color w:val="000000"/>
                <w:sz w:val="14"/>
              </w:rPr>
              <w:t>TBD M4</w:t>
            </w:r>
          </w:p>
        </w:tc>
      </w:tr>
      <w:tr w:rsidR="00DC748C" w14:paraId="424FB594" w14:textId="77777777" w:rsidTr="00632C61">
        <w:trPr>
          <w:cantSplit/>
          <w:jc w:val="center"/>
        </w:trPr>
        <w:tc>
          <w:tcPr>
            <w:tcW w:w="1454" w:type="dxa"/>
            <w:shd w:val="clear" w:color="auto" w:fill="EAF2F8"/>
            <w:tcMar>
              <w:top w:w="65" w:type="dxa"/>
              <w:left w:w="75" w:type="dxa"/>
              <w:bottom w:w="65" w:type="dxa"/>
              <w:right w:w="75" w:type="dxa"/>
            </w:tcMar>
            <w:vAlign w:val="center"/>
          </w:tcPr>
          <w:p w14:paraId="7FAFC1D8" w14:textId="77777777" w:rsidR="00DC748C" w:rsidRDefault="00000000" w:rsidP="00632C61">
            <w:pPr>
              <w:spacing w:after="0" w:line="240" w:lineRule="auto"/>
            </w:pPr>
            <w:r>
              <w:rPr>
                <w:color w:val="000000"/>
                <w:sz w:val="14"/>
              </w:rPr>
              <w:t>ST-002;</w:t>
            </w:r>
            <w:r>
              <w:rPr>
                <w:color w:val="000000"/>
                <w:sz w:val="14"/>
              </w:rPr>
              <w:br/>
              <w:t>SC-013, SC-016</w:t>
            </w:r>
          </w:p>
        </w:tc>
        <w:tc>
          <w:tcPr>
            <w:tcW w:w="1454" w:type="dxa"/>
            <w:shd w:val="clear" w:color="auto" w:fill="EAF2F8"/>
            <w:tcMar>
              <w:top w:w="65" w:type="dxa"/>
              <w:left w:w="75" w:type="dxa"/>
              <w:bottom w:w="65" w:type="dxa"/>
              <w:right w:w="75" w:type="dxa"/>
            </w:tcMar>
            <w:vAlign w:val="center"/>
          </w:tcPr>
          <w:p w14:paraId="14AC838B" w14:textId="77777777" w:rsidR="00DC748C" w:rsidRDefault="00000000" w:rsidP="00632C61">
            <w:pPr>
              <w:spacing w:after="0" w:line="240" w:lineRule="auto"/>
              <w:jc w:val="center"/>
            </w:pPr>
            <w:r>
              <w:rPr>
                <w:color w:val="000000"/>
                <w:sz w:val="14"/>
              </w:rPr>
              <w:t>FR-012</w:t>
            </w:r>
          </w:p>
        </w:tc>
        <w:tc>
          <w:tcPr>
            <w:tcW w:w="1454" w:type="dxa"/>
            <w:shd w:val="clear" w:color="auto" w:fill="EAF2F8"/>
            <w:tcMar>
              <w:top w:w="65" w:type="dxa"/>
              <w:left w:w="75" w:type="dxa"/>
              <w:bottom w:w="65" w:type="dxa"/>
              <w:right w:w="75" w:type="dxa"/>
            </w:tcMar>
            <w:vAlign w:val="center"/>
          </w:tcPr>
          <w:p w14:paraId="393F1994" w14:textId="77777777" w:rsidR="00DC748C" w:rsidRDefault="00000000" w:rsidP="00632C61">
            <w:pPr>
              <w:spacing w:after="0" w:line="240" w:lineRule="auto"/>
            </w:pPr>
            <w:r>
              <w:rPr>
                <w:color w:val="000000"/>
                <w:sz w:val="14"/>
              </w:rPr>
              <w:t>Resolve and Close Requests</w:t>
            </w:r>
          </w:p>
        </w:tc>
        <w:tc>
          <w:tcPr>
            <w:tcW w:w="1454" w:type="dxa"/>
            <w:shd w:val="clear" w:color="auto" w:fill="EAF2F8"/>
            <w:tcMar>
              <w:top w:w="65" w:type="dxa"/>
              <w:left w:w="75" w:type="dxa"/>
              <w:bottom w:w="65" w:type="dxa"/>
              <w:right w:w="75" w:type="dxa"/>
            </w:tcMar>
            <w:vAlign w:val="center"/>
          </w:tcPr>
          <w:p w14:paraId="44C51171" w14:textId="77777777" w:rsidR="00DC748C" w:rsidRDefault="00000000" w:rsidP="00632C61">
            <w:pPr>
              <w:spacing w:after="0" w:line="240" w:lineRule="auto"/>
              <w:jc w:val="center"/>
            </w:pPr>
            <w:r>
              <w:rPr>
                <w:color w:val="000000"/>
                <w:sz w:val="14"/>
              </w:rPr>
              <w:t>Functional</w:t>
            </w:r>
          </w:p>
        </w:tc>
        <w:tc>
          <w:tcPr>
            <w:tcW w:w="1454" w:type="dxa"/>
            <w:shd w:val="clear" w:color="auto" w:fill="EAF2F8"/>
            <w:tcMar>
              <w:top w:w="65" w:type="dxa"/>
              <w:left w:w="75" w:type="dxa"/>
              <w:bottom w:w="65" w:type="dxa"/>
              <w:right w:w="75" w:type="dxa"/>
            </w:tcMar>
            <w:vAlign w:val="center"/>
          </w:tcPr>
          <w:p w14:paraId="573AEB40" w14:textId="77777777" w:rsidR="00DC748C" w:rsidRDefault="00000000" w:rsidP="00632C61">
            <w:pPr>
              <w:spacing w:after="0" w:line="240" w:lineRule="auto"/>
              <w:jc w:val="center"/>
            </w:pPr>
            <w:r>
              <w:rPr>
                <w:color w:val="000000"/>
                <w:sz w:val="14"/>
              </w:rPr>
              <w:t>Must</w:t>
            </w:r>
          </w:p>
        </w:tc>
        <w:tc>
          <w:tcPr>
            <w:tcW w:w="1454" w:type="dxa"/>
            <w:shd w:val="clear" w:color="auto" w:fill="EAF2F8"/>
            <w:tcMar>
              <w:top w:w="65" w:type="dxa"/>
              <w:left w:w="75" w:type="dxa"/>
              <w:bottom w:w="65" w:type="dxa"/>
              <w:right w:w="75" w:type="dxa"/>
            </w:tcMar>
            <w:vAlign w:val="center"/>
          </w:tcPr>
          <w:p w14:paraId="0A5FCFDE" w14:textId="77777777" w:rsidR="00DC748C" w:rsidRDefault="00000000" w:rsidP="00632C61">
            <w:pPr>
              <w:spacing w:after="0" w:line="240" w:lineRule="auto"/>
              <w:jc w:val="center"/>
            </w:pPr>
            <w:r>
              <w:rPr>
                <w:color w:val="000000"/>
                <w:sz w:val="14"/>
              </w:rPr>
              <w:t>AC-FR-012</w:t>
            </w:r>
          </w:p>
        </w:tc>
        <w:tc>
          <w:tcPr>
            <w:tcW w:w="1454" w:type="dxa"/>
            <w:shd w:val="clear" w:color="auto" w:fill="EAF2F8"/>
            <w:tcMar>
              <w:top w:w="65" w:type="dxa"/>
              <w:left w:w="75" w:type="dxa"/>
              <w:bottom w:w="65" w:type="dxa"/>
              <w:right w:w="75" w:type="dxa"/>
            </w:tcMar>
            <w:vAlign w:val="center"/>
          </w:tcPr>
          <w:p w14:paraId="18B6346B" w14:textId="77777777" w:rsidR="00DC748C" w:rsidRDefault="00000000" w:rsidP="00632C61">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2105AC43" w14:textId="77777777" w:rsidR="00DC748C" w:rsidRDefault="00000000" w:rsidP="00632C61">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71AE5370" w14:textId="77777777" w:rsidR="00DC748C" w:rsidRDefault="00000000" w:rsidP="00632C61">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47C3EC5E" w14:textId="77777777" w:rsidR="00DC748C" w:rsidRDefault="00000000" w:rsidP="00632C61">
            <w:pPr>
              <w:spacing w:after="0" w:line="240" w:lineRule="auto"/>
              <w:jc w:val="center"/>
            </w:pPr>
            <w:r>
              <w:rPr>
                <w:color w:val="000000"/>
                <w:sz w:val="14"/>
              </w:rPr>
              <w:t>TBD M4</w:t>
            </w:r>
          </w:p>
        </w:tc>
      </w:tr>
      <w:tr w:rsidR="00DC748C" w14:paraId="44FE984A" w14:textId="77777777" w:rsidTr="00632C61">
        <w:trPr>
          <w:cantSplit/>
          <w:jc w:val="center"/>
        </w:trPr>
        <w:tc>
          <w:tcPr>
            <w:tcW w:w="1454" w:type="dxa"/>
            <w:shd w:val="clear" w:color="auto" w:fill="FFFFFF"/>
            <w:tcMar>
              <w:top w:w="65" w:type="dxa"/>
              <w:left w:w="75" w:type="dxa"/>
              <w:bottom w:w="65" w:type="dxa"/>
              <w:right w:w="75" w:type="dxa"/>
            </w:tcMar>
            <w:vAlign w:val="center"/>
          </w:tcPr>
          <w:p w14:paraId="06F5CA08" w14:textId="77777777" w:rsidR="00DC748C" w:rsidRDefault="00000000" w:rsidP="00632C61">
            <w:pPr>
              <w:spacing w:after="0" w:line="240" w:lineRule="auto"/>
            </w:pPr>
            <w:r>
              <w:rPr>
                <w:color w:val="000000"/>
                <w:sz w:val="14"/>
              </w:rPr>
              <w:t>ST-003;</w:t>
            </w:r>
            <w:r>
              <w:rPr>
                <w:color w:val="000000"/>
                <w:sz w:val="14"/>
              </w:rPr>
              <w:br/>
              <w:t>SC-014, SC-015</w:t>
            </w:r>
          </w:p>
        </w:tc>
        <w:tc>
          <w:tcPr>
            <w:tcW w:w="1454" w:type="dxa"/>
            <w:shd w:val="clear" w:color="auto" w:fill="FFFFFF"/>
            <w:tcMar>
              <w:top w:w="65" w:type="dxa"/>
              <w:left w:w="75" w:type="dxa"/>
              <w:bottom w:w="65" w:type="dxa"/>
              <w:right w:w="75" w:type="dxa"/>
            </w:tcMar>
            <w:vAlign w:val="center"/>
          </w:tcPr>
          <w:p w14:paraId="1E545187" w14:textId="77777777" w:rsidR="00DC748C" w:rsidRDefault="00000000" w:rsidP="00632C61">
            <w:pPr>
              <w:spacing w:after="0" w:line="240" w:lineRule="auto"/>
              <w:jc w:val="center"/>
            </w:pPr>
            <w:r>
              <w:rPr>
                <w:color w:val="000000"/>
                <w:sz w:val="14"/>
              </w:rPr>
              <w:t>FR-013</w:t>
            </w:r>
          </w:p>
        </w:tc>
        <w:tc>
          <w:tcPr>
            <w:tcW w:w="1454" w:type="dxa"/>
            <w:shd w:val="clear" w:color="auto" w:fill="FFFFFF"/>
            <w:tcMar>
              <w:top w:w="65" w:type="dxa"/>
              <w:left w:w="75" w:type="dxa"/>
              <w:bottom w:w="65" w:type="dxa"/>
              <w:right w:w="75" w:type="dxa"/>
            </w:tcMar>
            <w:vAlign w:val="center"/>
          </w:tcPr>
          <w:p w14:paraId="23C8597F" w14:textId="77777777" w:rsidR="00DC748C" w:rsidRDefault="00000000" w:rsidP="00632C61">
            <w:pPr>
              <w:spacing w:after="0" w:line="240" w:lineRule="auto"/>
            </w:pPr>
            <w:r>
              <w:rPr>
                <w:color w:val="000000"/>
                <w:sz w:val="14"/>
              </w:rPr>
              <w:t>View Service Activity Dashboard</w:t>
            </w:r>
          </w:p>
        </w:tc>
        <w:tc>
          <w:tcPr>
            <w:tcW w:w="1454" w:type="dxa"/>
            <w:shd w:val="clear" w:color="auto" w:fill="FFFFFF"/>
            <w:tcMar>
              <w:top w:w="65" w:type="dxa"/>
              <w:left w:w="75" w:type="dxa"/>
              <w:bottom w:w="65" w:type="dxa"/>
              <w:right w:w="75" w:type="dxa"/>
            </w:tcMar>
            <w:vAlign w:val="center"/>
          </w:tcPr>
          <w:p w14:paraId="581E327B" w14:textId="77777777" w:rsidR="00DC748C" w:rsidRDefault="00000000" w:rsidP="00632C61">
            <w:pPr>
              <w:spacing w:after="0" w:line="240" w:lineRule="auto"/>
              <w:jc w:val="center"/>
            </w:pPr>
            <w:r>
              <w:rPr>
                <w:color w:val="000000"/>
                <w:sz w:val="14"/>
              </w:rPr>
              <w:t>Functional</w:t>
            </w:r>
          </w:p>
        </w:tc>
        <w:tc>
          <w:tcPr>
            <w:tcW w:w="1454" w:type="dxa"/>
            <w:shd w:val="clear" w:color="auto" w:fill="FFFFFF"/>
            <w:tcMar>
              <w:top w:w="65" w:type="dxa"/>
              <w:left w:w="75" w:type="dxa"/>
              <w:bottom w:w="65" w:type="dxa"/>
              <w:right w:w="75" w:type="dxa"/>
            </w:tcMar>
            <w:vAlign w:val="center"/>
          </w:tcPr>
          <w:p w14:paraId="19836E41" w14:textId="77777777" w:rsidR="00DC748C" w:rsidRDefault="00000000" w:rsidP="00632C61">
            <w:pPr>
              <w:spacing w:after="0" w:line="240" w:lineRule="auto"/>
              <w:jc w:val="center"/>
            </w:pPr>
            <w:r>
              <w:rPr>
                <w:color w:val="000000"/>
                <w:sz w:val="14"/>
              </w:rPr>
              <w:t>Could</w:t>
            </w:r>
          </w:p>
        </w:tc>
        <w:tc>
          <w:tcPr>
            <w:tcW w:w="1454" w:type="dxa"/>
            <w:shd w:val="clear" w:color="auto" w:fill="FFFFFF"/>
            <w:tcMar>
              <w:top w:w="65" w:type="dxa"/>
              <w:left w:w="75" w:type="dxa"/>
              <w:bottom w:w="65" w:type="dxa"/>
              <w:right w:w="75" w:type="dxa"/>
            </w:tcMar>
            <w:vAlign w:val="center"/>
          </w:tcPr>
          <w:p w14:paraId="622977B9" w14:textId="77777777" w:rsidR="00DC748C" w:rsidRDefault="00000000" w:rsidP="00632C61">
            <w:pPr>
              <w:spacing w:after="0" w:line="240" w:lineRule="auto"/>
              <w:jc w:val="center"/>
            </w:pPr>
            <w:r>
              <w:rPr>
                <w:color w:val="000000"/>
                <w:sz w:val="14"/>
              </w:rPr>
              <w:t>AC-FR-013</w:t>
            </w:r>
          </w:p>
        </w:tc>
        <w:tc>
          <w:tcPr>
            <w:tcW w:w="1454" w:type="dxa"/>
            <w:shd w:val="clear" w:color="auto" w:fill="FFFFFF"/>
            <w:tcMar>
              <w:top w:w="65" w:type="dxa"/>
              <w:left w:w="75" w:type="dxa"/>
              <w:bottom w:w="65" w:type="dxa"/>
              <w:right w:w="75" w:type="dxa"/>
            </w:tcMar>
            <w:vAlign w:val="center"/>
          </w:tcPr>
          <w:p w14:paraId="6BE2D251" w14:textId="77777777" w:rsidR="00DC748C" w:rsidRDefault="00000000" w:rsidP="00632C61">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77AB4CA8" w14:textId="77777777" w:rsidR="00DC748C" w:rsidRDefault="00000000" w:rsidP="00632C61">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01A8C424" w14:textId="77777777" w:rsidR="00DC748C" w:rsidRDefault="00000000" w:rsidP="00632C61">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42795D57" w14:textId="77777777" w:rsidR="00DC748C" w:rsidRDefault="00000000" w:rsidP="00632C61">
            <w:pPr>
              <w:spacing w:after="0" w:line="240" w:lineRule="auto"/>
              <w:jc w:val="center"/>
            </w:pPr>
            <w:r>
              <w:rPr>
                <w:color w:val="000000"/>
                <w:sz w:val="14"/>
              </w:rPr>
              <w:t>TBD M4</w:t>
            </w:r>
          </w:p>
        </w:tc>
      </w:tr>
      <w:tr w:rsidR="00DC748C" w14:paraId="38CE86B9" w14:textId="77777777" w:rsidTr="00632C61">
        <w:trPr>
          <w:cantSplit/>
          <w:jc w:val="center"/>
        </w:trPr>
        <w:tc>
          <w:tcPr>
            <w:tcW w:w="1454" w:type="dxa"/>
            <w:shd w:val="clear" w:color="auto" w:fill="EAF2F8"/>
            <w:tcMar>
              <w:top w:w="65" w:type="dxa"/>
              <w:left w:w="75" w:type="dxa"/>
              <w:bottom w:w="65" w:type="dxa"/>
              <w:right w:w="75" w:type="dxa"/>
            </w:tcMar>
            <w:vAlign w:val="center"/>
          </w:tcPr>
          <w:p w14:paraId="76253156" w14:textId="77777777" w:rsidR="00DC748C" w:rsidRDefault="00000000" w:rsidP="00632C61">
            <w:pPr>
              <w:spacing w:after="0" w:line="240" w:lineRule="auto"/>
            </w:pPr>
            <w:r>
              <w:rPr>
                <w:color w:val="000000"/>
                <w:sz w:val="14"/>
              </w:rPr>
              <w:t>ST-003;</w:t>
            </w:r>
            <w:r>
              <w:rPr>
                <w:color w:val="000000"/>
                <w:sz w:val="14"/>
              </w:rPr>
              <w:br/>
              <w:t>SC-014</w:t>
            </w:r>
          </w:p>
        </w:tc>
        <w:tc>
          <w:tcPr>
            <w:tcW w:w="1454" w:type="dxa"/>
            <w:shd w:val="clear" w:color="auto" w:fill="EAF2F8"/>
            <w:tcMar>
              <w:top w:w="65" w:type="dxa"/>
              <w:left w:w="75" w:type="dxa"/>
              <w:bottom w:w="65" w:type="dxa"/>
              <w:right w:w="75" w:type="dxa"/>
            </w:tcMar>
            <w:vAlign w:val="center"/>
          </w:tcPr>
          <w:p w14:paraId="0BE2A403" w14:textId="77777777" w:rsidR="00DC748C" w:rsidRDefault="00000000" w:rsidP="00632C61">
            <w:pPr>
              <w:spacing w:after="0" w:line="240" w:lineRule="auto"/>
              <w:jc w:val="center"/>
            </w:pPr>
            <w:r>
              <w:rPr>
                <w:color w:val="000000"/>
                <w:sz w:val="14"/>
              </w:rPr>
              <w:t>FR-014</w:t>
            </w:r>
          </w:p>
        </w:tc>
        <w:tc>
          <w:tcPr>
            <w:tcW w:w="1454" w:type="dxa"/>
            <w:shd w:val="clear" w:color="auto" w:fill="EAF2F8"/>
            <w:tcMar>
              <w:top w:w="65" w:type="dxa"/>
              <w:left w:w="75" w:type="dxa"/>
              <w:bottom w:w="65" w:type="dxa"/>
              <w:right w:w="75" w:type="dxa"/>
            </w:tcMar>
            <w:vAlign w:val="center"/>
          </w:tcPr>
          <w:p w14:paraId="10BAACA2" w14:textId="77777777" w:rsidR="00DC748C" w:rsidRDefault="00000000" w:rsidP="00632C61">
            <w:pPr>
              <w:spacing w:after="0" w:line="240" w:lineRule="auto"/>
            </w:pPr>
            <w:r>
              <w:rPr>
                <w:color w:val="000000"/>
                <w:sz w:val="14"/>
              </w:rPr>
              <w:t>Monitor Requests</w:t>
            </w:r>
          </w:p>
        </w:tc>
        <w:tc>
          <w:tcPr>
            <w:tcW w:w="1454" w:type="dxa"/>
            <w:shd w:val="clear" w:color="auto" w:fill="EAF2F8"/>
            <w:tcMar>
              <w:top w:w="65" w:type="dxa"/>
              <w:left w:w="75" w:type="dxa"/>
              <w:bottom w:w="65" w:type="dxa"/>
              <w:right w:w="75" w:type="dxa"/>
            </w:tcMar>
            <w:vAlign w:val="center"/>
          </w:tcPr>
          <w:p w14:paraId="647D7666" w14:textId="77777777" w:rsidR="00DC748C" w:rsidRDefault="00000000" w:rsidP="00632C61">
            <w:pPr>
              <w:spacing w:after="0" w:line="240" w:lineRule="auto"/>
              <w:jc w:val="center"/>
            </w:pPr>
            <w:r>
              <w:rPr>
                <w:color w:val="000000"/>
                <w:sz w:val="14"/>
              </w:rPr>
              <w:t>Functional</w:t>
            </w:r>
          </w:p>
        </w:tc>
        <w:tc>
          <w:tcPr>
            <w:tcW w:w="1454" w:type="dxa"/>
            <w:shd w:val="clear" w:color="auto" w:fill="EAF2F8"/>
            <w:tcMar>
              <w:top w:w="65" w:type="dxa"/>
              <w:left w:w="75" w:type="dxa"/>
              <w:bottom w:w="65" w:type="dxa"/>
              <w:right w:w="75" w:type="dxa"/>
            </w:tcMar>
            <w:vAlign w:val="center"/>
          </w:tcPr>
          <w:p w14:paraId="3C34260F" w14:textId="77777777" w:rsidR="00DC748C" w:rsidRDefault="00000000" w:rsidP="00632C61">
            <w:pPr>
              <w:spacing w:after="0" w:line="240" w:lineRule="auto"/>
              <w:jc w:val="center"/>
            </w:pPr>
            <w:r>
              <w:rPr>
                <w:color w:val="000000"/>
                <w:sz w:val="14"/>
              </w:rPr>
              <w:t>Must</w:t>
            </w:r>
          </w:p>
        </w:tc>
        <w:tc>
          <w:tcPr>
            <w:tcW w:w="1454" w:type="dxa"/>
            <w:shd w:val="clear" w:color="auto" w:fill="EAF2F8"/>
            <w:tcMar>
              <w:top w:w="65" w:type="dxa"/>
              <w:left w:w="75" w:type="dxa"/>
              <w:bottom w:w="65" w:type="dxa"/>
              <w:right w:w="75" w:type="dxa"/>
            </w:tcMar>
            <w:vAlign w:val="center"/>
          </w:tcPr>
          <w:p w14:paraId="37A4E2B8" w14:textId="77777777" w:rsidR="00DC748C" w:rsidRDefault="00000000" w:rsidP="00632C61">
            <w:pPr>
              <w:spacing w:after="0" w:line="240" w:lineRule="auto"/>
              <w:jc w:val="center"/>
            </w:pPr>
            <w:r>
              <w:rPr>
                <w:color w:val="000000"/>
                <w:sz w:val="14"/>
              </w:rPr>
              <w:t>AC-FR-014</w:t>
            </w:r>
          </w:p>
        </w:tc>
        <w:tc>
          <w:tcPr>
            <w:tcW w:w="1454" w:type="dxa"/>
            <w:shd w:val="clear" w:color="auto" w:fill="EAF2F8"/>
            <w:tcMar>
              <w:top w:w="65" w:type="dxa"/>
              <w:left w:w="75" w:type="dxa"/>
              <w:bottom w:w="65" w:type="dxa"/>
              <w:right w:w="75" w:type="dxa"/>
            </w:tcMar>
            <w:vAlign w:val="center"/>
          </w:tcPr>
          <w:p w14:paraId="4B9A7B71" w14:textId="77777777" w:rsidR="00DC748C" w:rsidRDefault="00000000" w:rsidP="00632C61">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007E8CA6" w14:textId="77777777" w:rsidR="00DC748C" w:rsidRDefault="00000000" w:rsidP="00632C61">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11E673AE" w14:textId="77777777" w:rsidR="00DC748C" w:rsidRDefault="00000000" w:rsidP="00632C61">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50F0969B" w14:textId="77777777" w:rsidR="00DC748C" w:rsidRDefault="00000000" w:rsidP="00632C61">
            <w:pPr>
              <w:spacing w:after="0" w:line="240" w:lineRule="auto"/>
              <w:jc w:val="center"/>
            </w:pPr>
            <w:r>
              <w:rPr>
                <w:color w:val="000000"/>
                <w:sz w:val="14"/>
              </w:rPr>
              <w:t>TBD M4</w:t>
            </w:r>
          </w:p>
        </w:tc>
      </w:tr>
      <w:tr w:rsidR="00DC748C" w14:paraId="65150076" w14:textId="77777777" w:rsidTr="00632C61">
        <w:trPr>
          <w:cantSplit/>
          <w:jc w:val="center"/>
        </w:trPr>
        <w:tc>
          <w:tcPr>
            <w:tcW w:w="1454" w:type="dxa"/>
            <w:shd w:val="clear" w:color="auto" w:fill="FFFFFF"/>
            <w:tcMar>
              <w:top w:w="65" w:type="dxa"/>
              <w:left w:w="75" w:type="dxa"/>
              <w:bottom w:w="65" w:type="dxa"/>
              <w:right w:w="75" w:type="dxa"/>
            </w:tcMar>
            <w:vAlign w:val="center"/>
          </w:tcPr>
          <w:p w14:paraId="6613313C" w14:textId="77777777" w:rsidR="00DC748C" w:rsidRDefault="00000000" w:rsidP="00632C61">
            <w:pPr>
              <w:spacing w:after="0" w:line="240" w:lineRule="auto"/>
            </w:pPr>
            <w:r>
              <w:rPr>
                <w:color w:val="000000"/>
                <w:sz w:val="14"/>
              </w:rPr>
              <w:t>ST-003, ST-004;</w:t>
            </w:r>
            <w:r>
              <w:rPr>
                <w:color w:val="000000"/>
                <w:sz w:val="14"/>
              </w:rPr>
              <w:br/>
              <w:t>SC-015</w:t>
            </w:r>
          </w:p>
        </w:tc>
        <w:tc>
          <w:tcPr>
            <w:tcW w:w="1454" w:type="dxa"/>
            <w:shd w:val="clear" w:color="auto" w:fill="FFFFFF"/>
            <w:tcMar>
              <w:top w:w="65" w:type="dxa"/>
              <w:left w:w="75" w:type="dxa"/>
              <w:bottom w:w="65" w:type="dxa"/>
              <w:right w:w="75" w:type="dxa"/>
            </w:tcMar>
            <w:vAlign w:val="center"/>
          </w:tcPr>
          <w:p w14:paraId="0954B653" w14:textId="77777777" w:rsidR="00DC748C" w:rsidRDefault="00000000" w:rsidP="00632C61">
            <w:pPr>
              <w:spacing w:after="0" w:line="240" w:lineRule="auto"/>
              <w:jc w:val="center"/>
            </w:pPr>
            <w:r>
              <w:rPr>
                <w:color w:val="000000"/>
                <w:sz w:val="14"/>
              </w:rPr>
              <w:t>FR-015</w:t>
            </w:r>
          </w:p>
        </w:tc>
        <w:tc>
          <w:tcPr>
            <w:tcW w:w="1454" w:type="dxa"/>
            <w:shd w:val="clear" w:color="auto" w:fill="FFFFFF"/>
            <w:tcMar>
              <w:top w:w="65" w:type="dxa"/>
              <w:left w:w="75" w:type="dxa"/>
              <w:bottom w:w="65" w:type="dxa"/>
              <w:right w:w="75" w:type="dxa"/>
            </w:tcMar>
            <w:vAlign w:val="center"/>
          </w:tcPr>
          <w:p w14:paraId="11E3345E" w14:textId="77777777" w:rsidR="00DC748C" w:rsidRDefault="00000000" w:rsidP="00632C61">
            <w:pPr>
              <w:spacing w:after="0" w:line="240" w:lineRule="auto"/>
            </w:pPr>
            <w:r>
              <w:rPr>
                <w:color w:val="000000"/>
                <w:sz w:val="14"/>
              </w:rPr>
              <w:t>Generate Reports and Statistics</w:t>
            </w:r>
          </w:p>
        </w:tc>
        <w:tc>
          <w:tcPr>
            <w:tcW w:w="1454" w:type="dxa"/>
            <w:shd w:val="clear" w:color="auto" w:fill="FFFFFF"/>
            <w:tcMar>
              <w:top w:w="65" w:type="dxa"/>
              <w:left w:w="75" w:type="dxa"/>
              <w:bottom w:w="65" w:type="dxa"/>
              <w:right w:w="75" w:type="dxa"/>
            </w:tcMar>
            <w:vAlign w:val="center"/>
          </w:tcPr>
          <w:p w14:paraId="545CC60D" w14:textId="77777777" w:rsidR="00DC748C" w:rsidRDefault="00000000" w:rsidP="00632C61">
            <w:pPr>
              <w:spacing w:after="0" w:line="240" w:lineRule="auto"/>
              <w:jc w:val="center"/>
            </w:pPr>
            <w:r>
              <w:rPr>
                <w:color w:val="000000"/>
                <w:sz w:val="14"/>
              </w:rPr>
              <w:t>Functional</w:t>
            </w:r>
          </w:p>
        </w:tc>
        <w:tc>
          <w:tcPr>
            <w:tcW w:w="1454" w:type="dxa"/>
            <w:shd w:val="clear" w:color="auto" w:fill="FFFFFF"/>
            <w:tcMar>
              <w:top w:w="65" w:type="dxa"/>
              <w:left w:w="75" w:type="dxa"/>
              <w:bottom w:w="65" w:type="dxa"/>
              <w:right w:w="75" w:type="dxa"/>
            </w:tcMar>
            <w:vAlign w:val="center"/>
          </w:tcPr>
          <w:p w14:paraId="0626BAA4" w14:textId="77777777" w:rsidR="00DC748C" w:rsidRDefault="00000000" w:rsidP="00632C61">
            <w:pPr>
              <w:spacing w:after="0" w:line="240" w:lineRule="auto"/>
              <w:jc w:val="center"/>
            </w:pPr>
            <w:r>
              <w:rPr>
                <w:color w:val="000000"/>
                <w:sz w:val="14"/>
              </w:rPr>
              <w:t>Must</w:t>
            </w:r>
          </w:p>
        </w:tc>
        <w:tc>
          <w:tcPr>
            <w:tcW w:w="1454" w:type="dxa"/>
            <w:shd w:val="clear" w:color="auto" w:fill="FFFFFF"/>
            <w:tcMar>
              <w:top w:w="65" w:type="dxa"/>
              <w:left w:w="75" w:type="dxa"/>
              <w:bottom w:w="65" w:type="dxa"/>
              <w:right w:w="75" w:type="dxa"/>
            </w:tcMar>
            <w:vAlign w:val="center"/>
          </w:tcPr>
          <w:p w14:paraId="16D2D7DC" w14:textId="77777777" w:rsidR="00DC748C" w:rsidRDefault="00000000" w:rsidP="00632C61">
            <w:pPr>
              <w:spacing w:after="0" w:line="240" w:lineRule="auto"/>
              <w:jc w:val="center"/>
            </w:pPr>
            <w:r>
              <w:rPr>
                <w:color w:val="000000"/>
                <w:sz w:val="14"/>
              </w:rPr>
              <w:t>AC-FR-015</w:t>
            </w:r>
          </w:p>
        </w:tc>
        <w:tc>
          <w:tcPr>
            <w:tcW w:w="1454" w:type="dxa"/>
            <w:shd w:val="clear" w:color="auto" w:fill="FFFFFF"/>
            <w:tcMar>
              <w:top w:w="65" w:type="dxa"/>
              <w:left w:w="75" w:type="dxa"/>
              <w:bottom w:w="65" w:type="dxa"/>
              <w:right w:w="75" w:type="dxa"/>
            </w:tcMar>
            <w:vAlign w:val="center"/>
          </w:tcPr>
          <w:p w14:paraId="31AFC1D4" w14:textId="77777777" w:rsidR="00DC748C" w:rsidRDefault="00000000" w:rsidP="00632C61">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3EABB09E" w14:textId="77777777" w:rsidR="00DC748C" w:rsidRDefault="00000000" w:rsidP="00632C61">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5BA365A1" w14:textId="77777777" w:rsidR="00DC748C" w:rsidRDefault="00000000" w:rsidP="00632C61">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267EAF3A" w14:textId="77777777" w:rsidR="00DC748C" w:rsidRDefault="00000000" w:rsidP="00632C61">
            <w:pPr>
              <w:spacing w:after="0" w:line="240" w:lineRule="auto"/>
              <w:jc w:val="center"/>
            </w:pPr>
            <w:r>
              <w:rPr>
                <w:color w:val="000000"/>
                <w:sz w:val="14"/>
              </w:rPr>
              <w:t>TBD M4</w:t>
            </w:r>
          </w:p>
        </w:tc>
      </w:tr>
    </w:tbl>
    <w:p w14:paraId="71BF9824" w14:textId="77777777" w:rsidR="00DC748C" w:rsidRDefault="00DC748C" w:rsidP="00632C61">
      <w:pPr>
        <w:spacing w:after="0"/>
      </w:pPr>
    </w:p>
    <w:p w14:paraId="5E3C7EC8" w14:textId="77777777" w:rsidR="00DC748C" w:rsidRDefault="00000000">
      <w:pPr>
        <w:pStyle w:val="Heading2"/>
      </w:pPr>
      <w:r>
        <w:t>Non Functional Requirements Traceability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54"/>
        <w:gridCol w:w="1454"/>
        <w:gridCol w:w="1454"/>
        <w:gridCol w:w="1454"/>
        <w:gridCol w:w="1454"/>
        <w:gridCol w:w="1454"/>
        <w:gridCol w:w="1454"/>
        <w:gridCol w:w="1454"/>
        <w:gridCol w:w="1454"/>
        <w:gridCol w:w="1454"/>
      </w:tblGrid>
      <w:tr w:rsidR="00DC748C" w14:paraId="669253DC" w14:textId="77777777">
        <w:trPr>
          <w:cantSplit/>
          <w:tblHeader/>
          <w:jc w:val="center"/>
        </w:trPr>
        <w:tc>
          <w:tcPr>
            <w:tcW w:w="1454" w:type="dxa"/>
            <w:shd w:val="clear" w:color="auto" w:fill="1F4E78"/>
            <w:tcMar>
              <w:top w:w="65" w:type="dxa"/>
              <w:left w:w="75" w:type="dxa"/>
              <w:bottom w:w="65" w:type="dxa"/>
              <w:right w:w="75" w:type="dxa"/>
            </w:tcMar>
            <w:vAlign w:val="center"/>
          </w:tcPr>
          <w:p w14:paraId="51D8B977" w14:textId="77777777" w:rsidR="00DC748C" w:rsidRDefault="00000000">
            <w:pPr>
              <w:spacing w:after="0" w:line="240" w:lineRule="auto"/>
            </w:pPr>
            <w:r>
              <w:rPr>
                <w:b/>
                <w:color w:val="FFFFFF"/>
                <w:sz w:val="14"/>
              </w:rPr>
              <w:t>Source IDs</w:t>
            </w:r>
          </w:p>
        </w:tc>
        <w:tc>
          <w:tcPr>
            <w:tcW w:w="1454" w:type="dxa"/>
            <w:shd w:val="clear" w:color="auto" w:fill="1F4E78"/>
            <w:tcMar>
              <w:top w:w="65" w:type="dxa"/>
              <w:left w:w="75" w:type="dxa"/>
              <w:bottom w:w="65" w:type="dxa"/>
              <w:right w:w="75" w:type="dxa"/>
            </w:tcMar>
            <w:vAlign w:val="center"/>
          </w:tcPr>
          <w:p w14:paraId="024FD8E9" w14:textId="77777777" w:rsidR="00DC748C" w:rsidRDefault="00000000">
            <w:pPr>
              <w:spacing w:after="0" w:line="240" w:lineRule="auto"/>
              <w:jc w:val="center"/>
            </w:pPr>
            <w:r>
              <w:rPr>
                <w:b/>
                <w:color w:val="FFFFFF"/>
                <w:sz w:val="14"/>
              </w:rPr>
              <w:t>Req ID</w:t>
            </w:r>
          </w:p>
        </w:tc>
        <w:tc>
          <w:tcPr>
            <w:tcW w:w="1454" w:type="dxa"/>
            <w:shd w:val="clear" w:color="auto" w:fill="1F4E78"/>
            <w:tcMar>
              <w:top w:w="65" w:type="dxa"/>
              <w:left w:w="75" w:type="dxa"/>
              <w:bottom w:w="65" w:type="dxa"/>
              <w:right w:w="75" w:type="dxa"/>
            </w:tcMar>
            <w:vAlign w:val="center"/>
          </w:tcPr>
          <w:p w14:paraId="4C410B7B" w14:textId="77777777" w:rsidR="00DC748C" w:rsidRDefault="00000000">
            <w:pPr>
              <w:spacing w:after="0" w:line="240" w:lineRule="auto"/>
            </w:pPr>
            <w:r>
              <w:rPr>
                <w:b/>
                <w:color w:val="FFFFFF"/>
                <w:sz w:val="14"/>
              </w:rPr>
              <w:t>Requirement</w:t>
            </w:r>
          </w:p>
        </w:tc>
        <w:tc>
          <w:tcPr>
            <w:tcW w:w="1454" w:type="dxa"/>
            <w:shd w:val="clear" w:color="auto" w:fill="1F4E78"/>
            <w:tcMar>
              <w:top w:w="65" w:type="dxa"/>
              <w:left w:w="75" w:type="dxa"/>
              <w:bottom w:w="65" w:type="dxa"/>
              <w:right w:w="75" w:type="dxa"/>
            </w:tcMar>
            <w:vAlign w:val="center"/>
          </w:tcPr>
          <w:p w14:paraId="7662474C" w14:textId="77777777" w:rsidR="00DC748C" w:rsidRDefault="00000000">
            <w:pPr>
              <w:spacing w:after="0" w:line="240" w:lineRule="auto"/>
              <w:jc w:val="center"/>
            </w:pPr>
            <w:r>
              <w:rPr>
                <w:b/>
                <w:color w:val="FFFFFF"/>
                <w:sz w:val="14"/>
              </w:rPr>
              <w:t>Type</w:t>
            </w:r>
          </w:p>
        </w:tc>
        <w:tc>
          <w:tcPr>
            <w:tcW w:w="1454" w:type="dxa"/>
            <w:shd w:val="clear" w:color="auto" w:fill="1F4E78"/>
            <w:tcMar>
              <w:top w:w="65" w:type="dxa"/>
              <w:left w:w="75" w:type="dxa"/>
              <w:bottom w:w="65" w:type="dxa"/>
              <w:right w:w="75" w:type="dxa"/>
            </w:tcMar>
            <w:vAlign w:val="center"/>
          </w:tcPr>
          <w:p w14:paraId="335628BE" w14:textId="77777777" w:rsidR="00DC748C" w:rsidRDefault="00000000">
            <w:pPr>
              <w:spacing w:after="0" w:line="240" w:lineRule="auto"/>
              <w:jc w:val="center"/>
            </w:pPr>
            <w:r>
              <w:rPr>
                <w:b/>
                <w:color w:val="FFFFFF"/>
                <w:sz w:val="14"/>
              </w:rPr>
              <w:t>Priority</w:t>
            </w:r>
          </w:p>
        </w:tc>
        <w:tc>
          <w:tcPr>
            <w:tcW w:w="1454" w:type="dxa"/>
            <w:shd w:val="clear" w:color="auto" w:fill="1F4E78"/>
            <w:tcMar>
              <w:top w:w="65" w:type="dxa"/>
              <w:left w:w="75" w:type="dxa"/>
              <w:bottom w:w="65" w:type="dxa"/>
              <w:right w:w="75" w:type="dxa"/>
            </w:tcMar>
            <w:vAlign w:val="center"/>
          </w:tcPr>
          <w:p w14:paraId="0B65DDDD" w14:textId="77777777" w:rsidR="00DC748C" w:rsidRDefault="00000000">
            <w:pPr>
              <w:spacing w:after="0" w:line="240" w:lineRule="auto"/>
              <w:jc w:val="center"/>
            </w:pPr>
            <w:r>
              <w:rPr>
                <w:b/>
                <w:color w:val="FFFFFF"/>
                <w:sz w:val="14"/>
              </w:rPr>
              <w:t>Acceptance ID</w:t>
            </w:r>
          </w:p>
        </w:tc>
        <w:tc>
          <w:tcPr>
            <w:tcW w:w="1454" w:type="dxa"/>
            <w:shd w:val="clear" w:color="auto" w:fill="1F4E78"/>
            <w:tcMar>
              <w:top w:w="65" w:type="dxa"/>
              <w:left w:w="75" w:type="dxa"/>
              <w:bottom w:w="65" w:type="dxa"/>
              <w:right w:w="75" w:type="dxa"/>
            </w:tcMar>
            <w:vAlign w:val="center"/>
          </w:tcPr>
          <w:p w14:paraId="5DFD1CC8" w14:textId="77777777" w:rsidR="00DC748C" w:rsidRDefault="00000000">
            <w:pPr>
              <w:spacing w:after="0" w:line="240" w:lineRule="auto"/>
              <w:jc w:val="center"/>
            </w:pPr>
            <w:r>
              <w:rPr>
                <w:b/>
                <w:color w:val="FFFFFF"/>
                <w:sz w:val="14"/>
              </w:rPr>
              <w:t>Status</w:t>
            </w:r>
          </w:p>
        </w:tc>
        <w:tc>
          <w:tcPr>
            <w:tcW w:w="1454" w:type="dxa"/>
            <w:shd w:val="clear" w:color="auto" w:fill="1F4E78"/>
            <w:tcMar>
              <w:top w:w="65" w:type="dxa"/>
              <w:left w:w="75" w:type="dxa"/>
              <w:bottom w:w="65" w:type="dxa"/>
              <w:right w:w="75" w:type="dxa"/>
            </w:tcMar>
            <w:vAlign w:val="center"/>
          </w:tcPr>
          <w:p w14:paraId="52461905" w14:textId="77777777" w:rsidR="00DC748C" w:rsidRDefault="00000000">
            <w:pPr>
              <w:spacing w:after="0" w:line="240" w:lineRule="auto"/>
              <w:jc w:val="center"/>
            </w:pPr>
            <w:r>
              <w:rPr>
                <w:b/>
                <w:color w:val="FFFFFF"/>
                <w:sz w:val="14"/>
              </w:rPr>
              <w:t>Design ref</w:t>
            </w:r>
          </w:p>
        </w:tc>
        <w:tc>
          <w:tcPr>
            <w:tcW w:w="1454" w:type="dxa"/>
            <w:shd w:val="clear" w:color="auto" w:fill="1F4E78"/>
            <w:tcMar>
              <w:top w:w="65" w:type="dxa"/>
              <w:left w:w="75" w:type="dxa"/>
              <w:bottom w:w="65" w:type="dxa"/>
              <w:right w:w="75" w:type="dxa"/>
            </w:tcMar>
            <w:vAlign w:val="center"/>
          </w:tcPr>
          <w:p w14:paraId="663AB206" w14:textId="77777777" w:rsidR="00DC748C" w:rsidRDefault="00000000">
            <w:pPr>
              <w:spacing w:after="0" w:line="240" w:lineRule="auto"/>
              <w:jc w:val="center"/>
            </w:pPr>
            <w:r>
              <w:rPr>
                <w:b/>
                <w:color w:val="FFFFFF"/>
                <w:sz w:val="14"/>
              </w:rPr>
              <w:t>Test ref</w:t>
            </w:r>
          </w:p>
        </w:tc>
        <w:tc>
          <w:tcPr>
            <w:tcW w:w="1454" w:type="dxa"/>
            <w:shd w:val="clear" w:color="auto" w:fill="1F4E78"/>
            <w:tcMar>
              <w:top w:w="65" w:type="dxa"/>
              <w:left w:w="75" w:type="dxa"/>
              <w:bottom w:w="65" w:type="dxa"/>
              <w:right w:w="75" w:type="dxa"/>
            </w:tcMar>
            <w:vAlign w:val="center"/>
          </w:tcPr>
          <w:p w14:paraId="74CC8EE1" w14:textId="77777777" w:rsidR="00DC748C" w:rsidRDefault="00000000">
            <w:pPr>
              <w:spacing w:after="0" w:line="240" w:lineRule="auto"/>
              <w:jc w:val="center"/>
            </w:pPr>
            <w:r>
              <w:rPr>
                <w:b/>
                <w:color w:val="FFFFFF"/>
                <w:sz w:val="14"/>
              </w:rPr>
              <w:t>Release ref</w:t>
            </w:r>
          </w:p>
        </w:tc>
      </w:tr>
      <w:tr w:rsidR="00DC748C" w14:paraId="37E27443" w14:textId="77777777">
        <w:trPr>
          <w:cantSplit/>
          <w:jc w:val="center"/>
        </w:trPr>
        <w:tc>
          <w:tcPr>
            <w:tcW w:w="1454" w:type="dxa"/>
            <w:shd w:val="clear" w:color="auto" w:fill="FFFFFF"/>
            <w:tcMar>
              <w:top w:w="65" w:type="dxa"/>
              <w:left w:w="75" w:type="dxa"/>
              <w:bottom w:w="65" w:type="dxa"/>
              <w:right w:w="75" w:type="dxa"/>
            </w:tcMar>
            <w:vAlign w:val="center"/>
          </w:tcPr>
          <w:p w14:paraId="16A7FE29" w14:textId="77777777" w:rsidR="00DC748C" w:rsidRDefault="00000000">
            <w:pPr>
              <w:spacing w:after="0" w:line="240" w:lineRule="auto"/>
            </w:pPr>
            <w:r>
              <w:rPr>
                <w:color w:val="000000"/>
                <w:sz w:val="14"/>
              </w:rPr>
              <w:lastRenderedPageBreak/>
              <w:t>CON-005;</w:t>
            </w:r>
            <w:r>
              <w:rPr>
                <w:color w:val="000000"/>
                <w:sz w:val="14"/>
              </w:rPr>
              <w:br/>
              <w:t>ASM-007</w:t>
            </w:r>
          </w:p>
        </w:tc>
        <w:tc>
          <w:tcPr>
            <w:tcW w:w="1454" w:type="dxa"/>
            <w:shd w:val="clear" w:color="auto" w:fill="FFFFFF"/>
            <w:tcMar>
              <w:top w:w="65" w:type="dxa"/>
              <w:left w:w="75" w:type="dxa"/>
              <w:bottom w:w="65" w:type="dxa"/>
              <w:right w:w="75" w:type="dxa"/>
            </w:tcMar>
            <w:vAlign w:val="center"/>
          </w:tcPr>
          <w:p w14:paraId="45CE1933" w14:textId="77777777" w:rsidR="00DC748C" w:rsidRDefault="00000000">
            <w:pPr>
              <w:spacing w:after="0" w:line="240" w:lineRule="auto"/>
              <w:jc w:val="center"/>
            </w:pPr>
            <w:r>
              <w:rPr>
                <w:color w:val="000000"/>
                <w:sz w:val="14"/>
              </w:rPr>
              <w:t>NFR-001</w:t>
            </w:r>
          </w:p>
        </w:tc>
        <w:tc>
          <w:tcPr>
            <w:tcW w:w="1454" w:type="dxa"/>
            <w:shd w:val="clear" w:color="auto" w:fill="FFFFFF"/>
            <w:tcMar>
              <w:top w:w="65" w:type="dxa"/>
              <w:left w:w="75" w:type="dxa"/>
              <w:bottom w:w="65" w:type="dxa"/>
              <w:right w:w="75" w:type="dxa"/>
            </w:tcMar>
            <w:vAlign w:val="center"/>
          </w:tcPr>
          <w:p w14:paraId="0EA99D1C" w14:textId="77777777" w:rsidR="00DC748C" w:rsidRDefault="00000000">
            <w:pPr>
              <w:spacing w:after="0" w:line="240" w:lineRule="auto"/>
            </w:pPr>
            <w:r>
              <w:rPr>
                <w:color w:val="000000"/>
                <w:sz w:val="14"/>
              </w:rPr>
              <w:t>Performance</w:t>
            </w:r>
          </w:p>
        </w:tc>
        <w:tc>
          <w:tcPr>
            <w:tcW w:w="1454" w:type="dxa"/>
            <w:shd w:val="clear" w:color="auto" w:fill="FFFFFF"/>
            <w:tcMar>
              <w:top w:w="65" w:type="dxa"/>
              <w:left w:w="75" w:type="dxa"/>
              <w:bottom w:w="65" w:type="dxa"/>
              <w:right w:w="75" w:type="dxa"/>
            </w:tcMar>
            <w:vAlign w:val="center"/>
          </w:tcPr>
          <w:p w14:paraId="1BFCFE03" w14:textId="77777777" w:rsidR="00DC748C" w:rsidRDefault="00000000">
            <w:pPr>
              <w:spacing w:after="0" w:line="240" w:lineRule="auto"/>
              <w:jc w:val="center"/>
            </w:pPr>
            <w:r>
              <w:rPr>
                <w:color w:val="000000"/>
                <w:sz w:val="14"/>
              </w:rPr>
              <w:t>Non-functional</w:t>
            </w:r>
          </w:p>
        </w:tc>
        <w:tc>
          <w:tcPr>
            <w:tcW w:w="1454" w:type="dxa"/>
            <w:shd w:val="clear" w:color="auto" w:fill="FFFFFF"/>
            <w:tcMar>
              <w:top w:w="65" w:type="dxa"/>
              <w:left w:w="75" w:type="dxa"/>
              <w:bottom w:w="65" w:type="dxa"/>
              <w:right w:w="75" w:type="dxa"/>
            </w:tcMar>
            <w:vAlign w:val="center"/>
          </w:tcPr>
          <w:p w14:paraId="53A96D77" w14:textId="77777777" w:rsidR="00DC748C" w:rsidRDefault="00000000">
            <w:pPr>
              <w:spacing w:after="0" w:line="240" w:lineRule="auto"/>
              <w:jc w:val="center"/>
            </w:pPr>
            <w:r>
              <w:rPr>
                <w:color w:val="000000"/>
                <w:sz w:val="14"/>
              </w:rPr>
              <w:t>Should</w:t>
            </w:r>
          </w:p>
        </w:tc>
        <w:tc>
          <w:tcPr>
            <w:tcW w:w="1454" w:type="dxa"/>
            <w:shd w:val="clear" w:color="auto" w:fill="FFFFFF"/>
            <w:tcMar>
              <w:top w:w="65" w:type="dxa"/>
              <w:left w:w="75" w:type="dxa"/>
              <w:bottom w:w="65" w:type="dxa"/>
              <w:right w:w="75" w:type="dxa"/>
            </w:tcMar>
            <w:vAlign w:val="center"/>
          </w:tcPr>
          <w:p w14:paraId="25D946CC" w14:textId="77777777" w:rsidR="00DC748C" w:rsidRDefault="00000000">
            <w:pPr>
              <w:spacing w:after="0" w:line="240" w:lineRule="auto"/>
              <w:jc w:val="center"/>
            </w:pPr>
            <w:r>
              <w:rPr>
                <w:color w:val="000000"/>
                <w:sz w:val="14"/>
              </w:rPr>
              <w:t>AC-NFR-001</w:t>
            </w:r>
          </w:p>
        </w:tc>
        <w:tc>
          <w:tcPr>
            <w:tcW w:w="1454" w:type="dxa"/>
            <w:shd w:val="clear" w:color="auto" w:fill="FFFFFF"/>
            <w:tcMar>
              <w:top w:w="65" w:type="dxa"/>
              <w:left w:w="75" w:type="dxa"/>
              <w:bottom w:w="65" w:type="dxa"/>
              <w:right w:w="75" w:type="dxa"/>
            </w:tcMar>
            <w:vAlign w:val="center"/>
          </w:tcPr>
          <w:p w14:paraId="1B7DCE69" w14:textId="77777777" w:rsidR="00DC748C" w:rsidRDefault="00000000">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446464DE" w14:textId="77777777" w:rsidR="00DC748C" w:rsidRDefault="00000000">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5A7E6081" w14:textId="77777777" w:rsidR="00DC748C" w:rsidRDefault="00000000">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3D49161F" w14:textId="77777777" w:rsidR="00DC748C" w:rsidRDefault="00000000">
            <w:pPr>
              <w:spacing w:after="0" w:line="240" w:lineRule="auto"/>
              <w:jc w:val="center"/>
            </w:pPr>
            <w:r>
              <w:rPr>
                <w:color w:val="000000"/>
                <w:sz w:val="14"/>
              </w:rPr>
              <w:t>TBD M4</w:t>
            </w:r>
          </w:p>
        </w:tc>
      </w:tr>
      <w:tr w:rsidR="00DC748C" w14:paraId="606C3269" w14:textId="77777777">
        <w:trPr>
          <w:cantSplit/>
          <w:jc w:val="center"/>
        </w:trPr>
        <w:tc>
          <w:tcPr>
            <w:tcW w:w="1454" w:type="dxa"/>
            <w:shd w:val="clear" w:color="auto" w:fill="EAF2F8"/>
            <w:tcMar>
              <w:top w:w="65" w:type="dxa"/>
              <w:left w:w="75" w:type="dxa"/>
              <w:bottom w:w="65" w:type="dxa"/>
              <w:right w:w="75" w:type="dxa"/>
            </w:tcMar>
            <w:vAlign w:val="center"/>
          </w:tcPr>
          <w:p w14:paraId="0592EF62" w14:textId="77777777" w:rsidR="00DC748C" w:rsidRDefault="00000000">
            <w:pPr>
              <w:spacing w:after="0" w:line="240" w:lineRule="auto"/>
            </w:pPr>
            <w:r>
              <w:rPr>
                <w:color w:val="000000"/>
                <w:sz w:val="14"/>
              </w:rPr>
              <w:t>ST-004, ST-005;</w:t>
            </w:r>
            <w:r>
              <w:rPr>
                <w:color w:val="000000"/>
                <w:sz w:val="14"/>
              </w:rPr>
              <w:br/>
              <w:t>SC-017;</w:t>
            </w:r>
            <w:r>
              <w:rPr>
                <w:color w:val="000000"/>
                <w:sz w:val="14"/>
              </w:rPr>
              <w:br/>
              <w:t>CON-006;</w:t>
            </w:r>
            <w:r>
              <w:rPr>
                <w:color w:val="000000"/>
                <w:sz w:val="14"/>
              </w:rPr>
              <w:br/>
              <w:t>ASM-004</w:t>
            </w:r>
          </w:p>
        </w:tc>
        <w:tc>
          <w:tcPr>
            <w:tcW w:w="1454" w:type="dxa"/>
            <w:shd w:val="clear" w:color="auto" w:fill="EAF2F8"/>
            <w:tcMar>
              <w:top w:w="65" w:type="dxa"/>
              <w:left w:w="75" w:type="dxa"/>
              <w:bottom w:w="65" w:type="dxa"/>
              <w:right w:w="75" w:type="dxa"/>
            </w:tcMar>
            <w:vAlign w:val="center"/>
          </w:tcPr>
          <w:p w14:paraId="70F62930" w14:textId="77777777" w:rsidR="00DC748C" w:rsidRDefault="00000000">
            <w:pPr>
              <w:spacing w:after="0" w:line="240" w:lineRule="auto"/>
              <w:jc w:val="center"/>
            </w:pPr>
            <w:r>
              <w:rPr>
                <w:color w:val="000000"/>
                <w:sz w:val="14"/>
              </w:rPr>
              <w:t>NFR-002</w:t>
            </w:r>
          </w:p>
        </w:tc>
        <w:tc>
          <w:tcPr>
            <w:tcW w:w="1454" w:type="dxa"/>
            <w:shd w:val="clear" w:color="auto" w:fill="EAF2F8"/>
            <w:tcMar>
              <w:top w:w="65" w:type="dxa"/>
              <w:left w:w="75" w:type="dxa"/>
              <w:bottom w:w="65" w:type="dxa"/>
              <w:right w:w="75" w:type="dxa"/>
            </w:tcMar>
            <w:vAlign w:val="center"/>
          </w:tcPr>
          <w:p w14:paraId="2E97052F" w14:textId="77777777" w:rsidR="00DC748C" w:rsidRDefault="00000000">
            <w:pPr>
              <w:spacing w:after="0" w:line="240" w:lineRule="auto"/>
            </w:pPr>
            <w:r>
              <w:rPr>
                <w:color w:val="000000"/>
                <w:sz w:val="14"/>
              </w:rPr>
              <w:t>Security and Access Control</w:t>
            </w:r>
          </w:p>
        </w:tc>
        <w:tc>
          <w:tcPr>
            <w:tcW w:w="1454" w:type="dxa"/>
            <w:shd w:val="clear" w:color="auto" w:fill="EAF2F8"/>
            <w:tcMar>
              <w:top w:w="65" w:type="dxa"/>
              <w:left w:w="75" w:type="dxa"/>
              <w:bottom w:w="65" w:type="dxa"/>
              <w:right w:w="75" w:type="dxa"/>
            </w:tcMar>
            <w:vAlign w:val="center"/>
          </w:tcPr>
          <w:p w14:paraId="72AEA188" w14:textId="77777777" w:rsidR="00DC748C" w:rsidRDefault="00000000">
            <w:pPr>
              <w:spacing w:after="0" w:line="240" w:lineRule="auto"/>
              <w:jc w:val="center"/>
            </w:pPr>
            <w:r>
              <w:rPr>
                <w:color w:val="000000"/>
                <w:sz w:val="14"/>
              </w:rPr>
              <w:t>Non-functional</w:t>
            </w:r>
          </w:p>
        </w:tc>
        <w:tc>
          <w:tcPr>
            <w:tcW w:w="1454" w:type="dxa"/>
            <w:shd w:val="clear" w:color="auto" w:fill="EAF2F8"/>
            <w:tcMar>
              <w:top w:w="65" w:type="dxa"/>
              <w:left w:w="75" w:type="dxa"/>
              <w:bottom w:w="65" w:type="dxa"/>
              <w:right w:w="75" w:type="dxa"/>
            </w:tcMar>
            <w:vAlign w:val="center"/>
          </w:tcPr>
          <w:p w14:paraId="3077C6DC" w14:textId="77777777" w:rsidR="00DC748C" w:rsidRDefault="00000000">
            <w:pPr>
              <w:spacing w:after="0" w:line="240" w:lineRule="auto"/>
              <w:jc w:val="center"/>
            </w:pPr>
            <w:r>
              <w:rPr>
                <w:color w:val="000000"/>
                <w:sz w:val="14"/>
              </w:rPr>
              <w:t>Must</w:t>
            </w:r>
          </w:p>
        </w:tc>
        <w:tc>
          <w:tcPr>
            <w:tcW w:w="1454" w:type="dxa"/>
            <w:shd w:val="clear" w:color="auto" w:fill="EAF2F8"/>
            <w:tcMar>
              <w:top w:w="65" w:type="dxa"/>
              <w:left w:w="75" w:type="dxa"/>
              <w:bottom w:w="65" w:type="dxa"/>
              <w:right w:w="75" w:type="dxa"/>
            </w:tcMar>
            <w:vAlign w:val="center"/>
          </w:tcPr>
          <w:p w14:paraId="7E14A17D" w14:textId="77777777" w:rsidR="00DC748C" w:rsidRDefault="00000000">
            <w:pPr>
              <w:spacing w:after="0" w:line="240" w:lineRule="auto"/>
              <w:jc w:val="center"/>
            </w:pPr>
            <w:r>
              <w:rPr>
                <w:color w:val="000000"/>
                <w:sz w:val="14"/>
              </w:rPr>
              <w:t>AC-NFR-002</w:t>
            </w:r>
          </w:p>
        </w:tc>
        <w:tc>
          <w:tcPr>
            <w:tcW w:w="1454" w:type="dxa"/>
            <w:shd w:val="clear" w:color="auto" w:fill="EAF2F8"/>
            <w:tcMar>
              <w:top w:w="65" w:type="dxa"/>
              <w:left w:w="75" w:type="dxa"/>
              <w:bottom w:w="65" w:type="dxa"/>
              <w:right w:w="75" w:type="dxa"/>
            </w:tcMar>
            <w:vAlign w:val="center"/>
          </w:tcPr>
          <w:p w14:paraId="788421C2" w14:textId="77777777" w:rsidR="00DC748C" w:rsidRDefault="00000000">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000FF84E" w14:textId="77777777" w:rsidR="00DC748C" w:rsidRDefault="00000000">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7FB5804E" w14:textId="77777777" w:rsidR="00DC748C" w:rsidRDefault="00000000">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71082479" w14:textId="77777777" w:rsidR="00DC748C" w:rsidRDefault="00000000">
            <w:pPr>
              <w:spacing w:after="0" w:line="240" w:lineRule="auto"/>
              <w:jc w:val="center"/>
            </w:pPr>
            <w:r>
              <w:rPr>
                <w:color w:val="000000"/>
                <w:sz w:val="14"/>
              </w:rPr>
              <w:t>TBD M4</w:t>
            </w:r>
          </w:p>
        </w:tc>
      </w:tr>
      <w:tr w:rsidR="00DC748C" w14:paraId="3630196C" w14:textId="77777777">
        <w:trPr>
          <w:cantSplit/>
          <w:jc w:val="center"/>
        </w:trPr>
        <w:tc>
          <w:tcPr>
            <w:tcW w:w="1454" w:type="dxa"/>
            <w:shd w:val="clear" w:color="auto" w:fill="FFFFFF"/>
            <w:tcMar>
              <w:top w:w="65" w:type="dxa"/>
              <w:left w:w="75" w:type="dxa"/>
              <w:bottom w:w="65" w:type="dxa"/>
              <w:right w:w="75" w:type="dxa"/>
            </w:tcMar>
            <w:vAlign w:val="center"/>
          </w:tcPr>
          <w:p w14:paraId="31D6DB1C" w14:textId="77777777" w:rsidR="00DC748C" w:rsidRDefault="00000000">
            <w:pPr>
              <w:spacing w:after="0" w:line="240" w:lineRule="auto"/>
            </w:pPr>
            <w:r>
              <w:rPr>
                <w:color w:val="000000"/>
                <w:sz w:val="14"/>
              </w:rPr>
              <w:t>ST-001, ST-004;</w:t>
            </w:r>
            <w:r>
              <w:rPr>
                <w:color w:val="000000"/>
                <w:sz w:val="14"/>
              </w:rPr>
              <w:br/>
              <w:t>SC-017;</w:t>
            </w:r>
            <w:r>
              <w:rPr>
                <w:color w:val="000000"/>
                <w:sz w:val="14"/>
              </w:rPr>
              <w:br/>
              <w:t>CON-006;</w:t>
            </w:r>
            <w:r>
              <w:rPr>
                <w:color w:val="000000"/>
                <w:sz w:val="14"/>
              </w:rPr>
              <w:br/>
              <w:t>ASM-004</w:t>
            </w:r>
          </w:p>
        </w:tc>
        <w:tc>
          <w:tcPr>
            <w:tcW w:w="1454" w:type="dxa"/>
            <w:shd w:val="clear" w:color="auto" w:fill="FFFFFF"/>
            <w:tcMar>
              <w:top w:w="65" w:type="dxa"/>
              <w:left w:w="75" w:type="dxa"/>
              <w:bottom w:w="65" w:type="dxa"/>
              <w:right w:w="75" w:type="dxa"/>
            </w:tcMar>
            <w:vAlign w:val="center"/>
          </w:tcPr>
          <w:p w14:paraId="1AA08968" w14:textId="77777777" w:rsidR="00DC748C" w:rsidRDefault="00000000">
            <w:pPr>
              <w:spacing w:after="0" w:line="240" w:lineRule="auto"/>
              <w:jc w:val="center"/>
            </w:pPr>
            <w:r>
              <w:rPr>
                <w:color w:val="000000"/>
                <w:sz w:val="14"/>
              </w:rPr>
              <w:t>NFR-003</w:t>
            </w:r>
          </w:p>
        </w:tc>
        <w:tc>
          <w:tcPr>
            <w:tcW w:w="1454" w:type="dxa"/>
            <w:shd w:val="clear" w:color="auto" w:fill="FFFFFF"/>
            <w:tcMar>
              <w:top w:w="65" w:type="dxa"/>
              <w:left w:w="75" w:type="dxa"/>
              <w:bottom w:w="65" w:type="dxa"/>
              <w:right w:w="75" w:type="dxa"/>
            </w:tcMar>
            <w:vAlign w:val="center"/>
          </w:tcPr>
          <w:p w14:paraId="1BC41228" w14:textId="77777777" w:rsidR="00DC748C" w:rsidRDefault="00000000">
            <w:pPr>
              <w:spacing w:after="0" w:line="240" w:lineRule="auto"/>
            </w:pPr>
            <w:r>
              <w:rPr>
                <w:color w:val="000000"/>
                <w:sz w:val="14"/>
              </w:rPr>
              <w:t>Privacy</w:t>
            </w:r>
          </w:p>
        </w:tc>
        <w:tc>
          <w:tcPr>
            <w:tcW w:w="1454" w:type="dxa"/>
            <w:shd w:val="clear" w:color="auto" w:fill="FFFFFF"/>
            <w:tcMar>
              <w:top w:w="65" w:type="dxa"/>
              <w:left w:w="75" w:type="dxa"/>
              <w:bottom w:w="65" w:type="dxa"/>
              <w:right w:w="75" w:type="dxa"/>
            </w:tcMar>
            <w:vAlign w:val="center"/>
          </w:tcPr>
          <w:p w14:paraId="4BF944EC" w14:textId="77777777" w:rsidR="00DC748C" w:rsidRDefault="00000000">
            <w:pPr>
              <w:spacing w:after="0" w:line="240" w:lineRule="auto"/>
              <w:jc w:val="center"/>
            </w:pPr>
            <w:r>
              <w:rPr>
                <w:color w:val="000000"/>
                <w:sz w:val="14"/>
              </w:rPr>
              <w:t>Non-functional</w:t>
            </w:r>
          </w:p>
        </w:tc>
        <w:tc>
          <w:tcPr>
            <w:tcW w:w="1454" w:type="dxa"/>
            <w:shd w:val="clear" w:color="auto" w:fill="FFFFFF"/>
            <w:tcMar>
              <w:top w:w="65" w:type="dxa"/>
              <w:left w:w="75" w:type="dxa"/>
              <w:bottom w:w="65" w:type="dxa"/>
              <w:right w:w="75" w:type="dxa"/>
            </w:tcMar>
            <w:vAlign w:val="center"/>
          </w:tcPr>
          <w:p w14:paraId="34D5FB02" w14:textId="77777777" w:rsidR="00DC748C" w:rsidRDefault="00000000">
            <w:pPr>
              <w:spacing w:after="0" w:line="240" w:lineRule="auto"/>
              <w:jc w:val="center"/>
            </w:pPr>
            <w:r>
              <w:rPr>
                <w:color w:val="000000"/>
                <w:sz w:val="14"/>
              </w:rPr>
              <w:t>Must</w:t>
            </w:r>
          </w:p>
        </w:tc>
        <w:tc>
          <w:tcPr>
            <w:tcW w:w="1454" w:type="dxa"/>
            <w:shd w:val="clear" w:color="auto" w:fill="FFFFFF"/>
            <w:tcMar>
              <w:top w:w="65" w:type="dxa"/>
              <w:left w:w="75" w:type="dxa"/>
              <w:bottom w:w="65" w:type="dxa"/>
              <w:right w:w="75" w:type="dxa"/>
            </w:tcMar>
            <w:vAlign w:val="center"/>
          </w:tcPr>
          <w:p w14:paraId="100B5D70" w14:textId="77777777" w:rsidR="00DC748C" w:rsidRDefault="00000000">
            <w:pPr>
              <w:spacing w:after="0" w:line="240" w:lineRule="auto"/>
              <w:jc w:val="center"/>
            </w:pPr>
            <w:r>
              <w:rPr>
                <w:color w:val="000000"/>
                <w:sz w:val="14"/>
              </w:rPr>
              <w:t>AC-NFR-003</w:t>
            </w:r>
          </w:p>
        </w:tc>
        <w:tc>
          <w:tcPr>
            <w:tcW w:w="1454" w:type="dxa"/>
            <w:shd w:val="clear" w:color="auto" w:fill="FFFFFF"/>
            <w:tcMar>
              <w:top w:w="65" w:type="dxa"/>
              <w:left w:w="75" w:type="dxa"/>
              <w:bottom w:w="65" w:type="dxa"/>
              <w:right w:w="75" w:type="dxa"/>
            </w:tcMar>
            <w:vAlign w:val="center"/>
          </w:tcPr>
          <w:p w14:paraId="1F0C3FC5" w14:textId="77777777" w:rsidR="00DC748C" w:rsidRDefault="00000000">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33F7373E" w14:textId="77777777" w:rsidR="00DC748C" w:rsidRDefault="00000000">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2E0F14B9" w14:textId="77777777" w:rsidR="00DC748C" w:rsidRDefault="00000000">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139AD6D3" w14:textId="77777777" w:rsidR="00DC748C" w:rsidRDefault="00000000">
            <w:pPr>
              <w:spacing w:after="0" w:line="240" w:lineRule="auto"/>
              <w:jc w:val="center"/>
            </w:pPr>
            <w:r>
              <w:rPr>
                <w:color w:val="000000"/>
                <w:sz w:val="14"/>
              </w:rPr>
              <w:t>TBD M4</w:t>
            </w:r>
          </w:p>
        </w:tc>
      </w:tr>
      <w:tr w:rsidR="00DC748C" w14:paraId="204E8142" w14:textId="77777777">
        <w:trPr>
          <w:cantSplit/>
          <w:jc w:val="center"/>
        </w:trPr>
        <w:tc>
          <w:tcPr>
            <w:tcW w:w="1454" w:type="dxa"/>
            <w:shd w:val="clear" w:color="auto" w:fill="EAF2F8"/>
            <w:tcMar>
              <w:top w:w="65" w:type="dxa"/>
              <w:left w:w="75" w:type="dxa"/>
              <w:bottom w:w="65" w:type="dxa"/>
              <w:right w:w="75" w:type="dxa"/>
            </w:tcMar>
            <w:vAlign w:val="center"/>
          </w:tcPr>
          <w:p w14:paraId="6E4C039F" w14:textId="77777777" w:rsidR="00DC748C" w:rsidRDefault="00000000">
            <w:pPr>
              <w:spacing w:after="0" w:line="240" w:lineRule="auto"/>
            </w:pPr>
            <w:r>
              <w:rPr>
                <w:color w:val="000000"/>
                <w:sz w:val="14"/>
              </w:rPr>
              <w:t>SC-011, SC-016;</w:t>
            </w:r>
            <w:r>
              <w:rPr>
                <w:color w:val="000000"/>
                <w:sz w:val="14"/>
              </w:rPr>
              <w:br/>
              <w:t>CON-005;</w:t>
            </w:r>
            <w:r>
              <w:rPr>
                <w:color w:val="000000"/>
                <w:sz w:val="14"/>
              </w:rPr>
              <w:br/>
              <w:t>ASM-003, ASM-005</w:t>
            </w:r>
          </w:p>
        </w:tc>
        <w:tc>
          <w:tcPr>
            <w:tcW w:w="1454" w:type="dxa"/>
            <w:shd w:val="clear" w:color="auto" w:fill="EAF2F8"/>
            <w:tcMar>
              <w:top w:w="65" w:type="dxa"/>
              <w:left w:w="75" w:type="dxa"/>
              <w:bottom w:w="65" w:type="dxa"/>
              <w:right w:w="75" w:type="dxa"/>
            </w:tcMar>
            <w:vAlign w:val="center"/>
          </w:tcPr>
          <w:p w14:paraId="7533DE39" w14:textId="77777777" w:rsidR="00DC748C" w:rsidRDefault="00000000">
            <w:pPr>
              <w:spacing w:after="0" w:line="240" w:lineRule="auto"/>
              <w:jc w:val="center"/>
            </w:pPr>
            <w:r>
              <w:rPr>
                <w:color w:val="000000"/>
                <w:sz w:val="14"/>
              </w:rPr>
              <w:t>NFR-004</w:t>
            </w:r>
          </w:p>
        </w:tc>
        <w:tc>
          <w:tcPr>
            <w:tcW w:w="1454" w:type="dxa"/>
            <w:shd w:val="clear" w:color="auto" w:fill="EAF2F8"/>
            <w:tcMar>
              <w:top w:w="65" w:type="dxa"/>
              <w:left w:w="75" w:type="dxa"/>
              <w:bottom w:w="65" w:type="dxa"/>
              <w:right w:w="75" w:type="dxa"/>
            </w:tcMar>
            <w:vAlign w:val="center"/>
          </w:tcPr>
          <w:p w14:paraId="61E12D76" w14:textId="77777777" w:rsidR="00DC748C" w:rsidRDefault="00000000">
            <w:pPr>
              <w:spacing w:after="0" w:line="240" w:lineRule="auto"/>
            </w:pPr>
            <w:r>
              <w:rPr>
                <w:color w:val="000000"/>
                <w:sz w:val="14"/>
              </w:rPr>
              <w:t>Data Integrity</w:t>
            </w:r>
          </w:p>
        </w:tc>
        <w:tc>
          <w:tcPr>
            <w:tcW w:w="1454" w:type="dxa"/>
            <w:shd w:val="clear" w:color="auto" w:fill="EAF2F8"/>
            <w:tcMar>
              <w:top w:w="65" w:type="dxa"/>
              <w:left w:w="75" w:type="dxa"/>
              <w:bottom w:w="65" w:type="dxa"/>
              <w:right w:w="75" w:type="dxa"/>
            </w:tcMar>
            <w:vAlign w:val="center"/>
          </w:tcPr>
          <w:p w14:paraId="1699F258" w14:textId="77777777" w:rsidR="00DC748C" w:rsidRDefault="00000000">
            <w:pPr>
              <w:spacing w:after="0" w:line="240" w:lineRule="auto"/>
              <w:jc w:val="center"/>
            </w:pPr>
            <w:r>
              <w:rPr>
                <w:color w:val="000000"/>
                <w:sz w:val="14"/>
              </w:rPr>
              <w:t>Non-functional</w:t>
            </w:r>
          </w:p>
        </w:tc>
        <w:tc>
          <w:tcPr>
            <w:tcW w:w="1454" w:type="dxa"/>
            <w:shd w:val="clear" w:color="auto" w:fill="EAF2F8"/>
            <w:tcMar>
              <w:top w:w="65" w:type="dxa"/>
              <w:left w:w="75" w:type="dxa"/>
              <w:bottom w:w="65" w:type="dxa"/>
              <w:right w:w="75" w:type="dxa"/>
            </w:tcMar>
            <w:vAlign w:val="center"/>
          </w:tcPr>
          <w:p w14:paraId="2AF2D1B8" w14:textId="77777777" w:rsidR="00DC748C" w:rsidRDefault="00000000">
            <w:pPr>
              <w:spacing w:after="0" w:line="240" w:lineRule="auto"/>
              <w:jc w:val="center"/>
            </w:pPr>
            <w:r>
              <w:rPr>
                <w:color w:val="000000"/>
                <w:sz w:val="14"/>
              </w:rPr>
              <w:t>Must</w:t>
            </w:r>
          </w:p>
        </w:tc>
        <w:tc>
          <w:tcPr>
            <w:tcW w:w="1454" w:type="dxa"/>
            <w:shd w:val="clear" w:color="auto" w:fill="EAF2F8"/>
            <w:tcMar>
              <w:top w:w="65" w:type="dxa"/>
              <w:left w:w="75" w:type="dxa"/>
              <w:bottom w:w="65" w:type="dxa"/>
              <w:right w:w="75" w:type="dxa"/>
            </w:tcMar>
            <w:vAlign w:val="center"/>
          </w:tcPr>
          <w:p w14:paraId="406438B7" w14:textId="77777777" w:rsidR="00DC748C" w:rsidRDefault="00000000">
            <w:pPr>
              <w:spacing w:after="0" w:line="240" w:lineRule="auto"/>
              <w:jc w:val="center"/>
            </w:pPr>
            <w:r>
              <w:rPr>
                <w:color w:val="000000"/>
                <w:sz w:val="14"/>
              </w:rPr>
              <w:t>AC-NFR-004</w:t>
            </w:r>
          </w:p>
        </w:tc>
        <w:tc>
          <w:tcPr>
            <w:tcW w:w="1454" w:type="dxa"/>
            <w:shd w:val="clear" w:color="auto" w:fill="EAF2F8"/>
            <w:tcMar>
              <w:top w:w="65" w:type="dxa"/>
              <w:left w:w="75" w:type="dxa"/>
              <w:bottom w:w="65" w:type="dxa"/>
              <w:right w:w="75" w:type="dxa"/>
            </w:tcMar>
            <w:vAlign w:val="center"/>
          </w:tcPr>
          <w:p w14:paraId="5FE09926" w14:textId="77777777" w:rsidR="00DC748C" w:rsidRDefault="00000000">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46602A62" w14:textId="77777777" w:rsidR="00DC748C" w:rsidRDefault="00000000">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7246DACC" w14:textId="77777777" w:rsidR="00DC748C" w:rsidRDefault="00000000">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2344C537" w14:textId="77777777" w:rsidR="00DC748C" w:rsidRDefault="00000000">
            <w:pPr>
              <w:spacing w:after="0" w:line="240" w:lineRule="auto"/>
              <w:jc w:val="center"/>
            </w:pPr>
            <w:r>
              <w:rPr>
                <w:color w:val="000000"/>
                <w:sz w:val="14"/>
              </w:rPr>
              <w:t>TBD M4</w:t>
            </w:r>
          </w:p>
        </w:tc>
      </w:tr>
      <w:tr w:rsidR="00DC748C" w14:paraId="37852E30" w14:textId="77777777">
        <w:trPr>
          <w:cantSplit/>
          <w:jc w:val="center"/>
        </w:trPr>
        <w:tc>
          <w:tcPr>
            <w:tcW w:w="1454" w:type="dxa"/>
            <w:shd w:val="clear" w:color="auto" w:fill="FFFFFF"/>
            <w:tcMar>
              <w:top w:w="65" w:type="dxa"/>
              <w:left w:w="75" w:type="dxa"/>
              <w:bottom w:w="65" w:type="dxa"/>
              <w:right w:w="75" w:type="dxa"/>
            </w:tcMar>
            <w:vAlign w:val="center"/>
          </w:tcPr>
          <w:p w14:paraId="7EC1963E" w14:textId="77777777" w:rsidR="00DC748C" w:rsidRDefault="00000000">
            <w:pPr>
              <w:spacing w:after="0" w:line="240" w:lineRule="auto"/>
            </w:pPr>
            <w:r>
              <w:rPr>
                <w:color w:val="000000"/>
                <w:sz w:val="14"/>
              </w:rPr>
              <w:t>ST-004, ST-005;</w:t>
            </w:r>
            <w:r>
              <w:rPr>
                <w:color w:val="000000"/>
                <w:sz w:val="14"/>
              </w:rPr>
              <w:br/>
              <w:t>CON-005;</w:t>
            </w:r>
            <w:r>
              <w:rPr>
                <w:color w:val="000000"/>
                <w:sz w:val="14"/>
              </w:rPr>
              <w:br/>
              <w:t>ASM-008</w:t>
            </w:r>
          </w:p>
        </w:tc>
        <w:tc>
          <w:tcPr>
            <w:tcW w:w="1454" w:type="dxa"/>
            <w:shd w:val="clear" w:color="auto" w:fill="FFFFFF"/>
            <w:tcMar>
              <w:top w:w="65" w:type="dxa"/>
              <w:left w:w="75" w:type="dxa"/>
              <w:bottom w:w="65" w:type="dxa"/>
              <w:right w:w="75" w:type="dxa"/>
            </w:tcMar>
            <w:vAlign w:val="center"/>
          </w:tcPr>
          <w:p w14:paraId="63ADBD7C" w14:textId="77777777" w:rsidR="00DC748C" w:rsidRDefault="00000000">
            <w:pPr>
              <w:spacing w:after="0" w:line="240" w:lineRule="auto"/>
              <w:jc w:val="center"/>
            </w:pPr>
            <w:r>
              <w:rPr>
                <w:color w:val="000000"/>
                <w:sz w:val="14"/>
              </w:rPr>
              <w:t>NFR-005</w:t>
            </w:r>
          </w:p>
        </w:tc>
        <w:tc>
          <w:tcPr>
            <w:tcW w:w="1454" w:type="dxa"/>
            <w:shd w:val="clear" w:color="auto" w:fill="FFFFFF"/>
            <w:tcMar>
              <w:top w:w="65" w:type="dxa"/>
              <w:left w:w="75" w:type="dxa"/>
              <w:bottom w:w="65" w:type="dxa"/>
              <w:right w:w="75" w:type="dxa"/>
            </w:tcMar>
            <w:vAlign w:val="center"/>
          </w:tcPr>
          <w:p w14:paraId="1B4B2CB8" w14:textId="77777777" w:rsidR="00DC748C" w:rsidRDefault="00000000">
            <w:pPr>
              <w:spacing w:after="0" w:line="240" w:lineRule="auto"/>
            </w:pPr>
            <w:r>
              <w:rPr>
                <w:color w:val="000000"/>
                <w:sz w:val="14"/>
              </w:rPr>
              <w:t>Reliability and Recovery</w:t>
            </w:r>
          </w:p>
        </w:tc>
        <w:tc>
          <w:tcPr>
            <w:tcW w:w="1454" w:type="dxa"/>
            <w:shd w:val="clear" w:color="auto" w:fill="FFFFFF"/>
            <w:tcMar>
              <w:top w:w="65" w:type="dxa"/>
              <w:left w:w="75" w:type="dxa"/>
              <w:bottom w:w="65" w:type="dxa"/>
              <w:right w:w="75" w:type="dxa"/>
            </w:tcMar>
            <w:vAlign w:val="center"/>
          </w:tcPr>
          <w:p w14:paraId="2DFF4D2F" w14:textId="77777777" w:rsidR="00DC748C" w:rsidRDefault="00000000">
            <w:pPr>
              <w:spacing w:after="0" w:line="240" w:lineRule="auto"/>
              <w:jc w:val="center"/>
            </w:pPr>
            <w:r>
              <w:rPr>
                <w:color w:val="000000"/>
                <w:sz w:val="14"/>
              </w:rPr>
              <w:t>Non-functional</w:t>
            </w:r>
          </w:p>
        </w:tc>
        <w:tc>
          <w:tcPr>
            <w:tcW w:w="1454" w:type="dxa"/>
            <w:shd w:val="clear" w:color="auto" w:fill="FFFFFF"/>
            <w:tcMar>
              <w:top w:w="65" w:type="dxa"/>
              <w:left w:w="75" w:type="dxa"/>
              <w:bottom w:w="65" w:type="dxa"/>
              <w:right w:w="75" w:type="dxa"/>
            </w:tcMar>
            <w:vAlign w:val="center"/>
          </w:tcPr>
          <w:p w14:paraId="3640E2B6" w14:textId="77777777" w:rsidR="00DC748C" w:rsidRDefault="00000000">
            <w:pPr>
              <w:spacing w:after="0" w:line="240" w:lineRule="auto"/>
              <w:jc w:val="center"/>
            </w:pPr>
            <w:r>
              <w:rPr>
                <w:color w:val="000000"/>
                <w:sz w:val="14"/>
              </w:rPr>
              <w:t>Must</w:t>
            </w:r>
          </w:p>
        </w:tc>
        <w:tc>
          <w:tcPr>
            <w:tcW w:w="1454" w:type="dxa"/>
            <w:shd w:val="clear" w:color="auto" w:fill="FFFFFF"/>
            <w:tcMar>
              <w:top w:w="65" w:type="dxa"/>
              <w:left w:w="75" w:type="dxa"/>
              <w:bottom w:w="65" w:type="dxa"/>
              <w:right w:w="75" w:type="dxa"/>
            </w:tcMar>
            <w:vAlign w:val="center"/>
          </w:tcPr>
          <w:p w14:paraId="72462366" w14:textId="77777777" w:rsidR="00DC748C" w:rsidRDefault="00000000">
            <w:pPr>
              <w:spacing w:after="0" w:line="240" w:lineRule="auto"/>
              <w:jc w:val="center"/>
            </w:pPr>
            <w:r>
              <w:rPr>
                <w:color w:val="000000"/>
                <w:sz w:val="14"/>
              </w:rPr>
              <w:t>AC-NFR-005</w:t>
            </w:r>
          </w:p>
        </w:tc>
        <w:tc>
          <w:tcPr>
            <w:tcW w:w="1454" w:type="dxa"/>
            <w:shd w:val="clear" w:color="auto" w:fill="FFFFFF"/>
            <w:tcMar>
              <w:top w:w="65" w:type="dxa"/>
              <w:left w:w="75" w:type="dxa"/>
              <w:bottom w:w="65" w:type="dxa"/>
              <w:right w:w="75" w:type="dxa"/>
            </w:tcMar>
            <w:vAlign w:val="center"/>
          </w:tcPr>
          <w:p w14:paraId="07C9049B" w14:textId="77777777" w:rsidR="00DC748C" w:rsidRDefault="00000000">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45C26E39" w14:textId="77777777" w:rsidR="00DC748C" w:rsidRDefault="00000000">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4F0B5839" w14:textId="77777777" w:rsidR="00DC748C" w:rsidRDefault="00000000">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0144628B" w14:textId="77777777" w:rsidR="00DC748C" w:rsidRDefault="00000000">
            <w:pPr>
              <w:spacing w:after="0" w:line="240" w:lineRule="auto"/>
              <w:jc w:val="center"/>
            </w:pPr>
            <w:r>
              <w:rPr>
                <w:color w:val="000000"/>
                <w:sz w:val="14"/>
              </w:rPr>
              <w:t>TBD M4</w:t>
            </w:r>
          </w:p>
        </w:tc>
      </w:tr>
      <w:tr w:rsidR="00DC748C" w14:paraId="67F7CCAE" w14:textId="77777777">
        <w:trPr>
          <w:cantSplit/>
          <w:jc w:val="center"/>
        </w:trPr>
        <w:tc>
          <w:tcPr>
            <w:tcW w:w="1454" w:type="dxa"/>
            <w:shd w:val="clear" w:color="auto" w:fill="EAF2F8"/>
            <w:tcMar>
              <w:top w:w="65" w:type="dxa"/>
              <w:left w:w="75" w:type="dxa"/>
              <w:bottom w:w="65" w:type="dxa"/>
              <w:right w:w="75" w:type="dxa"/>
            </w:tcMar>
            <w:vAlign w:val="center"/>
          </w:tcPr>
          <w:p w14:paraId="0B49AA0E" w14:textId="77777777" w:rsidR="00DC748C" w:rsidRDefault="00000000">
            <w:pPr>
              <w:spacing w:after="0" w:line="240" w:lineRule="auto"/>
            </w:pPr>
            <w:r>
              <w:rPr>
                <w:color w:val="000000"/>
                <w:sz w:val="14"/>
              </w:rPr>
              <w:t>ST-001;</w:t>
            </w:r>
            <w:r>
              <w:rPr>
                <w:color w:val="000000"/>
                <w:sz w:val="14"/>
              </w:rPr>
              <w:br/>
              <w:t>CON-005;</w:t>
            </w:r>
            <w:r>
              <w:rPr>
                <w:color w:val="000000"/>
                <w:sz w:val="14"/>
              </w:rPr>
              <w:br/>
              <w:t>ASM-001</w:t>
            </w:r>
          </w:p>
        </w:tc>
        <w:tc>
          <w:tcPr>
            <w:tcW w:w="1454" w:type="dxa"/>
            <w:shd w:val="clear" w:color="auto" w:fill="EAF2F8"/>
            <w:tcMar>
              <w:top w:w="65" w:type="dxa"/>
              <w:left w:w="75" w:type="dxa"/>
              <w:bottom w:w="65" w:type="dxa"/>
              <w:right w:w="75" w:type="dxa"/>
            </w:tcMar>
            <w:vAlign w:val="center"/>
          </w:tcPr>
          <w:p w14:paraId="240D8606" w14:textId="77777777" w:rsidR="00DC748C" w:rsidRDefault="00000000">
            <w:pPr>
              <w:spacing w:after="0" w:line="240" w:lineRule="auto"/>
              <w:jc w:val="center"/>
            </w:pPr>
            <w:r>
              <w:rPr>
                <w:color w:val="000000"/>
                <w:sz w:val="14"/>
              </w:rPr>
              <w:t>NFR-006</w:t>
            </w:r>
          </w:p>
        </w:tc>
        <w:tc>
          <w:tcPr>
            <w:tcW w:w="1454" w:type="dxa"/>
            <w:shd w:val="clear" w:color="auto" w:fill="EAF2F8"/>
            <w:tcMar>
              <w:top w:w="65" w:type="dxa"/>
              <w:left w:w="75" w:type="dxa"/>
              <w:bottom w:w="65" w:type="dxa"/>
              <w:right w:w="75" w:type="dxa"/>
            </w:tcMar>
            <w:vAlign w:val="center"/>
          </w:tcPr>
          <w:p w14:paraId="35DB4ABA" w14:textId="77777777" w:rsidR="00DC748C" w:rsidRDefault="00000000">
            <w:pPr>
              <w:spacing w:after="0" w:line="240" w:lineRule="auto"/>
            </w:pPr>
            <w:r>
              <w:rPr>
                <w:color w:val="000000"/>
                <w:sz w:val="14"/>
              </w:rPr>
              <w:t>Usability</w:t>
            </w:r>
          </w:p>
        </w:tc>
        <w:tc>
          <w:tcPr>
            <w:tcW w:w="1454" w:type="dxa"/>
            <w:shd w:val="clear" w:color="auto" w:fill="EAF2F8"/>
            <w:tcMar>
              <w:top w:w="65" w:type="dxa"/>
              <w:left w:w="75" w:type="dxa"/>
              <w:bottom w:w="65" w:type="dxa"/>
              <w:right w:w="75" w:type="dxa"/>
            </w:tcMar>
            <w:vAlign w:val="center"/>
          </w:tcPr>
          <w:p w14:paraId="38CEA467" w14:textId="77777777" w:rsidR="00DC748C" w:rsidRDefault="00000000">
            <w:pPr>
              <w:spacing w:after="0" w:line="240" w:lineRule="auto"/>
              <w:jc w:val="center"/>
            </w:pPr>
            <w:r>
              <w:rPr>
                <w:color w:val="000000"/>
                <w:sz w:val="14"/>
              </w:rPr>
              <w:t>Non-functional</w:t>
            </w:r>
          </w:p>
        </w:tc>
        <w:tc>
          <w:tcPr>
            <w:tcW w:w="1454" w:type="dxa"/>
            <w:shd w:val="clear" w:color="auto" w:fill="EAF2F8"/>
            <w:tcMar>
              <w:top w:w="65" w:type="dxa"/>
              <w:left w:w="75" w:type="dxa"/>
              <w:bottom w:w="65" w:type="dxa"/>
              <w:right w:w="75" w:type="dxa"/>
            </w:tcMar>
            <w:vAlign w:val="center"/>
          </w:tcPr>
          <w:p w14:paraId="6A85CD4C" w14:textId="77777777" w:rsidR="00DC748C" w:rsidRDefault="00000000">
            <w:pPr>
              <w:spacing w:after="0" w:line="240" w:lineRule="auto"/>
              <w:jc w:val="center"/>
            </w:pPr>
            <w:r>
              <w:rPr>
                <w:color w:val="000000"/>
                <w:sz w:val="14"/>
              </w:rPr>
              <w:t>Should</w:t>
            </w:r>
          </w:p>
        </w:tc>
        <w:tc>
          <w:tcPr>
            <w:tcW w:w="1454" w:type="dxa"/>
            <w:shd w:val="clear" w:color="auto" w:fill="EAF2F8"/>
            <w:tcMar>
              <w:top w:w="65" w:type="dxa"/>
              <w:left w:w="75" w:type="dxa"/>
              <w:bottom w:w="65" w:type="dxa"/>
              <w:right w:w="75" w:type="dxa"/>
            </w:tcMar>
            <w:vAlign w:val="center"/>
          </w:tcPr>
          <w:p w14:paraId="2A21BA32" w14:textId="77777777" w:rsidR="00DC748C" w:rsidRDefault="00000000">
            <w:pPr>
              <w:spacing w:after="0" w:line="240" w:lineRule="auto"/>
              <w:jc w:val="center"/>
            </w:pPr>
            <w:r>
              <w:rPr>
                <w:color w:val="000000"/>
                <w:sz w:val="14"/>
              </w:rPr>
              <w:t>AC-NFR-006</w:t>
            </w:r>
          </w:p>
        </w:tc>
        <w:tc>
          <w:tcPr>
            <w:tcW w:w="1454" w:type="dxa"/>
            <w:shd w:val="clear" w:color="auto" w:fill="EAF2F8"/>
            <w:tcMar>
              <w:top w:w="65" w:type="dxa"/>
              <w:left w:w="75" w:type="dxa"/>
              <w:bottom w:w="65" w:type="dxa"/>
              <w:right w:w="75" w:type="dxa"/>
            </w:tcMar>
            <w:vAlign w:val="center"/>
          </w:tcPr>
          <w:p w14:paraId="6AF0E4FB" w14:textId="77777777" w:rsidR="00DC748C" w:rsidRDefault="00000000">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368D62B3" w14:textId="77777777" w:rsidR="00DC748C" w:rsidRDefault="00000000">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69104E0F" w14:textId="77777777" w:rsidR="00DC748C" w:rsidRDefault="00000000">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318F77E8" w14:textId="77777777" w:rsidR="00DC748C" w:rsidRDefault="00000000">
            <w:pPr>
              <w:spacing w:after="0" w:line="240" w:lineRule="auto"/>
              <w:jc w:val="center"/>
            </w:pPr>
            <w:r>
              <w:rPr>
                <w:color w:val="000000"/>
                <w:sz w:val="14"/>
              </w:rPr>
              <w:t>TBD M4</w:t>
            </w:r>
          </w:p>
        </w:tc>
      </w:tr>
      <w:tr w:rsidR="00DC748C" w14:paraId="07BA573E" w14:textId="77777777">
        <w:trPr>
          <w:cantSplit/>
          <w:jc w:val="center"/>
        </w:trPr>
        <w:tc>
          <w:tcPr>
            <w:tcW w:w="1454" w:type="dxa"/>
            <w:shd w:val="clear" w:color="auto" w:fill="FFFFFF"/>
            <w:tcMar>
              <w:top w:w="65" w:type="dxa"/>
              <w:left w:w="75" w:type="dxa"/>
              <w:bottom w:w="65" w:type="dxa"/>
              <w:right w:w="75" w:type="dxa"/>
            </w:tcMar>
            <w:vAlign w:val="center"/>
          </w:tcPr>
          <w:p w14:paraId="28742167" w14:textId="77777777" w:rsidR="00DC748C" w:rsidRDefault="00000000">
            <w:pPr>
              <w:spacing w:after="0" w:line="240" w:lineRule="auto"/>
            </w:pPr>
            <w:r>
              <w:rPr>
                <w:color w:val="000000"/>
                <w:sz w:val="14"/>
              </w:rPr>
              <w:t>ST-001;</w:t>
            </w:r>
            <w:r>
              <w:rPr>
                <w:color w:val="000000"/>
                <w:sz w:val="14"/>
              </w:rPr>
              <w:br/>
              <w:t>CON-005;</w:t>
            </w:r>
            <w:r>
              <w:rPr>
                <w:color w:val="000000"/>
                <w:sz w:val="14"/>
              </w:rPr>
              <w:br/>
              <w:t>ASM-001</w:t>
            </w:r>
          </w:p>
        </w:tc>
        <w:tc>
          <w:tcPr>
            <w:tcW w:w="1454" w:type="dxa"/>
            <w:shd w:val="clear" w:color="auto" w:fill="FFFFFF"/>
            <w:tcMar>
              <w:top w:w="65" w:type="dxa"/>
              <w:left w:w="75" w:type="dxa"/>
              <w:bottom w:w="65" w:type="dxa"/>
              <w:right w:w="75" w:type="dxa"/>
            </w:tcMar>
            <w:vAlign w:val="center"/>
          </w:tcPr>
          <w:p w14:paraId="0A323F5E" w14:textId="77777777" w:rsidR="00DC748C" w:rsidRDefault="00000000">
            <w:pPr>
              <w:spacing w:after="0" w:line="240" w:lineRule="auto"/>
              <w:jc w:val="center"/>
            </w:pPr>
            <w:r>
              <w:rPr>
                <w:color w:val="000000"/>
                <w:sz w:val="14"/>
              </w:rPr>
              <w:t>NFR-007</w:t>
            </w:r>
          </w:p>
        </w:tc>
        <w:tc>
          <w:tcPr>
            <w:tcW w:w="1454" w:type="dxa"/>
            <w:shd w:val="clear" w:color="auto" w:fill="FFFFFF"/>
            <w:tcMar>
              <w:top w:w="65" w:type="dxa"/>
              <w:left w:w="75" w:type="dxa"/>
              <w:bottom w:w="65" w:type="dxa"/>
              <w:right w:w="75" w:type="dxa"/>
            </w:tcMar>
            <w:vAlign w:val="center"/>
          </w:tcPr>
          <w:p w14:paraId="44B5AF8C" w14:textId="77777777" w:rsidR="00DC748C" w:rsidRDefault="00000000">
            <w:pPr>
              <w:spacing w:after="0" w:line="240" w:lineRule="auto"/>
            </w:pPr>
            <w:r>
              <w:rPr>
                <w:color w:val="000000"/>
                <w:sz w:val="14"/>
              </w:rPr>
              <w:t>Accessibility</w:t>
            </w:r>
          </w:p>
        </w:tc>
        <w:tc>
          <w:tcPr>
            <w:tcW w:w="1454" w:type="dxa"/>
            <w:shd w:val="clear" w:color="auto" w:fill="FFFFFF"/>
            <w:tcMar>
              <w:top w:w="65" w:type="dxa"/>
              <w:left w:w="75" w:type="dxa"/>
              <w:bottom w:w="65" w:type="dxa"/>
              <w:right w:w="75" w:type="dxa"/>
            </w:tcMar>
            <w:vAlign w:val="center"/>
          </w:tcPr>
          <w:p w14:paraId="091C62C2" w14:textId="77777777" w:rsidR="00DC748C" w:rsidRDefault="00000000">
            <w:pPr>
              <w:spacing w:after="0" w:line="240" w:lineRule="auto"/>
              <w:jc w:val="center"/>
            </w:pPr>
            <w:r>
              <w:rPr>
                <w:color w:val="000000"/>
                <w:sz w:val="14"/>
              </w:rPr>
              <w:t>Non-functional</w:t>
            </w:r>
          </w:p>
        </w:tc>
        <w:tc>
          <w:tcPr>
            <w:tcW w:w="1454" w:type="dxa"/>
            <w:shd w:val="clear" w:color="auto" w:fill="FFFFFF"/>
            <w:tcMar>
              <w:top w:w="65" w:type="dxa"/>
              <w:left w:w="75" w:type="dxa"/>
              <w:bottom w:w="65" w:type="dxa"/>
              <w:right w:w="75" w:type="dxa"/>
            </w:tcMar>
            <w:vAlign w:val="center"/>
          </w:tcPr>
          <w:p w14:paraId="2105583D" w14:textId="77777777" w:rsidR="00DC748C" w:rsidRDefault="00000000">
            <w:pPr>
              <w:spacing w:after="0" w:line="240" w:lineRule="auto"/>
              <w:jc w:val="center"/>
            </w:pPr>
            <w:r>
              <w:rPr>
                <w:color w:val="000000"/>
                <w:sz w:val="14"/>
              </w:rPr>
              <w:t>Should</w:t>
            </w:r>
          </w:p>
        </w:tc>
        <w:tc>
          <w:tcPr>
            <w:tcW w:w="1454" w:type="dxa"/>
            <w:shd w:val="clear" w:color="auto" w:fill="FFFFFF"/>
            <w:tcMar>
              <w:top w:w="65" w:type="dxa"/>
              <w:left w:w="75" w:type="dxa"/>
              <w:bottom w:w="65" w:type="dxa"/>
              <w:right w:w="75" w:type="dxa"/>
            </w:tcMar>
            <w:vAlign w:val="center"/>
          </w:tcPr>
          <w:p w14:paraId="6516D2A2" w14:textId="77777777" w:rsidR="00DC748C" w:rsidRDefault="00000000">
            <w:pPr>
              <w:spacing w:after="0" w:line="240" w:lineRule="auto"/>
              <w:jc w:val="center"/>
            </w:pPr>
            <w:r>
              <w:rPr>
                <w:color w:val="000000"/>
                <w:sz w:val="14"/>
              </w:rPr>
              <w:t>AC-NFR-007</w:t>
            </w:r>
          </w:p>
        </w:tc>
        <w:tc>
          <w:tcPr>
            <w:tcW w:w="1454" w:type="dxa"/>
            <w:shd w:val="clear" w:color="auto" w:fill="FFFFFF"/>
            <w:tcMar>
              <w:top w:w="65" w:type="dxa"/>
              <w:left w:w="75" w:type="dxa"/>
              <w:bottom w:w="65" w:type="dxa"/>
              <w:right w:w="75" w:type="dxa"/>
            </w:tcMar>
            <w:vAlign w:val="center"/>
          </w:tcPr>
          <w:p w14:paraId="379B6CB7" w14:textId="77777777" w:rsidR="00DC748C" w:rsidRDefault="00000000">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60A6767B" w14:textId="77777777" w:rsidR="00DC748C" w:rsidRDefault="00000000">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6D1C29E4" w14:textId="77777777" w:rsidR="00DC748C" w:rsidRDefault="00000000">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6C800E88" w14:textId="77777777" w:rsidR="00DC748C" w:rsidRDefault="00000000">
            <w:pPr>
              <w:spacing w:after="0" w:line="240" w:lineRule="auto"/>
              <w:jc w:val="center"/>
            </w:pPr>
            <w:r>
              <w:rPr>
                <w:color w:val="000000"/>
                <w:sz w:val="14"/>
              </w:rPr>
              <w:t>TBD M4</w:t>
            </w:r>
          </w:p>
        </w:tc>
      </w:tr>
      <w:tr w:rsidR="00DC748C" w14:paraId="13E7610D" w14:textId="77777777">
        <w:trPr>
          <w:cantSplit/>
          <w:jc w:val="center"/>
        </w:trPr>
        <w:tc>
          <w:tcPr>
            <w:tcW w:w="1454" w:type="dxa"/>
            <w:shd w:val="clear" w:color="auto" w:fill="EAF2F8"/>
            <w:tcMar>
              <w:top w:w="65" w:type="dxa"/>
              <w:left w:w="75" w:type="dxa"/>
              <w:bottom w:w="65" w:type="dxa"/>
              <w:right w:w="75" w:type="dxa"/>
            </w:tcMar>
            <w:vAlign w:val="center"/>
          </w:tcPr>
          <w:p w14:paraId="12B1A54A" w14:textId="77777777" w:rsidR="00DC748C" w:rsidRDefault="00000000">
            <w:pPr>
              <w:spacing w:after="0" w:line="240" w:lineRule="auto"/>
            </w:pPr>
            <w:r>
              <w:rPr>
                <w:color w:val="000000"/>
                <w:sz w:val="14"/>
              </w:rPr>
              <w:t>ST-001, ST-005;</w:t>
            </w:r>
            <w:r>
              <w:rPr>
                <w:color w:val="000000"/>
                <w:sz w:val="14"/>
              </w:rPr>
              <w:br/>
              <w:t>CON-007;</w:t>
            </w:r>
            <w:r>
              <w:rPr>
                <w:color w:val="000000"/>
                <w:sz w:val="14"/>
              </w:rPr>
              <w:br/>
              <w:t>ASM-001</w:t>
            </w:r>
          </w:p>
        </w:tc>
        <w:tc>
          <w:tcPr>
            <w:tcW w:w="1454" w:type="dxa"/>
            <w:shd w:val="clear" w:color="auto" w:fill="EAF2F8"/>
            <w:tcMar>
              <w:top w:w="65" w:type="dxa"/>
              <w:left w:w="75" w:type="dxa"/>
              <w:bottom w:w="65" w:type="dxa"/>
              <w:right w:w="75" w:type="dxa"/>
            </w:tcMar>
            <w:vAlign w:val="center"/>
          </w:tcPr>
          <w:p w14:paraId="441ED176" w14:textId="77777777" w:rsidR="00DC748C" w:rsidRDefault="00000000">
            <w:pPr>
              <w:spacing w:after="0" w:line="240" w:lineRule="auto"/>
              <w:jc w:val="center"/>
            </w:pPr>
            <w:r>
              <w:rPr>
                <w:color w:val="000000"/>
                <w:sz w:val="14"/>
              </w:rPr>
              <w:t>NFR-008</w:t>
            </w:r>
          </w:p>
        </w:tc>
        <w:tc>
          <w:tcPr>
            <w:tcW w:w="1454" w:type="dxa"/>
            <w:shd w:val="clear" w:color="auto" w:fill="EAF2F8"/>
            <w:tcMar>
              <w:top w:w="65" w:type="dxa"/>
              <w:left w:w="75" w:type="dxa"/>
              <w:bottom w:w="65" w:type="dxa"/>
              <w:right w:w="75" w:type="dxa"/>
            </w:tcMar>
            <w:vAlign w:val="center"/>
          </w:tcPr>
          <w:p w14:paraId="6D5683F1" w14:textId="77777777" w:rsidR="00DC748C" w:rsidRDefault="00000000">
            <w:pPr>
              <w:spacing w:after="0" w:line="240" w:lineRule="auto"/>
            </w:pPr>
            <w:r>
              <w:rPr>
                <w:color w:val="000000"/>
                <w:sz w:val="14"/>
              </w:rPr>
              <w:t>Compatibility</w:t>
            </w:r>
          </w:p>
        </w:tc>
        <w:tc>
          <w:tcPr>
            <w:tcW w:w="1454" w:type="dxa"/>
            <w:shd w:val="clear" w:color="auto" w:fill="EAF2F8"/>
            <w:tcMar>
              <w:top w:w="65" w:type="dxa"/>
              <w:left w:w="75" w:type="dxa"/>
              <w:bottom w:w="65" w:type="dxa"/>
              <w:right w:w="75" w:type="dxa"/>
            </w:tcMar>
            <w:vAlign w:val="center"/>
          </w:tcPr>
          <w:p w14:paraId="2B1099DB" w14:textId="77777777" w:rsidR="00DC748C" w:rsidRDefault="00000000">
            <w:pPr>
              <w:spacing w:after="0" w:line="240" w:lineRule="auto"/>
              <w:jc w:val="center"/>
            </w:pPr>
            <w:r>
              <w:rPr>
                <w:color w:val="000000"/>
                <w:sz w:val="14"/>
              </w:rPr>
              <w:t>Non-functional</w:t>
            </w:r>
          </w:p>
        </w:tc>
        <w:tc>
          <w:tcPr>
            <w:tcW w:w="1454" w:type="dxa"/>
            <w:shd w:val="clear" w:color="auto" w:fill="EAF2F8"/>
            <w:tcMar>
              <w:top w:w="65" w:type="dxa"/>
              <w:left w:w="75" w:type="dxa"/>
              <w:bottom w:w="65" w:type="dxa"/>
              <w:right w:w="75" w:type="dxa"/>
            </w:tcMar>
            <w:vAlign w:val="center"/>
          </w:tcPr>
          <w:p w14:paraId="36EB3037" w14:textId="77777777" w:rsidR="00DC748C" w:rsidRDefault="00000000">
            <w:pPr>
              <w:spacing w:after="0" w:line="240" w:lineRule="auto"/>
              <w:jc w:val="center"/>
            </w:pPr>
            <w:r>
              <w:rPr>
                <w:color w:val="000000"/>
                <w:sz w:val="14"/>
              </w:rPr>
              <w:t>Should</w:t>
            </w:r>
          </w:p>
        </w:tc>
        <w:tc>
          <w:tcPr>
            <w:tcW w:w="1454" w:type="dxa"/>
            <w:shd w:val="clear" w:color="auto" w:fill="EAF2F8"/>
            <w:tcMar>
              <w:top w:w="65" w:type="dxa"/>
              <w:left w:w="75" w:type="dxa"/>
              <w:bottom w:w="65" w:type="dxa"/>
              <w:right w:w="75" w:type="dxa"/>
            </w:tcMar>
            <w:vAlign w:val="center"/>
          </w:tcPr>
          <w:p w14:paraId="77A576A8" w14:textId="77777777" w:rsidR="00DC748C" w:rsidRDefault="00000000">
            <w:pPr>
              <w:spacing w:after="0" w:line="240" w:lineRule="auto"/>
              <w:jc w:val="center"/>
            </w:pPr>
            <w:r>
              <w:rPr>
                <w:color w:val="000000"/>
                <w:sz w:val="14"/>
              </w:rPr>
              <w:t>AC-NFR-008</w:t>
            </w:r>
          </w:p>
        </w:tc>
        <w:tc>
          <w:tcPr>
            <w:tcW w:w="1454" w:type="dxa"/>
            <w:shd w:val="clear" w:color="auto" w:fill="EAF2F8"/>
            <w:tcMar>
              <w:top w:w="65" w:type="dxa"/>
              <w:left w:w="75" w:type="dxa"/>
              <w:bottom w:w="65" w:type="dxa"/>
              <w:right w:w="75" w:type="dxa"/>
            </w:tcMar>
            <w:vAlign w:val="center"/>
          </w:tcPr>
          <w:p w14:paraId="21C61294" w14:textId="77777777" w:rsidR="00DC748C" w:rsidRDefault="00000000">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46C381DF" w14:textId="77777777" w:rsidR="00DC748C" w:rsidRDefault="00000000">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555A1423" w14:textId="77777777" w:rsidR="00DC748C" w:rsidRDefault="00000000">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7BC37188" w14:textId="77777777" w:rsidR="00DC748C" w:rsidRDefault="00000000">
            <w:pPr>
              <w:spacing w:after="0" w:line="240" w:lineRule="auto"/>
              <w:jc w:val="center"/>
            </w:pPr>
            <w:r>
              <w:rPr>
                <w:color w:val="000000"/>
                <w:sz w:val="14"/>
              </w:rPr>
              <w:t>TBD M4</w:t>
            </w:r>
          </w:p>
        </w:tc>
      </w:tr>
      <w:tr w:rsidR="00DC748C" w14:paraId="17804469" w14:textId="77777777">
        <w:trPr>
          <w:cantSplit/>
          <w:jc w:val="center"/>
        </w:trPr>
        <w:tc>
          <w:tcPr>
            <w:tcW w:w="1454" w:type="dxa"/>
            <w:shd w:val="clear" w:color="auto" w:fill="FFFFFF"/>
            <w:tcMar>
              <w:top w:w="65" w:type="dxa"/>
              <w:left w:w="75" w:type="dxa"/>
              <w:bottom w:w="65" w:type="dxa"/>
              <w:right w:w="75" w:type="dxa"/>
            </w:tcMar>
            <w:vAlign w:val="center"/>
          </w:tcPr>
          <w:p w14:paraId="2E82DFE7" w14:textId="77777777" w:rsidR="00DC748C" w:rsidRDefault="00000000">
            <w:pPr>
              <w:spacing w:after="0" w:line="240" w:lineRule="auto"/>
            </w:pPr>
            <w:r>
              <w:rPr>
                <w:color w:val="000000"/>
                <w:sz w:val="14"/>
              </w:rPr>
              <w:t>ST-002, ST-003, ST-004;</w:t>
            </w:r>
            <w:r>
              <w:rPr>
                <w:color w:val="000000"/>
                <w:sz w:val="14"/>
              </w:rPr>
              <w:br/>
              <w:t>SC-016;</w:t>
            </w:r>
            <w:r>
              <w:rPr>
                <w:color w:val="000000"/>
                <w:sz w:val="14"/>
              </w:rPr>
              <w:br/>
              <w:t>CON-005</w:t>
            </w:r>
          </w:p>
        </w:tc>
        <w:tc>
          <w:tcPr>
            <w:tcW w:w="1454" w:type="dxa"/>
            <w:shd w:val="clear" w:color="auto" w:fill="FFFFFF"/>
            <w:tcMar>
              <w:top w:w="65" w:type="dxa"/>
              <w:left w:w="75" w:type="dxa"/>
              <w:bottom w:w="65" w:type="dxa"/>
              <w:right w:w="75" w:type="dxa"/>
            </w:tcMar>
            <w:vAlign w:val="center"/>
          </w:tcPr>
          <w:p w14:paraId="6DD472E3" w14:textId="77777777" w:rsidR="00DC748C" w:rsidRDefault="00000000">
            <w:pPr>
              <w:spacing w:after="0" w:line="240" w:lineRule="auto"/>
              <w:jc w:val="center"/>
            </w:pPr>
            <w:r>
              <w:rPr>
                <w:color w:val="000000"/>
                <w:sz w:val="14"/>
              </w:rPr>
              <w:t>NFR-009</w:t>
            </w:r>
          </w:p>
        </w:tc>
        <w:tc>
          <w:tcPr>
            <w:tcW w:w="1454" w:type="dxa"/>
            <w:shd w:val="clear" w:color="auto" w:fill="FFFFFF"/>
            <w:tcMar>
              <w:top w:w="65" w:type="dxa"/>
              <w:left w:w="75" w:type="dxa"/>
              <w:bottom w:w="65" w:type="dxa"/>
              <w:right w:w="75" w:type="dxa"/>
            </w:tcMar>
            <w:vAlign w:val="center"/>
          </w:tcPr>
          <w:p w14:paraId="0A4863BB" w14:textId="77777777" w:rsidR="00DC748C" w:rsidRDefault="00000000">
            <w:pPr>
              <w:spacing w:after="0" w:line="240" w:lineRule="auto"/>
            </w:pPr>
            <w:r>
              <w:rPr>
                <w:color w:val="000000"/>
                <w:sz w:val="14"/>
              </w:rPr>
              <w:t>Auditability</w:t>
            </w:r>
          </w:p>
        </w:tc>
        <w:tc>
          <w:tcPr>
            <w:tcW w:w="1454" w:type="dxa"/>
            <w:shd w:val="clear" w:color="auto" w:fill="FFFFFF"/>
            <w:tcMar>
              <w:top w:w="65" w:type="dxa"/>
              <w:left w:w="75" w:type="dxa"/>
              <w:bottom w:w="65" w:type="dxa"/>
              <w:right w:w="75" w:type="dxa"/>
            </w:tcMar>
            <w:vAlign w:val="center"/>
          </w:tcPr>
          <w:p w14:paraId="1626BAC1" w14:textId="77777777" w:rsidR="00DC748C" w:rsidRDefault="00000000">
            <w:pPr>
              <w:spacing w:after="0" w:line="240" w:lineRule="auto"/>
              <w:jc w:val="center"/>
            </w:pPr>
            <w:r>
              <w:rPr>
                <w:color w:val="000000"/>
                <w:sz w:val="14"/>
              </w:rPr>
              <w:t>Non-functional</w:t>
            </w:r>
          </w:p>
        </w:tc>
        <w:tc>
          <w:tcPr>
            <w:tcW w:w="1454" w:type="dxa"/>
            <w:shd w:val="clear" w:color="auto" w:fill="FFFFFF"/>
            <w:tcMar>
              <w:top w:w="65" w:type="dxa"/>
              <w:left w:w="75" w:type="dxa"/>
              <w:bottom w:w="65" w:type="dxa"/>
              <w:right w:w="75" w:type="dxa"/>
            </w:tcMar>
            <w:vAlign w:val="center"/>
          </w:tcPr>
          <w:p w14:paraId="66D72BF8" w14:textId="77777777" w:rsidR="00DC748C" w:rsidRDefault="00000000">
            <w:pPr>
              <w:spacing w:after="0" w:line="240" w:lineRule="auto"/>
              <w:jc w:val="center"/>
            </w:pPr>
            <w:r>
              <w:rPr>
                <w:color w:val="000000"/>
                <w:sz w:val="14"/>
              </w:rPr>
              <w:t>Must</w:t>
            </w:r>
          </w:p>
        </w:tc>
        <w:tc>
          <w:tcPr>
            <w:tcW w:w="1454" w:type="dxa"/>
            <w:shd w:val="clear" w:color="auto" w:fill="FFFFFF"/>
            <w:tcMar>
              <w:top w:w="65" w:type="dxa"/>
              <w:left w:w="75" w:type="dxa"/>
              <w:bottom w:w="65" w:type="dxa"/>
              <w:right w:w="75" w:type="dxa"/>
            </w:tcMar>
            <w:vAlign w:val="center"/>
          </w:tcPr>
          <w:p w14:paraId="67BEA93A" w14:textId="77777777" w:rsidR="00DC748C" w:rsidRDefault="00000000">
            <w:pPr>
              <w:spacing w:after="0" w:line="240" w:lineRule="auto"/>
              <w:jc w:val="center"/>
            </w:pPr>
            <w:r>
              <w:rPr>
                <w:color w:val="000000"/>
                <w:sz w:val="14"/>
              </w:rPr>
              <w:t>AC-NFR-009</w:t>
            </w:r>
          </w:p>
        </w:tc>
        <w:tc>
          <w:tcPr>
            <w:tcW w:w="1454" w:type="dxa"/>
            <w:shd w:val="clear" w:color="auto" w:fill="FFFFFF"/>
            <w:tcMar>
              <w:top w:w="65" w:type="dxa"/>
              <w:left w:w="75" w:type="dxa"/>
              <w:bottom w:w="65" w:type="dxa"/>
              <w:right w:w="75" w:type="dxa"/>
            </w:tcMar>
            <w:vAlign w:val="center"/>
          </w:tcPr>
          <w:p w14:paraId="186EF1A3" w14:textId="77777777" w:rsidR="00DC748C" w:rsidRDefault="00000000">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7338AC57" w14:textId="77777777" w:rsidR="00DC748C" w:rsidRDefault="00000000">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6038734D" w14:textId="77777777" w:rsidR="00DC748C" w:rsidRDefault="00000000">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70AC27D0" w14:textId="77777777" w:rsidR="00DC748C" w:rsidRDefault="00000000">
            <w:pPr>
              <w:spacing w:after="0" w:line="240" w:lineRule="auto"/>
              <w:jc w:val="center"/>
            </w:pPr>
            <w:r>
              <w:rPr>
                <w:color w:val="000000"/>
                <w:sz w:val="14"/>
              </w:rPr>
              <w:t>TBD M4</w:t>
            </w:r>
          </w:p>
        </w:tc>
      </w:tr>
      <w:tr w:rsidR="00DC748C" w14:paraId="40AE48F6" w14:textId="77777777">
        <w:trPr>
          <w:cantSplit/>
          <w:jc w:val="center"/>
        </w:trPr>
        <w:tc>
          <w:tcPr>
            <w:tcW w:w="1454" w:type="dxa"/>
            <w:shd w:val="clear" w:color="auto" w:fill="EAF2F8"/>
            <w:tcMar>
              <w:top w:w="65" w:type="dxa"/>
              <w:left w:w="75" w:type="dxa"/>
              <w:bottom w:w="65" w:type="dxa"/>
              <w:right w:w="75" w:type="dxa"/>
            </w:tcMar>
            <w:vAlign w:val="center"/>
          </w:tcPr>
          <w:p w14:paraId="2ECD2EB6" w14:textId="77777777" w:rsidR="00DC748C" w:rsidRDefault="00000000">
            <w:pPr>
              <w:spacing w:after="0" w:line="240" w:lineRule="auto"/>
            </w:pPr>
            <w:r>
              <w:rPr>
                <w:color w:val="000000"/>
                <w:sz w:val="14"/>
              </w:rPr>
              <w:t>ST-005;</w:t>
            </w:r>
            <w:r>
              <w:rPr>
                <w:color w:val="000000"/>
                <w:sz w:val="14"/>
              </w:rPr>
              <w:br/>
              <w:t>CON-003, CON-007, CON-008</w:t>
            </w:r>
          </w:p>
        </w:tc>
        <w:tc>
          <w:tcPr>
            <w:tcW w:w="1454" w:type="dxa"/>
            <w:shd w:val="clear" w:color="auto" w:fill="EAF2F8"/>
            <w:tcMar>
              <w:top w:w="65" w:type="dxa"/>
              <w:left w:w="75" w:type="dxa"/>
              <w:bottom w:w="65" w:type="dxa"/>
              <w:right w:w="75" w:type="dxa"/>
            </w:tcMar>
            <w:vAlign w:val="center"/>
          </w:tcPr>
          <w:p w14:paraId="1085C94C" w14:textId="77777777" w:rsidR="00DC748C" w:rsidRDefault="00000000">
            <w:pPr>
              <w:spacing w:after="0" w:line="240" w:lineRule="auto"/>
              <w:jc w:val="center"/>
            </w:pPr>
            <w:r>
              <w:rPr>
                <w:color w:val="000000"/>
                <w:sz w:val="14"/>
              </w:rPr>
              <w:t>NFR-010</w:t>
            </w:r>
          </w:p>
        </w:tc>
        <w:tc>
          <w:tcPr>
            <w:tcW w:w="1454" w:type="dxa"/>
            <w:shd w:val="clear" w:color="auto" w:fill="EAF2F8"/>
            <w:tcMar>
              <w:top w:w="65" w:type="dxa"/>
              <w:left w:w="75" w:type="dxa"/>
              <w:bottom w:w="65" w:type="dxa"/>
              <w:right w:w="75" w:type="dxa"/>
            </w:tcMar>
            <w:vAlign w:val="center"/>
          </w:tcPr>
          <w:p w14:paraId="77881F87" w14:textId="77777777" w:rsidR="00DC748C" w:rsidRDefault="00000000">
            <w:pPr>
              <w:spacing w:after="0" w:line="240" w:lineRule="auto"/>
            </w:pPr>
            <w:r>
              <w:rPr>
                <w:color w:val="000000"/>
                <w:sz w:val="14"/>
              </w:rPr>
              <w:t>Maintainability</w:t>
            </w:r>
          </w:p>
        </w:tc>
        <w:tc>
          <w:tcPr>
            <w:tcW w:w="1454" w:type="dxa"/>
            <w:shd w:val="clear" w:color="auto" w:fill="EAF2F8"/>
            <w:tcMar>
              <w:top w:w="65" w:type="dxa"/>
              <w:left w:w="75" w:type="dxa"/>
              <w:bottom w:w="65" w:type="dxa"/>
              <w:right w:w="75" w:type="dxa"/>
            </w:tcMar>
            <w:vAlign w:val="center"/>
          </w:tcPr>
          <w:p w14:paraId="3C2E83B7" w14:textId="77777777" w:rsidR="00DC748C" w:rsidRDefault="00000000">
            <w:pPr>
              <w:spacing w:after="0" w:line="240" w:lineRule="auto"/>
              <w:jc w:val="center"/>
            </w:pPr>
            <w:r>
              <w:rPr>
                <w:color w:val="000000"/>
                <w:sz w:val="14"/>
              </w:rPr>
              <w:t>Non-functional</w:t>
            </w:r>
          </w:p>
        </w:tc>
        <w:tc>
          <w:tcPr>
            <w:tcW w:w="1454" w:type="dxa"/>
            <w:shd w:val="clear" w:color="auto" w:fill="EAF2F8"/>
            <w:tcMar>
              <w:top w:w="65" w:type="dxa"/>
              <w:left w:w="75" w:type="dxa"/>
              <w:bottom w:w="65" w:type="dxa"/>
              <w:right w:w="75" w:type="dxa"/>
            </w:tcMar>
            <w:vAlign w:val="center"/>
          </w:tcPr>
          <w:p w14:paraId="5F7FDF1E" w14:textId="77777777" w:rsidR="00DC748C" w:rsidRDefault="00000000">
            <w:pPr>
              <w:spacing w:after="0" w:line="240" w:lineRule="auto"/>
              <w:jc w:val="center"/>
            </w:pPr>
            <w:r>
              <w:rPr>
                <w:color w:val="000000"/>
                <w:sz w:val="14"/>
              </w:rPr>
              <w:t>Should</w:t>
            </w:r>
          </w:p>
        </w:tc>
        <w:tc>
          <w:tcPr>
            <w:tcW w:w="1454" w:type="dxa"/>
            <w:shd w:val="clear" w:color="auto" w:fill="EAF2F8"/>
            <w:tcMar>
              <w:top w:w="65" w:type="dxa"/>
              <w:left w:w="75" w:type="dxa"/>
              <w:bottom w:w="65" w:type="dxa"/>
              <w:right w:w="75" w:type="dxa"/>
            </w:tcMar>
            <w:vAlign w:val="center"/>
          </w:tcPr>
          <w:p w14:paraId="479F615B" w14:textId="77777777" w:rsidR="00DC748C" w:rsidRDefault="00000000">
            <w:pPr>
              <w:spacing w:after="0" w:line="240" w:lineRule="auto"/>
              <w:jc w:val="center"/>
            </w:pPr>
            <w:r>
              <w:rPr>
                <w:color w:val="000000"/>
                <w:sz w:val="14"/>
              </w:rPr>
              <w:t>AC-NFR-010</w:t>
            </w:r>
          </w:p>
        </w:tc>
        <w:tc>
          <w:tcPr>
            <w:tcW w:w="1454" w:type="dxa"/>
            <w:shd w:val="clear" w:color="auto" w:fill="EAF2F8"/>
            <w:tcMar>
              <w:top w:w="65" w:type="dxa"/>
              <w:left w:w="75" w:type="dxa"/>
              <w:bottom w:w="65" w:type="dxa"/>
              <w:right w:w="75" w:type="dxa"/>
            </w:tcMar>
            <w:vAlign w:val="center"/>
          </w:tcPr>
          <w:p w14:paraId="4866C9A2" w14:textId="77777777" w:rsidR="00DC748C" w:rsidRDefault="00000000">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2A522312" w14:textId="77777777" w:rsidR="00DC748C" w:rsidRDefault="00000000">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2C182D80" w14:textId="77777777" w:rsidR="00DC748C" w:rsidRDefault="00000000">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369657AD" w14:textId="77777777" w:rsidR="00DC748C" w:rsidRDefault="00000000">
            <w:pPr>
              <w:spacing w:after="0" w:line="240" w:lineRule="auto"/>
              <w:jc w:val="center"/>
            </w:pPr>
            <w:r>
              <w:rPr>
                <w:color w:val="000000"/>
                <w:sz w:val="14"/>
              </w:rPr>
              <w:t>TBD M4</w:t>
            </w:r>
          </w:p>
        </w:tc>
      </w:tr>
      <w:tr w:rsidR="00DC748C" w14:paraId="52F394E3" w14:textId="77777777">
        <w:trPr>
          <w:cantSplit/>
          <w:jc w:val="center"/>
        </w:trPr>
        <w:tc>
          <w:tcPr>
            <w:tcW w:w="1454" w:type="dxa"/>
            <w:shd w:val="clear" w:color="auto" w:fill="FFFFFF"/>
            <w:tcMar>
              <w:top w:w="65" w:type="dxa"/>
              <w:left w:w="75" w:type="dxa"/>
              <w:bottom w:w="65" w:type="dxa"/>
              <w:right w:w="75" w:type="dxa"/>
            </w:tcMar>
            <w:vAlign w:val="center"/>
          </w:tcPr>
          <w:p w14:paraId="7931D949" w14:textId="77777777" w:rsidR="00DC748C" w:rsidRDefault="00000000">
            <w:pPr>
              <w:spacing w:after="0" w:line="240" w:lineRule="auto"/>
            </w:pPr>
            <w:r>
              <w:rPr>
                <w:color w:val="000000"/>
                <w:sz w:val="14"/>
              </w:rPr>
              <w:t>ST-004;</w:t>
            </w:r>
            <w:r>
              <w:rPr>
                <w:color w:val="000000"/>
                <w:sz w:val="14"/>
              </w:rPr>
              <w:br/>
              <w:t>CON-004, CON-007;</w:t>
            </w:r>
            <w:r>
              <w:rPr>
                <w:color w:val="000000"/>
                <w:sz w:val="14"/>
              </w:rPr>
              <w:br/>
              <w:t>ASM-007</w:t>
            </w:r>
          </w:p>
        </w:tc>
        <w:tc>
          <w:tcPr>
            <w:tcW w:w="1454" w:type="dxa"/>
            <w:shd w:val="clear" w:color="auto" w:fill="FFFFFF"/>
            <w:tcMar>
              <w:top w:w="65" w:type="dxa"/>
              <w:left w:w="75" w:type="dxa"/>
              <w:bottom w:w="65" w:type="dxa"/>
              <w:right w:w="75" w:type="dxa"/>
            </w:tcMar>
            <w:vAlign w:val="center"/>
          </w:tcPr>
          <w:p w14:paraId="0869B025" w14:textId="77777777" w:rsidR="00DC748C" w:rsidRDefault="00000000">
            <w:pPr>
              <w:spacing w:after="0" w:line="240" w:lineRule="auto"/>
              <w:jc w:val="center"/>
            </w:pPr>
            <w:r>
              <w:rPr>
                <w:color w:val="000000"/>
                <w:sz w:val="14"/>
              </w:rPr>
              <w:t>NFR-011</w:t>
            </w:r>
          </w:p>
        </w:tc>
        <w:tc>
          <w:tcPr>
            <w:tcW w:w="1454" w:type="dxa"/>
            <w:shd w:val="clear" w:color="auto" w:fill="FFFFFF"/>
            <w:tcMar>
              <w:top w:w="65" w:type="dxa"/>
              <w:left w:w="75" w:type="dxa"/>
              <w:bottom w:w="65" w:type="dxa"/>
              <w:right w:w="75" w:type="dxa"/>
            </w:tcMar>
            <w:vAlign w:val="center"/>
          </w:tcPr>
          <w:p w14:paraId="59974133" w14:textId="77777777" w:rsidR="00DC748C" w:rsidRDefault="00000000">
            <w:pPr>
              <w:spacing w:after="0" w:line="240" w:lineRule="auto"/>
            </w:pPr>
            <w:r>
              <w:rPr>
                <w:color w:val="000000"/>
                <w:sz w:val="14"/>
              </w:rPr>
              <w:t>Scalability and Capacity</w:t>
            </w:r>
          </w:p>
        </w:tc>
        <w:tc>
          <w:tcPr>
            <w:tcW w:w="1454" w:type="dxa"/>
            <w:shd w:val="clear" w:color="auto" w:fill="FFFFFF"/>
            <w:tcMar>
              <w:top w:w="65" w:type="dxa"/>
              <w:left w:w="75" w:type="dxa"/>
              <w:bottom w:w="65" w:type="dxa"/>
              <w:right w:w="75" w:type="dxa"/>
            </w:tcMar>
            <w:vAlign w:val="center"/>
          </w:tcPr>
          <w:p w14:paraId="1AAD1F7D" w14:textId="77777777" w:rsidR="00DC748C" w:rsidRDefault="00000000">
            <w:pPr>
              <w:spacing w:after="0" w:line="240" w:lineRule="auto"/>
              <w:jc w:val="center"/>
            </w:pPr>
            <w:r>
              <w:rPr>
                <w:color w:val="000000"/>
                <w:sz w:val="14"/>
              </w:rPr>
              <w:t>Non-functional</w:t>
            </w:r>
          </w:p>
        </w:tc>
        <w:tc>
          <w:tcPr>
            <w:tcW w:w="1454" w:type="dxa"/>
            <w:shd w:val="clear" w:color="auto" w:fill="FFFFFF"/>
            <w:tcMar>
              <w:top w:w="65" w:type="dxa"/>
              <w:left w:w="75" w:type="dxa"/>
              <w:bottom w:w="65" w:type="dxa"/>
              <w:right w:w="75" w:type="dxa"/>
            </w:tcMar>
            <w:vAlign w:val="center"/>
          </w:tcPr>
          <w:p w14:paraId="7E9DCFB4" w14:textId="77777777" w:rsidR="00DC748C" w:rsidRDefault="00000000">
            <w:pPr>
              <w:spacing w:after="0" w:line="240" w:lineRule="auto"/>
              <w:jc w:val="center"/>
            </w:pPr>
            <w:r>
              <w:rPr>
                <w:color w:val="000000"/>
                <w:sz w:val="14"/>
              </w:rPr>
              <w:t>Should</w:t>
            </w:r>
          </w:p>
        </w:tc>
        <w:tc>
          <w:tcPr>
            <w:tcW w:w="1454" w:type="dxa"/>
            <w:shd w:val="clear" w:color="auto" w:fill="FFFFFF"/>
            <w:tcMar>
              <w:top w:w="65" w:type="dxa"/>
              <w:left w:w="75" w:type="dxa"/>
              <w:bottom w:w="65" w:type="dxa"/>
              <w:right w:w="75" w:type="dxa"/>
            </w:tcMar>
            <w:vAlign w:val="center"/>
          </w:tcPr>
          <w:p w14:paraId="07362FAB" w14:textId="77777777" w:rsidR="00DC748C" w:rsidRDefault="00000000">
            <w:pPr>
              <w:spacing w:after="0" w:line="240" w:lineRule="auto"/>
              <w:jc w:val="center"/>
            </w:pPr>
            <w:r>
              <w:rPr>
                <w:color w:val="000000"/>
                <w:sz w:val="14"/>
              </w:rPr>
              <w:t>AC-NFR-011</w:t>
            </w:r>
          </w:p>
        </w:tc>
        <w:tc>
          <w:tcPr>
            <w:tcW w:w="1454" w:type="dxa"/>
            <w:shd w:val="clear" w:color="auto" w:fill="FFFFFF"/>
            <w:tcMar>
              <w:top w:w="65" w:type="dxa"/>
              <w:left w:w="75" w:type="dxa"/>
              <w:bottom w:w="65" w:type="dxa"/>
              <w:right w:w="75" w:type="dxa"/>
            </w:tcMar>
            <w:vAlign w:val="center"/>
          </w:tcPr>
          <w:p w14:paraId="44CF6F97" w14:textId="77777777" w:rsidR="00DC748C" w:rsidRDefault="00000000">
            <w:pPr>
              <w:spacing w:after="0" w:line="240" w:lineRule="auto"/>
              <w:jc w:val="center"/>
            </w:pPr>
            <w:r>
              <w:rPr>
                <w:color w:val="000000"/>
                <w:sz w:val="14"/>
              </w:rPr>
              <w:t>Baseline v1</w:t>
            </w:r>
          </w:p>
        </w:tc>
        <w:tc>
          <w:tcPr>
            <w:tcW w:w="1454" w:type="dxa"/>
            <w:shd w:val="clear" w:color="auto" w:fill="FFFFFF"/>
            <w:tcMar>
              <w:top w:w="65" w:type="dxa"/>
              <w:left w:w="75" w:type="dxa"/>
              <w:bottom w:w="65" w:type="dxa"/>
              <w:right w:w="75" w:type="dxa"/>
            </w:tcMar>
            <w:vAlign w:val="center"/>
          </w:tcPr>
          <w:p w14:paraId="64F8BDBC" w14:textId="77777777" w:rsidR="00DC748C" w:rsidRDefault="00000000">
            <w:pPr>
              <w:spacing w:after="0" w:line="240" w:lineRule="auto"/>
              <w:jc w:val="center"/>
            </w:pPr>
            <w:r>
              <w:rPr>
                <w:color w:val="000000"/>
                <w:sz w:val="14"/>
              </w:rPr>
              <w:t>TBD M2</w:t>
            </w:r>
          </w:p>
        </w:tc>
        <w:tc>
          <w:tcPr>
            <w:tcW w:w="1454" w:type="dxa"/>
            <w:shd w:val="clear" w:color="auto" w:fill="FFFFFF"/>
            <w:tcMar>
              <w:top w:w="65" w:type="dxa"/>
              <w:left w:w="75" w:type="dxa"/>
              <w:bottom w:w="65" w:type="dxa"/>
              <w:right w:w="75" w:type="dxa"/>
            </w:tcMar>
            <w:vAlign w:val="center"/>
          </w:tcPr>
          <w:p w14:paraId="3593B2E2" w14:textId="77777777" w:rsidR="00DC748C" w:rsidRDefault="00000000">
            <w:pPr>
              <w:spacing w:after="0" w:line="240" w:lineRule="auto"/>
              <w:jc w:val="center"/>
            </w:pPr>
            <w:r>
              <w:rPr>
                <w:color w:val="000000"/>
                <w:sz w:val="14"/>
              </w:rPr>
              <w:t>TBD M3</w:t>
            </w:r>
          </w:p>
        </w:tc>
        <w:tc>
          <w:tcPr>
            <w:tcW w:w="1454" w:type="dxa"/>
            <w:shd w:val="clear" w:color="auto" w:fill="FFFFFF"/>
            <w:tcMar>
              <w:top w:w="65" w:type="dxa"/>
              <w:left w:w="75" w:type="dxa"/>
              <w:bottom w:w="65" w:type="dxa"/>
              <w:right w:w="75" w:type="dxa"/>
            </w:tcMar>
            <w:vAlign w:val="center"/>
          </w:tcPr>
          <w:p w14:paraId="7E425CEB" w14:textId="77777777" w:rsidR="00DC748C" w:rsidRDefault="00000000">
            <w:pPr>
              <w:spacing w:after="0" w:line="240" w:lineRule="auto"/>
              <w:jc w:val="center"/>
            </w:pPr>
            <w:r>
              <w:rPr>
                <w:color w:val="000000"/>
                <w:sz w:val="14"/>
              </w:rPr>
              <w:t>TBD M4</w:t>
            </w:r>
          </w:p>
        </w:tc>
      </w:tr>
      <w:tr w:rsidR="00DC748C" w14:paraId="3365275D" w14:textId="77777777">
        <w:trPr>
          <w:cantSplit/>
          <w:jc w:val="center"/>
        </w:trPr>
        <w:tc>
          <w:tcPr>
            <w:tcW w:w="1454" w:type="dxa"/>
            <w:shd w:val="clear" w:color="auto" w:fill="EAF2F8"/>
            <w:tcMar>
              <w:top w:w="65" w:type="dxa"/>
              <w:left w:w="75" w:type="dxa"/>
              <w:bottom w:w="65" w:type="dxa"/>
              <w:right w:w="75" w:type="dxa"/>
            </w:tcMar>
            <w:vAlign w:val="center"/>
          </w:tcPr>
          <w:p w14:paraId="65A3A97F" w14:textId="77777777" w:rsidR="00DC748C" w:rsidRDefault="00000000">
            <w:pPr>
              <w:spacing w:after="0" w:line="240" w:lineRule="auto"/>
            </w:pPr>
            <w:r>
              <w:rPr>
                <w:color w:val="000000"/>
                <w:sz w:val="14"/>
              </w:rPr>
              <w:t>ST-004;</w:t>
            </w:r>
            <w:r>
              <w:rPr>
                <w:color w:val="000000"/>
                <w:sz w:val="14"/>
              </w:rPr>
              <w:br/>
              <w:t>CON-004;</w:t>
            </w:r>
            <w:r>
              <w:rPr>
                <w:color w:val="000000"/>
                <w:sz w:val="14"/>
              </w:rPr>
              <w:br/>
              <w:t>ASM-008</w:t>
            </w:r>
          </w:p>
        </w:tc>
        <w:tc>
          <w:tcPr>
            <w:tcW w:w="1454" w:type="dxa"/>
            <w:shd w:val="clear" w:color="auto" w:fill="EAF2F8"/>
            <w:tcMar>
              <w:top w:w="65" w:type="dxa"/>
              <w:left w:w="75" w:type="dxa"/>
              <w:bottom w:w="65" w:type="dxa"/>
              <w:right w:w="75" w:type="dxa"/>
            </w:tcMar>
            <w:vAlign w:val="center"/>
          </w:tcPr>
          <w:p w14:paraId="52AA4F97" w14:textId="77777777" w:rsidR="00DC748C" w:rsidRDefault="00000000">
            <w:pPr>
              <w:spacing w:after="0" w:line="240" w:lineRule="auto"/>
              <w:jc w:val="center"/>
            </w:pPr>
            <w:r>
              <w:rPr>
                <w:color w:val="000000"/>
                <w:sz w:val="14"/>
              </w:rPr>
              <w:t>NFR-012</w:t>
            </w:r>
          </w:p>
        </w:tc>
        <w:tc>
          <w:tcPr>
            <w:tcW w:w="1454" w:type="dxa"/>
            <w:shd w:val="clear" w:color="auto" w:fill="EAF2F8"/>
            <w:tcMar>
              <w:top w:w="65" w:type="dxa"/>
              <w:left w:w="75" w:type="dxa"/>
              <w:bottom w:w="65" w:type="dxa"/>
              <w:right w:w="75" w:type="dxa"/>
            </w:tcMar>
            <w:vAlign w:val="center"/>
          </w:tcPr>
          <w:p w14:paraId="6ABC479E" w14:textId="77777777" w:rsidR="00DC748C" w:rsidRDefault="00000000">
            <w:pPr>
              <w:spacing w:after="0" w:line="240" w:lineRule="auto"/>
            </w:pPr>
            <w:r>
              <w:rPr>
                <w:color w:val="000000"/>
                <w:sz w:val="14"/>
              </w:rPr>
              <w:t>Cost</w:t>
            </w:r>
          </w:p>
        </w:tc>
        <w:tc>
          <w:tcPr>
            <w:tcW w:w="1454" w:type="dxa"/>
            <w:shd w:val="clear" w:color="auto" w:fill="EAF2F8"/>
            <w:tcMar>
              <w:top w:w="65" w:type="dxa"/>
              <w:left w:w="75" w:type="dxa"/>
              <w:bottom w:w="65" w:type="dxa"/>
              <w:right w:w="75" w:type="dxa"/>
            </w:tcMar>
            <w:vAlign w:val="center"/>
          </w:tcPr>
          <w:p w14:paraId="54146A97" w14:textId="77777777" w:rsidR="00DC748C" w:rsidRDefault="00000000">
            <w:pPr>
              <w:spacing w:after="0" w:line="240" w:lineRule="auto"/>
              <w:jc w:val="center"/>
            </w:pPr>
            <w:r>
              <w:rPr>
                <w:color w:val="000000"/>
                <w:sz w:val="14"/>
              </w:rPr>
              <w:t>Non-functional</w:t>
            </w:r>
          </w:p>
        </w:tc>
        <w:tc>
          <w:tcPr>
            <w:tcW w:w="1454" w:type="dxa"/>
            <w:shd w:val="clear" w:color="auto" w:fill="EAF2F8"/>
            <w:tcMar>
              <w:top w:w="65" w:type="dxa"/>
              <w:left w:w="75" w:type="dxa"/>
              <w:bottom w:w="65" w:type="dxa"/>
              <w:right w:w="75" w:type="dxa"/>
            </w:tcMar>
            <w:vAlign w:val="center"/>
          </w:tcPr>
          <w:p w14:paraId="2E49F5CD" w14:textId="77777777" w:rsidR="00DC748C" w:rsidRDefault="00000000">
            <w:pPr>
              <w:spacing w:after="0" w:line="240" w:lineRule="auto"/>
              <w:jc w:val="center"/>
            </w:pPr>
            <w:r>
              <w:rPr>
                <w:color w:val="000000"/>
                <w:sz w:val="14"/>
              </w:rPr>
              <w:t>Must</w:t>
            </w:r>
          </w:p>
        </w:tc>
        <w:tc>
          <w:tcPr>
            <w:tcW w:w="1454" w:type="dxa"/>
            <w:shd w:val="clear" w:color="auto" w:fill="EAF2F8"/>
            <w:tcMar>
              <w:top w:w="65" w:type="dxa"/>
              <w:left w:w="75" w:type="dxa"/>
              <w:bottom w:w="65" w:type="dxa"/>
              <w:right w:w="75" w:type="dxa"/>
            </w:tcMar>
            <w:vAlign w:val="center"/>
          </w:tcPr>
          <w:p w14:paraId="6667963B" w14:textId="77777777" w:rsidR="00DC748C" w:rsidRDefault="00000000">
            <w:pPr>
              <w:spacing w:after="0" w:line="240" w:lineRule="auto"/>
              <w:jc w:val="center"/>
            </w:pPr>
            <w:r>
              <w:rPr>
                <w:color w:val="000000"/>
                <w:sz w:val="14"/>
              </w:rPr>
              <w:t>AC-NFR-012</w:t>
            </w:r>
          </w:p>
        </w:tc>
        <w:tc>
          <w:tcPr>
            <w:tcW w:w="1454" w:type="dxa"/>
            <w:shd w:val="clear" w:color="auto" w:fill="EAF2F8"/>
            <w:tcMar>
              <w:top w:w="65" w:type="dxa"/>
              <w:left w:w="75" w:type="dxa"/>
              <w:bottom w:w="65" w:type="dxa"/>
              <w:right w:w="75" w:type="dxa"/>
            </w:tcMar>
            <w:vAlign w:val="center"/>
          </w:tcPr>
          <w:p w14:paraId="2EFB50B1" w14:textId="77777777" w:rsidR="00DC748C" w:rsidRDefault="00000000">
            <w:pPr>
              <w:spacing w:after="0" w:line="240" w:lineRule="auto"/>
              <w:jc w:val="center"/>
            </w:pPr>
            <w:r>
              <w:rPr>
                <w:color w:val="000000"/>
                <w:sz w:val="14"/>
              </w:rPr>
              <w:t>Baseline v1</w:t>
            </w:r>
          </w:p>
        </w:tc>
        <w:tc>
          <w:tcPr>
            <w:tcW w:w="1454" w:type="dxa"/>
            <w:shd w:val="clear" w:color="auto" w:fill="EAF2F8"/>
            <w:tcMar>
              <w:top w:w="65" w:type="dxa"/>
              <w:left w:w="75" w:type="dxa"/>
              <w:bottom w:w="65" w:type="dxa"/>
              <w:right w:w="75" w:type="dxa"/>
            </w:tcMar>
            <w:vAlign w:val="center"/>
          </w:tcPr>
          <w:p w14:paraId="7A53686B" w14:textId="77777777" w:rsidR="00DC748C" w:rsidRDefault="00000000">
            <w:pPr>
              <w:spacing w:after="0" w:line="240" w:lineRule="auto"/>
              <w:jc w:val="center"/>
            </w:pPr>
            <w:r>
              <w:rPr>
                <w:color w:val="000000"/>
                <w:sz w:val="14"/>
              </w:rPr>
              <w:t>TBD M2</w:t>
            </w:r>
          </w:p>
        </w:tc>
        <w:tc>
          <w:tcPr>
            <w:tcW w:w="1454" w:type="dxa"/>
            <w:shd w:val="clear" w:color="auto" w:fill="EAF2F8"/>
            <w:tcMar>
              <w:top w:w="65" w:type="dxa"/>
              <w:left w:w="75" w:type="dxa"/>
              <w:bottom w:w="65" w:type="dxa"/>
              <w:right w:w="75" w:type="dxa"/>
            </w:tcMar>
            <w:vAlign w:val="center"/>
          </w:tcPr>
          <w:p w14:paraId="6CD9D411" w14:textId="77777777" w:rsidR="00DC748C" w:rsidRDefault="00000000">
            <w:pPr>
              <w:spacing w:after="0" w:line="240" w:lineRule="auto"/>
              <w:jc w:val="center"/>
            </w:pPr>
            <w:r>
              <w:rPr>
                <w:color w:val="000000"/>
                <w:sz w:val="14"/>
              </w:rPr>
              <w:t>TBD M3</w:t>
            </w:r>
          </w:p>
        </w:tc>
        <w:tc>
          <w:tcPr>
            <w:tcW w:w="1454" w:type="dxa"/>
            <w:shd w:val="clear" w:color="auto" w:fill="EAF2F8"/>
            <w:tcMar>
              <w:top w:w="65" w:type="dxa"/>
              <w:left w:w="75" w:type="dxa"/>
              <w:bottom w:w="65" w:type="dxa"/>
              <w:right w:w="75" w:type="dxa"/>
            </w:tcMar>
            <w:vAlign w:val="center"/>
          </w:tcPr>
          <w:p w14:paraId="7BA99279" w14:textId="77777777" w:rsidR="00DC748C" w:rsidRDefault="00000000">
            <w:pPr>
              <w:spacing w:after="0" w:line="240" w:lineRule="auto"/>
              <w:jc w:val="center"/>
            </w:pPr>
            <w:r>
              <w:rPr>
                <w:color w:val="000000"/>
                <w:sz w:val="14"/>
              </w:rPr>
              <w:t>TBD M4</w:t>
            </w:r>
          </w:p>
        </w:tc>
      </w:tr>
    </w:tbl>
    <w:p w14:paraId="4AA3FAEB" w14:textId="77777777" w:rsidR="00DC748C" w:rsidRDefault="00DC748C">
      <w:pPr>
        <w:spacing w:after="0"/>
      </w:pPr>
    </w:p>
    <w:p w14:paraId="0FDDE4F0" w14:textId="77777777" w:rsidR="00DC748C" w:rsidRDefault="00000000">
      <w:pPr>
        <w:pStyle w:val="Heading2"/>
        <w:pageBreakBefore/>
      </w:pPr>
      <w:r>
        <w:lastRenderedPageBreak/>
        <w:t>RTM Maintenance Rules</w:t>
      </w:r>
    </w:p>
    <w:p w14:paraId="4EA47D50" w14:textId="77777777" w:rsidR="00DC748C" w:rsidRDefault="00000000">
      <w:pPr>
        <w:pStyle w:val="ListBullet"/>
      </w:pPr>
      <w:r>
        <w:t>Keep requirement and acceptance identifiers stable after baselining. Do not reuse a retired identifier.</w:t>
      </w:r>
    </w:p>
    <w:p w14:paraId="176853C3" w14:textId="77777777" w:rsidR="00DC748C" w:rsidRDefault="00000000">
      <w:pPr>
        <w:pStyle w:val="ListBullet"/>
      </w:pPr>
      <w:r>
        <w:t>Update the RTM whenever a source, requirement, priority, acceptance criterion, design element, test or release assignment changes.</w:t>
      </w:r>
    </w:p>
    <w:p w14:paraId="18621052" w14:textId="77777777" w:rsidR="00DC748C" w:rsidRDefault="00000000">
      <w:pPr>
        <w:pStyle w:val="ListBullet"/>
      </w:pPr>
      <w:r>
        <w:t>Record the actual design references in Milestone 2, test references in Milestone 3 and release references in Milestone 4.</w:t>
      </w:r>
    </w:p>
    <w:p w14:paraId="0518E146" w14:textId="77777777" w:rsidR="00DC748C" w:rsidRDefault="00000000">
      <w:pPr>
        <w:pStyle w:val="ListBullet"/>
      </w:pPr>
      <w:r>
        <w:t>Treat missing or broken links as traceability gaps and resolve them through review and change control.</w:t>
      </w:r>
    </w:p>
    <w:p w14:paraId="2686F8D9" w14:textId="77777777" w:rsidR="00DC748C" w:rsidRDefault="00000000">
      <w:pPr>
        <w:pStyle w:val="ListBullet"/>
      </w:pPr>
      <w:r>
        <w:t>Maintain this document under version control through the agreed branch and pull-request workflow.</w:t>
      </w:r>
    </w:p>
    <w:sectPr w:rsidR="00DC748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118035">
    <w:abstractNumId w:val="8"/>
  </w:num>
  <w:num w:numId="2" w16cid:durableId="1207328698">
    <w:abstractNumId w:val="6"/>
  </w:num>
  <w:num w:numId="3" w16cid:durableId="916784587">
    <w:abstractNumId w:val="5"/>
  </w:num>
  <w:num w:numId="4" w16cid:durableId="1624120619">
    <w:abstractNumId w:val="4"/>
  </w:num>
  <w:num w:numId="5" w16cid:durableId="1467039797">
    <w:abstractNumId w:val="7"/>
  </w:num>
  <w:num w:numId="6" w16cid:durableId="1472552848">
    <w:abstractNumId w:val="3"/>
  </w:num>
  <w:num w:numId="7" w16cid:durableId="1237207234">
    <w:abstractNumId w:val="2"/>
  </w:num>
  <w:num w:numId="8" w16cid:durableId="1883908048">
    <w:abstractNumId w:val="1"/>
  </w:num>
  <w:num w:numId="9" w16cid:durableId="612713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2C61"/>
    <w:rsid w:val="00AA1D8D"/>
    <w:rsid w:val="00B47730"/>
    <w:rsid w:val="00CB0664"/>
    <w:rsid w:val="00DC748C"/>
    <w:rsid w:val="00F315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A5A74"/>
  <w14:defaultImageDpi w14:val="300"/>
  <w15:docId w15:val="{9BE2EEBA-8C89-4A5A-A68D-B98055852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Prioritisation and Requirements Traceability Matrix</dc:title>
  <dc:subject>Milestone 1 M1-07 prioritisation and M1-08 requirements traceability matrix</dc:subject>
  <dc:creator>python-docx</dc:creator>
  <cp:keywords>CivicConnect, prioritisation, MoSCoW, RTM, traceability, Milestone 1</cp:keywords>
  <dc:description>generated by python-docx</dc:description>
  <cp:lastModifiedBy>Ofentse Vilakazi</cp:lastModifiedBy>
  <cp:revision>2</cp:revision>
  <dcterms:created xsi:type="dcterms:W3CDTF">2013-12-23T23:15:00Z</dcterms:created>
  <dcterms:modified xsi:type="dcterms:W3CDTF">2026-09-09T18:59:00Z</dcterms:modified>
  <cp:category/>
</cp:coreProperties>
</file>